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Atas do Tribunal Superior de Justiça Eleitoral — 1936</w:t>
      </w:r>
    </w:p>
    <w:p>
      <w:r>
        <w:t>Transcrição fiel das atas das sessões do TSJE publicadas no Boletim Eleitoral, feita a partir das imagens das páginas digitalizadas (banco D:\TSJE_ATAS).</w:t>
      </w:r>
    </w:p>
    <w:p>
      <w:r>
        <w:rPr>
          <w:b/>
        </w:rPr>
        <w:t xml:space="preserve">Método: </w:t>
      </w:r>
      <w:r>
        <w:t>transcrição frase a frase por Claude Fable 5 (Anthropic) lendo as imagens dos Boletins; ortografia modernizada, nomes próprios na grafia original; revisão por gpt-5.6-terra (OpenAI) nos casos difíceis e em amostra de controle. O texto NÃO é paráfrase: reproduz o conteúdo integral impresso.</w:t>
      </w:r>
    </w:p>
    <w:p>
      <w:r>
        <w:rPr>
          <w:b/>
        </w:rPr>
        <w:t xml:space="preserve">Convenções: </w:t>
      </w:r>
      <w:r>
        <w:t>[ilegível] = trecho impossível de ler na digitalização; palavra[?] = leitura incerta.</w:t>
      </w:r>
    </w:p>
    <w:p>
      <w:r>
        <w:rPr>
          <w:b/>
        </w:rPr>
        <w:t xml:space="preserve">Situação deste volume: </w:t>
      </w:r>
      <w:r>
        <w:t>108 de 136 atas transcritas (16/07/2026); fidelidade média (amostra revisada): 9.8/10.</w:t>
      </w:r>
    </w:p>
    <w:p>
      <w:r>
        <w:br w:type="page"/>
      </w:r>
    </w:p>
    <w:p>
      <w:r>
        <w:t>1936</w:t>
      </w:r>
    </w:p>
    <w:p>
      <w:r>
        <w:t>Janeiro</w:t>
      </w:r>
    </w:p>
    <w:p>
      <w:r>
        <w:t>ID 99.936</w:t>
      </w:r>
    </w:p>
    <w:p>
      <w:r>
        <w:rPr>
          <w:b/>
        </w:rPr>
        <w:t>ATA DA 1ª SESSÃO ORDINARIA REALIZADA EM 3 DE JANEIRO DE 1936</w:t>
      </w:r>
    </w:p>
    <w:p>
      <w:r>
        <w:rPr>
          <w:i/>
        </w:rPr>
        <w:t>Presidência do Sr. Ministro Hermenegildo de Barros, presidente</w:t>
      </w:r>
    </w:p>
    <w:p>
      <w:r>
        <w:t>Aos três dias do mês de janeiro do ano de mil novecentos e trinta e seis, às nove horas, na sala das sessões do Tribunal Superior de Justiça Eleitoral, presentes os juízes Srs. ministros Plinio Casado e Laudo de Camargo, desembargadores José Linhares e Collares Moreira, professor João Cabral e o Dr. Miranda Valverde, presente ainda o Sr. procurador geral, Dr. Armando Prado, pelo presidente, senhor ministro Hermenegildo de Barros, foi declarada aberta a sessão. É lida e aprovada a ata da sessão anterior. Sobre os casos em pauta para julgamento o Tribunal resolveu: 1º) encaminhar ao Sr. ministro da Justiça, o pedido do Tribunal Regional de Sergipe sobre a suspensão do estado de sítio na capital do Estado, no dia 10 do corrente a fim de se realizar a eleição de um deputado à Assembleia estadual pela classe dos empregadores (processo n. 1.746, relator Sr. ministro Plinio Casado) para que S. Ex. proceda, como achar conveniente, unanimemente 2º) responder à consulta do Tribunal Regional de São Paulo, de que trata o processo n. 1.741 (relator, Sr. ministro Laudo de Camargo) declarando que o eleitor transferido de uma zona para outra, não deixa de ser o mesmo eleitor, devendo portanto conservar o mesmo número da inscrição, e assim acontecendo, deve-se instituir um livro especial para transferência, contra o voto do Sr. professor João Cabral. O Sr. ministro presidente anunciou, a seguir, o julgamento do recurso eleitoral n. 51 (relator, Sr. professor João Cabral), sendo recorrente Leopoldo Carpinteiro Perez e Julio Cesar de Lima e recorrido o Tribunal Regional do Amazonas. Feito o relatório pelo respectivo relator, usaram da palavra os Srs. Drs. Cunha Mello e Nestor Massena, pelos recorrentes e Drs. Mozart Lago e Rafael Benaion pelos recorridos. Considerando o adiantado da hora o Sr. ministro presidente suspendeu o julgamento, que prosseguirá na sessão próxima de segunda-feira. O Tribunal, antes de iniciar os trabalhos, tomou conhecimento do pedido do Dr. Achilles de Faria Lisboa, governador do Maranhão, tendo o julgamento ficado adiado por haver o Sr. Dr. procurador geral pedido vista dos autos (processo n. 1.720, sendo relator, Sr. desembargador Collares Moreira). Do que para constar lavrei a presente. Eu, Raul Pacheco de Medeiros, auxiliar da Secretaria a escrevi. E eu, Agripino Veado, secretário do Tribunal a subscrevo. — Hermenegildo de Barros, presidente.</w:t>
      </w:r>
    </w:p>
    <w:p>
      <w:r>
        <w:rPr>
          <w:i/>
          <w:sz w:val="18"/>
        </w:rPr>
        <w:t>[Fonte: Boletim Eleitoral n. ?, de 09/01/1936 — 1936-01-09 - BE [99936].pdf, pág. 3]</w:t>
      </w:r>
    </w:p>
    <w:p/>
    <w:p>
      <w:r>
        <w:t>1936</w:t>
      </w:r>
    </w:p>
    <w:p>
      <w:r>
        <w:t>Janeiro</w:t>
      </w:r>
    </w:p>
    <w:p>
      <w:r>
        <w:t>ID 99.940</w:t>
      </w:r>
    </w:p>
    <w:p>
      <w:r>
        <w:rPr>
          <w:b/>
        </w:rPr>
        <w:t>ATA DA 2ª SESSÃO ORDINÁRIA REALIZADA EM 6 DE JANEIRO DE 1936</w:t>
      </w:r>
    </w:p>
    <w:p>
      <w:r>
        <w:rPr>
          <w:i/>
        </w:rPr>
        <w:t>Presidência do Sr. Ministro Hermenegildo de Barros</w:t>
      </w:r>
    </w:p>
    <w:p>
      <w:r>
        <w:t>Aos seis dias do mês de janeiro de mil novecentos e trinta e seis, às nove horas, na sala das sessões do Tribunal Superior de Justiça Eleitoral, presentes os juízes, srs. ministros Plinio Casado e Laudo de Camargo, desembargadores José Linhares e Collares Moreira, professor João Cabral e o dr. Miranda Valverde, presente, ainda, o sr. procurador geral, dr. Armando Prado, pelo presidente, sr. ministro Hermenegildo de Barros, foi declarada aberta a sessão. É lida e aprovada a ata da sessão anterior. Continuando o julgamento sobre o pedido do atual Governador do Maranhão, dr. Achilles de Faria Lisboa (processo n. 1.720, sendo relator o sr. desembargador Collares Moreira) que na sessão passada havia sido adiado, por ter o sr. procurador geral pedido vista dos autos, o Tribunal resolveu: 1º) rejeitar a preliminar de não ser o Tribunal Superior competente para atestar a legitimidade do atual exercício do referido governador, contra os votos dos srs. professor João Cabral e dr. Miranda Valverde; e 2º) deferindo o requerimento, atestar, pelo voto de desempate do sr. presidente, que o dr. Achilles de Faria Lisbôa se acha atualmente no exercício legítimo do mandato que lhe foi conferido, contra os votos dos srs. ministro Plinio Casado, professor João Cabral e dr. Miranda Valverde, que adotavam a seguinte fórmula do sr. ministro Plinio Casado: "o Tribunal Superior de Justiça Eleitoral, ciente de que o dr. Acylles Lisbôa foi legitimamente eleito, proclamado e, sem contestação e recurso, empossado do cargo de governador do Estado do Maranhão, atesta a legitimidade do seu mandato, que não poderá cessar senão nos casos previstos, na Constituição a nas leis estaduais, que não atentem contra os princípios especificados nas letras a a h do art. 7º n. I, da Constituição Federal." Considerando o adiantado da hora o sr. ministro presidente encerrou a sessão, convocando, ao mesmo tempo outra, para o dia 8 do corrente às horas do costume. Do que para constar, lavrei a presente. Eu, Raul Pacheco de Medeiros, auxiliar da Secretaria, a escrevi. E eu, Agripino Veado, secretário do Tribunal, a subscrevo. — Hermenegildo de Barros, presidente.</w:t>
      </w:r>
    </w:p>
    <w:p>
      <w:r>
        <w:rPr>
          <w:i/>
          <w:sz w:val="18"/>
        </w:rPr>
        <w:t>[Fonte: Boletim Eleitoral n. ?, de 18/01/1936 — 1936-01-18 - BE [99940].pdf, pág. 4]</w:t>
      </w:r>
    </w:p>
    <w:p/>
    <w:p>
      <w:r>
        <w:t>1936</w:t>
      </w:r>
    </w:p>
    <w:p>
      <w:r>
        <w:t>Janeiro</w:t>
      </w:r>
    </w:p>
    <w:p>
      <w:r>
        <w:t>ID 99.940</w:t>
      </w:r>
    </w:p>
    <w:p>
      <w:r>
        <w:rPr>
          <w:b/>
        </w:rPr>
        <w:t>ATA DA 3ª SESSÃO ORDINARIA, REALIZADA EM 8 DE JANEIRO DE 1936</w:t>
      </w:r>
    </w:p>
    <w:p>
      <w:r>
        <w:rPr>
          <w:i/>
        </w:rPr>
        <w:t>Presidência do Sr. Ministro Hermenegildo de Barros</w:t>
      </w:r>
    </w:p>
    <w:p>
      <w:r>
        <w:t>Aos oito dias do mês de janeiro de mil novecentos e trinta e seis, às nove horas, na sala das sessões do Tribunal Superior de Justiça Eleitoral, presentes os juízes srs. ministros Plinio Casado e Laudo de Camargo, desembargador Collares Moreira, professor João Cabral e o dr. Miranda Valverde, presente ainda o sr. procurador geral, dr. Armando Prado, e estando ausente o sr. desembargador José Linhares, pelo presidente, sr. ministro Hermenegildo de Barros, foi declarada aberta a sessão. É lida e aprovada a ata da sessão anterior. O sr. ministro-presidente anunciou que ia continuar o julgamento do recurso eleitoral n. 51 (relator, sr. professor João Cabral), sendo recorrente Leopoldo Péres Carpinteiro e Julio Cesar de Lima e recorrido o Tribunal Regional do Amazonas. O senhor procurador geral, pedindo a palavra, retifica uma parte do seu parecer junto aos autos. O Tribunal, tomando conhecimento do recurso geral, por haver sido o mesmo interposto e processado regularmente, resolve negar-lhe provimento, para julgar válidas as cédulas impugnadas, contra os votos do senhor relator e do sr. ministro Laudo de Camargo, que davam provimento em parte ao recurso, não para anular o pleito em sua totalidade, mas tão somente para anular as referidas cédulas, pelo fato das mesmas conterem mais de um nome. Tratando dos recursos parciais, o Tribunal resolveu julgar prejudicados os de ns. 34, 35, 38 e 43, por versarem sobre a mesma questão já resolvida no recurso geral, e confirmar as decisões proferidas nos de ns. 32, 36, 37, 44 e 45, unanimemente. Com relação ao recurso parcial n. 33, resolveu julgar válida a votação, contra o voto do sr. ministro Laudo de Camargo. Julgando ainda o processo n. 1.743 (relator, senhor desembargador Collares Moreira) que tratou de uma consulta formulada pelo sr. Oswaldo Vergara e Clovis Cardoso, do Rio Grande do Sul, o Tribunal resolveu não conhecer da mesma, por não serem os consulentes autoridades públicas, mandando entretanto que se remetessem os autos ao sr. procurador geral para que este proceda como de direito. Considerando o adiantado da hora o sr. ministro-presidente encerrou a sessão, convocando, ao mesmo tempo outra para o dia 10 do corrente, às horas do costume. Do que para constar lavrei a presente. Eu, Raul Pacheco de Medeiros, auxiliar da Secretaria a escrevi. E eu, Agripino Veado, secretário do Tribunal, a subscrevo. — Hermenegildo de Barros, presidente.</w:t>
      </w:r>
    </w:p>
    <w:p>
      <w:r>
        <w:rPr>
          <w:i/>
          <w:sz w:val="18"/>
        </w:rPr>
        <w:t>[Fonte: Boletim Eleitoral n. ?, de 18/01/1936 — 1936-01-18 - BE [99940].pdf, pág. 4]</w:t>
      </w:r>
    </w:p>
    <w:p/>
    <w:p>
      <w:r>
        <w:t>1936</w:t>
      </w:r>
    </w:p>
    <w:p>
      <w:r>
        <w:t>Janeiro</w:t>
      </w:r>
    </w:p>
    <w:p>
      <w:r>
        <w:t>ID 99.942</w:t>
      </w:r>
    </w:p>
    <w:p>
      <w:r>
        <w:rPr>
          <w:b/>
        </w:rPr>
        <w:t>ATA DA 5ª SESSÃO ORDINÁRIA REALIZADA EM 13 DE JANEIRO DE 1936</w:t>
      </w:r>
    </w:p>
    <w:p>
      <w:r>
        <w:rPr>
          <w:i/>
        </w:rPr>
        <w:t>Presidência do Sr. Ministro Hermenegildo de Barros</w:t>
      </w:r>
    </w:p>
    <w:p>
      <w:r>
        <w:t>Aos treze dias do mês de janeiro de mil novecentos e trinta e seis, às nove horas, na sala das sessões do Tribunal Superior de Justiça Eleitoral, presentes os juízes, senhores ministros Plinio Casado e Laudo de Camargo, desembargadores José Linhares e Collares Moreira, professor João Cabral e o Dr. Miranda Valverde, presente ainda o Sr. procurador geral, Dr. Armando Prado, pelo presidente Sr. ministro Hermenegildo de Barros, foi declarada aberta a sessão. É lida e aprovada a ata da sessão anterior. Relativamente aos casos em pauta para julgamento, o Tribunal resolveu: 1º, tomar conhecimento do recurso eleitoral n. 240 (relator, senhor desembargador Collares Moreira), sendo recorrente João Baptista Nunes Ribeiro e recorrido o Tribunal Regional de Matto Grosso, e mandar que o Tribunal Regional se pronuncie sobre o seu merecimento, unanimemente; 2º, responder a consulta do Tribunal Regional de Santa Catharina, de que trata o processo n. 1.749 (relator, Sr. desembargador Collares Moreira) declarando que se o diretor da Faculdade de Direito do Estado for demissível ad nutum, ficará a sua função incompatível com a de juiz do Tribunal Regional Eleitoral, e mais, que o membro do Tribunal que for juiz federal ou juiz comum, não pode em caso algum, aceitar o cargo de diretor da Faculdade, sendo este demissível ou não, ad nutum, unanimemente; 3º, rejeitar no recurso eleitoral número 236 (relator, Sr. Dr. Miranda Valverde) a preliminar, de se não tomar conhecimento do recurso, e de meritis, negar-lhe provimento, para confirmar a decisão recorrida, unanimemente; 4º, tomar conhecimento do recurso eleitoral número 242 (relator, Sr. Dr. Miranda Valverde), sendo recorrente a União Republicana de Sergipe e recorrido o Tribunal Regional do Estado e resolver que, tendo os Srs. Nobre de Lacerda Filho e Manoel Carvalho Barroso aceitado cargos administrativos, para os quais foram nomeados sem haver, porém, prestado o compromisso e tomado posse antes de 7 de setembro de 1935, pelos motivos que expõem, podem hoje prestar o aludido compromisso, empossar-se e exercer os cargos para que foram nomeados, sem incorrer na perda do mandado, observando-se entretanto, as disposições da Constituição Federal e a do Estado, aplicáveis ao caso, unanimemente; 5º, não tomar conhecimento da consulta do presidente do Tribunal Regional do Acre (processo n. 1.736, de que é relator o Sr. desembargador José Linhares), visto os seus termos não serem claros, unanimemente; 6º, não tomar conhecimento da consulta do Sr. procurador regional de Matto Grosso encaminhada pelo Sr. procurador geral (processo número 1.742, de que é relator Sr. desembargador José Linhares) por versar a mesma sobre caso concreto, unanimemente; 7º, tomar conhecimento do recurso eleitoral n. 244 (relator, Sr. ministro Plinio Casado), sendo recorrente Gabriel Vandoni de Barros, e recorrido o Tribunal Regional de Matto Grosso, embora não formado em direito o procurador que o interpôs, unanimemente, e de meritis dar-lhe provimento, para reformar a decisão recorrida e manter o recorrente no seu cargo de deputado estadual, também unanimemente; 8º, não tomar conhecimento do mandado de segurança n. 15 (relator, Sr. ministro Plinio Casado), sendo requerente Dolor Ferreira de Andrade, por ser o mesmo originário, unanimemente; 9º, responder a consulta do Tribunal Regional de Matto Grosso, de que trata o processo n. 1.744 (relator, Sr. professor João Cabral) declarando que, desde que se trate de matéria eleitoral, os recursos e petições dirigidas ao Tribunal Eleitoral, estão isentos de selo e pagamento de custas, unanimemente; 10. adiar o julgamento do recurso eleitoral n. 243 (relator, Sr. ministro Laudo de Camargo), sendo recorrentes Democrito Torres Lafayette e outros e recorrido o Tribunal Regional de Pernambuco, a requerimento do senhor procurador geral, em vista de haver a parte oferecido novos documentos; 11. adiar, a requerimento do relator, Sr. desembargador José Linhares, o julgamento do processo número 1.748; 12. responder à consulta do Tribunal Regional de Alagoas de que trata o processo n. 1.750 (relator, senhor professor João Cabral) declarando que podem ser expedidos em qualquer época, os diplomas dos suplentes dos deputados profissionais, mesmo depois do prazo fixado nas Instruções, observando-se, porém, o processo legal, unanimemente; 13. tomar conhecimento da consulta do Partido Social Republicano de Goyaz (processo n. 1.752, de que é relator senhor ministro Plinio Casado) e mandar que o requerimento fosse feito ao Tribunal Regional, com recurso para o Tribunal Superior, unanimemente; 14. proferir decisão idêntica à anterior, no processo n. 1.758[?] (relator, Sr. ministro Laudo de Camargo) que trata de uma consulta do Partido Popular do Rio Grande do Norte, unanimemente. Considerando o adiantado da hora o Sr. ministro presidente encerrou a sessão às onze e meia horas, convocando ao mesmo tempo outra para o dia 15 do corrente, às horas do costume. Do que para constar lavrei a presente. Eu, Raul Pacheco de Medeiros, auxiliar da Secretaria, a escrevi. E eu, Agripino Veado, secretário do Tribunal, a subscrevo. — Hermenegildo de Barros, presidente.</w:t>
      </w:r>
    </w:p>
    <w:p>
      <w:r>
        <w:rPr>
          <w:i/>
          <w:sz w:val="18"/>
        </w:rPr>
        <w:t>[Fonte: Boletim Eleitoral n. ?, de 23/01/1936 — 1936-01-23 - BE [99942].pdf, pág. 5-6]</w:t>
      </w:r>
    </w:p>
    <w:p/>
    <w:p>
      <w:r>
        <w:t>1936</w:t>
      </w:r>
    </w:p>
    <w:p>
      <w:r>
        <w:t>Janeiro</w:t>
      </w:r>
    </w:p>
    <w:p>
      <w:r>
        <w:t>ID 99.944</w:t>
      </w:r>
    </w:p>
    <w:p>
      <w:r>
        <w:rPr>
          <w:b/>
        </w:rPr>
        <w:t>ATA DA 6ª SESSÃO ORDINARIA REALIZADA EEM 15 DE JANEIRO DE 1936</w:t>
      </w:r>
    </w:p>
    <w:p>
      <w:r>
        <w:rPr>
          <w:i/>
        </w:rPr>
        <w:t>Presidência do Sr. Ministro Hermenegildo de Barros</w:t>
      </w:r>
    </w:p>
    <w:p>
      <w:r>
        <w:t>Aos quinze dias do mês de janeiro de mil novecentos e trinta e seis, às nove horas, na sala das sessões do Tribunal Superior de Justiça Eleitoral, presentes os juízes senhores ministros Plinio Casado e Laudo de Camargo, desembargadores José Linhares e Collares Moreira professor João Cabral e o doutor Miranda Valverde, presente ainda o Sr. Procurador Geral, Dr. Armando Prado, pelo presidente senhor ministro Hermenegildo de Barros, foi declarada aberta a sessão. É lida e aprovada a ata da sessão anterior. De início, tratando do recurso eleitoral n. 243 (relator senhor ministro Laudo de Camargo) sendo recorrente Democrito Torres Lafayette e outros e recorrido o Tribunal Regional de Pernambuco, resolveu o Tribunal, de um modo geral, que não se deve conhecer de recurso, interposto com fundamento em diversidade de julgados, quando não for indicada e demonstrada essa mesma diversidade. No caso em apreço, porém, tomam conhecimento do recurso, porque a exigência foi observada, unanimemente. De meritis, deu-lhes provimento, pelo voto de desempate, a fim de julgar válida a eleição, contra os votos dos srs. ministros Laudo de Camargo, desembargadores João Linhares e Collares Moreira, que lhe negavam provimento, para julgar nula a eleição. A seguir, sobre o processo número 1.748 (relator sr. desembargador José Linhares) que rtata de uma consulta do Partido Liberal Catharinense, o Tribunal resolveu, depois de haver falado o sr. senador Arthur Ferreira da Costa, delegado do Partido Consulente, que a consulta deve ser dirigida ao Tribunal Regional, podendo, entretanto, haver recurso para o Tribunal Superior, unanimemente. Relativamente aos outros casos em pauta para julgamento, o Tribunal ainda resolveu: 1º) dar provimento ao recurso do mandado de segurança n. 14, (relator sr. ministro Plinio Casado) sendo recorrente o procurador regional eleitoral de Pernambuco e recorrido o Tribunal Regional do Estado, para anular a decisão recorrida, por incompetência do Tribunal Regional que a proferiu, visto como não se trata de material eleitoral, ficando em consequência, cassado o referido mandado de segurança, unanimemente; 2º) não tomar conhecimento do recurso eleitoral n. 246 (relator sr. professor João Cabral) sendo recorrente o Partido Nacional Socialista Florianense e recorrido o Tribunal Regional do Piauhy, unanimemente; 3º) negar provimento ao recurso eleitoral n. 241 (relator sr. professor João Cabral) sendo recorrente João Baptista Nunes Ribeiro e recorrido o Tribunal Regional de Matto Grosso, unanimemente; 4º) adiar, a requerimento do sr. professor João Cabral, o julgamento do recurso eleitoral n. 245 (relator sr. dezembargador Collares Moreira) sendo recorrente Dario Rocha e recorrido o Tribunal Regional de Matto Grosso. O Tribunal ainda aprovou definitivamente o parecer indicativo no recurso n. 45 (relator sr. professor João Cabral) sendo recorrente Mauricio Graccho Cardoso e recorrido o Tribunal Regional de Sergipe. Considerando o adiantamento da hora o sr. ministro-presidente encerrou a sessão, convocando outra para o dia 17 do corrente, às nove horas. Do que para constar lavrei a presente. Eu, Raul Pacheco de Medeiros, auxiliar da Secretaria a escrevi. E eu, Agripino Veado, secretário do Tribunal a subscrevo. — Hermenegildo de Barros.</w:t>
      </w:r>
    </w:p>
    <w:p>
      <w:r>
        <w:rPr>
          <w:i/>
          <w:sz w:val="18"/>
        </w:rPr>
        <w:t>[Fonte: Boletim Eleitoral n. ?, de 28/01/1936 — 1936-01-28 - BE [99944].pdf, pág. 3-4]</w:t>
      </w:r>
    </w:p>
    <w:p/>
    <w:p>
      <w:r>
        <w:t>1936</w:t>
      </w:r>
    </w:p>
    <w:p>
      <w:r>
        <w:t>Janeiro</w:t>
      </w:r>
    </w:p>
    <w:p>
      <w:r>
        <w:t>ID 99.944</w:t>
      </w:r>
    </w:p>
    <w:p>
      <w:r>
        <w:rPr>
          <w:b/>
        </w:rPr>
        <w:t>ATA DA 7ª SESSÃO ORDINARIA REALIZADA EM 17 DE JANEIRO DE 1936</w:t>
      </w:r>
    </w:p>
    <w:p>
      <w:r>
        <w:rPr>
          <w:i/>
        </w:rPr>
        <w:t>Presidência do Sr. Ministro Hermenegildo de Barros</w:t>
      </w:r>
    </w:p>
    <w:p>
      <w:r>
        <w:t>Aos dezessete dias do mês de janeiro de mil novecentos e trinta e seis, às nove horas, na sala das sessões do Tribunal Superior de Justiça Eleitoral, presentes os juízes srs. ministros Plinio Casado e Laudo de Camargo, desembargadores José Linhares e Collares Moreira, professor João Cabral e o Dr. Miranda Valverde, presente ainda o sr. Procurador Geraldo interino, Dr. Mario da Lima Rocha, pelo presidente, sr. ministro Hermenegildo de Barros, foi declarada aberta a sessão. É lida e aprovada a ata da sessão anterior. Sobre os casos em pauta para julgamento o Tribunal resolveu: 1º) negar provimento ao recurso eleitoral n. 245 (relator senhor desembargador Collares Moreira) sendo recorrente Dario Rocha e recorrido o Tribunal de Matto Grosso contra os votos do sr. ministro Laudo de Camargo e professor João Cabral, que lhe davam provimento para considerar perdido o mandato do deputado; 2º) não tomar conhecimento do recurso eleitoral n. 247 (relator sr. dr. Miranda Valverde) sendo recorrente Antonio Sandes da Fonseca e recorrido o Tribunal Regional do Piauhy por não haver sido indicada nem demonstrada a diversidade de jurisprudência, unanimemente; 3º) responder a consulta do Partido Social Democratico do Paraná de que trata o processo n. 1.754 (relator sr. desembargador José Linhares) declarando que ao Tribunal Regional do Estado, cabe conhecer da consulta, com recurso para o Tribunal Superior, unanimemente; 4º) não tomar conhecimento da consulta do Partido Economista de Pernambuco (processo n. 1.755 de que é relator sr. desembargador Collares Moreira por envolver a referida consulta um caso concreto, sujeito à decisão, unanimemente; 5º) responder a consulta do sr. procurador regional do Paraná, encaminhada pelo sr. Procurador Geral (processo n. 1.758, sendo relator sr. ministro Plinio Casado) declarando que é admissível, o pedido de carta testemunhável, nos casos de denegação de recurso pelos Tribunaes Regionaes, unanimemente; 6º) não tomar conhecimento da consulta dos Presidentes da Associação dos Professores de Propedeutica e Artes do Ceará e da de Professores das Escolas Particulares de Fortaleza de que trata o processo n. 1.756 (relator sr. professor João Cabral) por versar a mesma sobre caso concreto, unanimemente; 7º) responder a consulta do Presidente do Tribunal Regional do Espirito Santo (processo n. 1.757, de que é relator sr. dr. Miranda Valverde) declarando que de todo e qualquer ato das Juntas especiais realizado na apuração, cabe recurso para o Tribunal Regional, na forma do artigo 179 do Codigo Eleitoral, unanimemente; 8º) adiar, a requerimento do sr. desembargador José Linhares, o julgamento eleitoral n. 248 (relator sr. ministro Plinio Casado) sendo recorrente Benedicto Nunes de Freitas e recorrido o Tribunal Regional de São Paulo; 9º) negar provimento ao recurso eleitoral n. 249 (relator sr. ministro Laudo de Camargo) sendo recorrente João Baptista Nunes Ribeiro e recorrido o Tribunal Regional de Matto Grosso, unanimemente; 10º) não tomar conhecimento do recurso eleitoral n. 250 (relator sr. desembargador José Linhares) sendo recorrente Olympio Cunha e recorrido o Tribunal Regional do Espirito Santo, por não haver sido indicada a jurisprudência ofendida, unanimemente. Nada mais havendo a tratar o sr. ministro-presidente encerrou a sessão convocando ao mesmo tempo outra para o dia 20 do corrente, às mesmas horas. Do que para constar lavrei a presente. Eu, Raul Pacheco de Medeiros, auxiliar da secretaria a escrevi. E eu Agripino Veado, secretário do Tribunal a subscrevo. — Hermenegildo de Barros, Presidente.</w:t>
      </w:r>
    </w:p>
    <w:p>
      <w:r>
        <w:t>Tribunal Superior de Justiça Eleitoral, em 21 de janeiro de 1936.</w:t>
      </w:r>
    </w:p>
    <w:p>
      <w:r>
        <w:rPr>
          <w:i/>
          <w:sz w:val="18"/>
        </w:rPr>
        <w:t>[Fonte: Boletim Eleitoral n. ?, de 28/01/1936 — 1936-01-28 - BE [99944].pdf, pág. 4]</w:t>
      </w:r>
    </w:p>
    <w:p/>
    <w:p>
      <w:r>
        <w:t>1936</w:t>
      </w:r>
    </w:p>
    <w:p>
      <w:r>
        <w:t>Fevereiro</w:t>
      </w:r>
    </w:p>
    <w:p>
      <w:r>
        <w:t>ID 99.946</w:t>
      </w:r>
    </w:p>
    <w:p>
      <w:r>
        <w:rPr>
          <w:b/>
        </w:rPr>
        <w:t>ATA DA 8ª SESSÃO ORDINÁRIA REALIZADA EM 20 DE JANEIRO DE 1936</w:t>
      </w:r>
    </w:p>
    <w:p>
      <w:r>
        <w:rPr>
          <w:i/>
        </w:rPr>
        <w:t>Presidência do Sr. Hermenegildo de Barros</w:t>
      </w:r>
    </w:p>
    <w:p>
      <w:r>
        <w:t>Aos vinte dias do mês de janeiro de mil novecentos e trinta e seis, às nove horas, na sala das sessões do Tribunal Superior de Justiça Eleitoral, perante os juízes Srs. Ministros Plinio Casado e Laudo de Camargo, desembargadores José Linhares e Collares Moreira, professor João Cabral e o Dr. Miranda Valverde, presente ainda o Sr. Procurador Geral interino, Dr. Mario da Lima Rocha, pelo Presidente, Sr. Ministro Hermenegildo de Barros foi declarada aberta a sessão. É lida e aprovada a ata da sessão anterior. Sobre os casos em pauta para julgamento o Tribunal resolveu: 1º) negar provimento ao recurso eleitoral n. 248, (Relator, Sr. Ministro Plinio Casado), sendo recorrente, Benedicto Nunes de Freitas e recorrido, o Tribunal Regional de São Paulo, unanimemente; 2º) não tomar conhecimento, no recurso eleitoral n. 57 (Relator, Sr. Dr. Miranda Valverde, do recurso interposto pelas Associações dos Serventuarios da Justiça e outros, contra o voto do Sr. professor João Cabral e, quanto ao recursos dos delegados eleitores, que se dizem candidatos, resolveu também não conhecer, por considerá-los impertinentes, contra o voto do mesmo Juiz. A seguir, o Sr. Ministro-Presidente anunciou o julgamento do processo n. 1.683, que trata da cassação do mandato do Deputado Raul Fernandes. Depois de feito o relatório pelo Sr. professor João Cabral e de haver este proferido o seu voto no sentido de ser deferido o pedido, contra o qual se manifestara o Sr. Desembargador José Linhares que se pronunciava pelo seu indeferimento, o Sr. Ministro-Presidente, considerando o adiantado da hora, suspendeu o julgamento, que irá continuar na próxima sessão do dia 22 do corrente. Do que para constar lavrei a presente Eu, Raul Pacheco de Medeiros, auxiliar da Secretaria, a escrevi. E eu, Agripino Veado, Secretário do Tribunal, a subscrevi. — Hermenegildo de Barros, Presidente.</w:t>
      </w:r>
    </w:p>
    <w:p>
      <w:r>
        <w:rPr>
          <w:i/>
          <w:sz w:val="18"/>
        </w:rPr>
        <w:t>[Fonte: Boletim Eleitoral n. ?, de 01/02/1936 — 1936-02-01 - BE [99946].pdf, pág. 4]</w:t>
      </w:r>
    </w:p>
    <w:p/>
    <w:p>
      <w:r>
        <w:t>1936</w:t>
      </w:r>
    </w:p>
    <w:p>
      <w:r>
        <w:t>Fevereiro</w:t>
      </w:r>
    </w:p>
    <w:p>
      <w:r>
        <w:t>ID 99.946</w:t>
      </w:r>
    </w:p>
    <w:p>
      <w:r>
        <w:rPr>
          <w:b/>
        </w:rPr>
        <w:t>ATA DA 9ª SESSÃO ORDINARIA REALIZADA EM 22 DE JANEIRO DE 1936</w:t>
      </w:r>
    </w:p>
    <w:p>
      <w:r>
        <w:rPr>
          <w:i/>
        </w:rPr>
        <w:t>Presidência do Sr. Ministro Hermenegildo de Barros</w:t>
      </w:r>
    </w:p>
    <w:p>
      <w:r>
        <w:t>Aos vinte e dois dias do mês de janeiro do ano de mil novecentos e trinta e seis, às nove horas, na sala das sessões do Tribunal Superior de Justiça Eleitoral, presentes os juízes, Srs. ministros Plinio Casado e Laudo de Camargo, desembargadores José Linhares e Collares Moreira, professor João Cabral e o Dr. Miranda Valverde, presente ainda o Sr. procurador geral, Dr. Armando Prado, pelo presidente Sr. ministro Hermenegildo de Barros, foi declarada aberta a sessão. É lida e aprovada a ata da sessão anterior. Continuando o julgamento, iniciado na sessão anterior, do processo n. 1.683 (relator, Sr. professor João Cabral), que trata de um pedido do suplente à deputação federal, Asdrubal Gwyer de Azevedo, pelo Estado do Rio de Janeiro, para que seja cassado o mandato do Deputado Raul Fernandes, o Tribunal resolveu julgar improcedente a mesma representação, para manter o mandato do referido Deputado, contra o voto do Sr. professor João Cabral. Considerando o adiantado da hora o Sr. ministro-presidente encerrou a sessão convocando outra para o dia 27 do corrente, às horas do costume. Do que para constar lavrei a presente. Eu, Raul Pacheco de Medeiros, auxiliar da Secretaria, a escrevi. E eu, Agripino Veado, secretário do Tribunal, a subscrevo. — Hermenegildo de Barros, presidente.</w:t>
      </w:r>
    </w:p>
    <w:p>
      <w:r>
        <w:rPr>
          <w:i/>
          <w:sz w:val="18"/>
        </w:rPr>
        <w:t>[Fonte: Boletim Eleitoral n. ?, de 01/02/1936 — 1936-02-01 - BE [99946].pdf, pág. 4]</w:t>
      </w:r>
    </w:p>
    <w:p/>
    <w:p>
      <w:r>
        <w:t>1936</w:t>
      </w:r>
    </w:p>
    <w:p>
      <w:r>
        <w:t>Fevereiro</w:t>
      </w:r>
    </w:p>
    <w:p>
      <w:r>
        <w:t>ID 99.946</w:t>
      </w:r>
    </w:p>
    <w:p>
      <w:r>
        <w:rPr>
          <w:b/>
        </w:rPr>
        <w:t>ATA DA 10ª SESSÃO ORDINARIA REALIZADA EM 27 DE JANEIRO DE 1936</w:t>
      </w:r>
    </w:p>
    <w:p>
      <w:r>
        <w:rPr>
          <w:i/>
        </w:rPr>
        <w:t>Presidência do Sr. Ministro Hermenegildo de Barros</w:t>
      </w:r>
    </w:p>
    <w:p>
      <w:r>
        <w:t>Aos vinte e sete dias do mês de janeiro do ano de mil novecentos e trinta e seis, às nove horas, na sala das sessões do Tribunal Superior de Justiça Eleitoral, presentes os juízes Srs. ministros Plinio Casado e Laudo de Camargo, desembargadores José Linhares e Collares Moreira, professor João Cabril e o Dr. Miranda Valverde, presente ainda o Sr. procurador geral, Dr. Armando Prado, pelo presidente, Sr. ministro Hermenegildo de Barros, foi declarada aberta a sessão. É lida e aprovada a ata da sessão anterior. Relativamente aos casos em pauta para julgamento, o Tribunal resolveu: 1º, remeter ao Sr. ministro da Justiça, o pedido do presidente do Tribunal Regional de Goyaz (proceso n. 1.759, de que é relator o Sr. ministro Laudo de Camargo), para que S. Ex. providencie como lhe parecer conveniente, unanimemente; 2º, deixar de conhecer, em sua primeira parte, da consulta do presidente do Partido Republicano Social de Pernambuco (processo n. 1.760, sendo relator o Sr. desembargador José Linhares), por versar a mesma sobre caso concreto; e quanto à segunda parte, responder, como instruções, que as decisões do Tribunal Regional sobre eleições municipais são definitivas, salvo, as exceções previstas no art. 83, § 2º, da Constituição Federal e no art. 28 do Codigo Eleitoral, havendo, porém, o Sr. professor João Cabril, votado no sentido de se responder a consulta, quanto à segunda parte assim: "si o Tribunal Regional constituir turmas, julgará os recursos das decisões destas e em qualquer caso haverá recurso para o Tribunal Superior, mas somente nas hipóteses do art. 28 do Codigo Eleitoral"; 3º, tomar conhecimento do mandado de segurança n. 13 (relator, Sr. ministro Laudo de Camargo), sendo impetrante José Lima, e indeferir o pedido, ordenando, todavia, a remessa dos autos ao Sr. procurador geral, unanimemente; 4º, não tomar conhecimento do recurso eleitoral n. 54 (relator, Sr. ministro Plinio Casado), sendo recorrente Moysés Barbosa de Oliveira e recorrido Euphrasio Ignacio da Silva (Espirito Sanot), por não se achar o processo devidamente instruído, unanimemente; 5º, negar o registro, solicitado pelo partido "Acção Monarchista Brasileira" (processo n. 1.762, de que é relator o Sr. professro João Cabral), por ser o seu objetivo contrário aos preceitos do art. 178, § 5º, da Constituição Federal, unanimemente; 6º, responder a consulta do juiz da 26ª zona do Estado do Ceará, encaminhada pelo Tribunal Regional do mesmo Estado (processo n. 1.763, sendo relator o Sr. Dr. Miranda Valverde), declarando que os delegados ou procuradores de partidos podem receber autos de qualificação, passando os respectivos recibos, em nome dos alistandos, em vista do que dispõe o Codigo Eleitoral vigente, no art. 59, § 5º, ao contrário do que dispunha o Codigo Eleitoral anteroir, desde que por esses mesmos delegados ou procuradores de partido tenham sido entregues os requerimentos de qualificação, unanimemente; 7º, responder a consulta do presidente da Côrte de Appellação do Acre de que trata o processo n. 1.764 (reltaor, Sr. ministro Plinio Casado), declarando que a Côrte de Appellação deve resolver o assunto de acordo com o art. 23 do Codigo Eleitoral, unanimemente. Nada mais havendo a tratar, o Sr. ministro-presidente encerrou a sessão, convocando, ao mesmo tempo, outra para o dia 29 do corrente, às mesmas horas. Do que para constar lavrei a presente. Eu, Raul Pacheco de Medeiros, auxiliar da Secretaria, a escrevi. E eu, Agripino Veado, secretário do Tribunal, a subscrevo. — Hermenegildo de Barros.</w:t>
      </w:r>
    </w:p>
    <w:p>
      <w:r>
        <w:rPr>
          <w:i/>
          <w:sz w:val="18"/>
        </w:rPr>
        <w:t>[Fonte: Boletim Eleitoral n. ?, de 01/02/1936 — 1936-02-01 - BE [99946].pdf, pág. 4-5]</w:t>
      </w:r>
    </w:p>
    <w:p/>
    <w:p>
      <w:r>
        <w:t>1936</w:t>
      </w:r>
    </w:p>
    <w:p>
      <w:r>
        <w:t>Fevereiro</w:t>
      </w:r>
    </w:p>
    <w:p>
      <w:r>
        <w:t>ID 99.948</w:t>
      </w:r>
    </w:p>
    <w:p>
      <w:r>
        <w:rPr>
          <w:b/>
        </w:rPr>
        <w:t>ATA DA 11ª SESSÃO ORDINÁRIA REALIZADA EM 29 DE JANEIRO DE 1936</w:t>
      </w:r>
    </w:p>
    <w:p>
      <w:r>
        <w:rPr>
          <w:i/>
        </w:rPr>
        <w:t>Presidência do Sr. Ministro Hermenegildo de Barros</w:t>
      </w:r>
    </w:p>
    <w:p>
      <w:r>
        <w:t>Aos vinte e nove dias do mês de janeiro do ano de mil novecentos e trinta e seis, às nove horas, na sala das sessões do Tribunal Superior de Justiça Eleitoral, presentes os juízes, Srs. Ministros Plinio Casado e Laudo de Camargo, desembargadores José Linhares e Collares Moreira, professor João Cabral e o Dr. Miranda Valverde, presente ainda o Sr. Procurador Geral, Dr. Armando Prado, pelo Secretario, Sr. Ministro Hermenegildo de Barros, foi declarada aberta a sessão. É lida e aprovada a ata da sessão anterior. Sobre os casos em pauta para julgamento, o Tribunal resolveu: 1º) negar provimento ao recurso eleitoral n. 55, (Relator, Sr. Desembargador José Linhares), sendo recorrente Brenno Ferraz do Amaral e recorrido, Antonio Benedicto Machado Florence (São Paulo), unanimemente; 2º) não tomar conhecimento do recurso eleitoral n. 58 (Relator, Sr. Ministro Plinio Casado), sendo recorrente, Joaquim Botelho Cabral e recorrido, Sergio Rodrigues Pessoa (Amazonas), por haver sido interposto fora do prazo legal, unanimemente; 3º) tomar conhecimento do recurso eleitoral n. 251 (Relator, Sr. Desembargador Collares Moreira), sendo recorrente, Jorzelino Pinto e recorrido Raymundo Barbosa Serra (Minas Geraes), contra os votos dos Srs. Desembargadores Collares Moreira e Dr. Miranda Valverde, e de meritis, negar-lhe provimento, unanimemente; 4º) adiar, a requerimento do Sr. Relator, professor João Cabral, o julgamento do recurso eleitoral n. 252, sendo recorrente Magno Pires Alves e recorrido o Tribunal Regional do Piauhy; 5º) indeferir, contra os votos dos Srs. Ministros Laudo de Camargo e professor João Cabral, o requerimento do procurador Theophilo Andrade Lyra, para adiar o julgamento do recurso eleitoral n. 253 (Relator, Sr. Dr. Miranda Valverde), sendo recorrente Severino Ramos de Araujo e outros e recorrido o Tribunal Regional da Parahyba, e conhecer preliminarmente do recurso, ficando adiada a continuação do julgamento, por haver o Sr. professor João Cabral pedido vista dos autos; 6º) não tomar conhecimento da representação de Leomihn Hein de Almeida Viegas, do que trata o processo n. 1.765 (Relator, Sr. Ministro Laudo de Camargo), unanimemente. Considerando o adiantado da hora, o Sr. Ministro-Presidente encerrou a sessão, convocando ao mesmo tempo outra para o dia 31 do corrente, às 9 horas. Do que para constar lavrei a presente. Eu, Raul Pacheco de Medeiros, auxiliar da Secretaria a escrevi. E eu, Agripino Veado, Secretário do Tribunal a subscrevo. — Hermenegildo de Barros, Presidente.</w:t>
      </w:r>
    </w:p>
    <w:p>
      <w:r>
        <w:rPr>
          <w:i/>
          <w:sz w:val="18"/>
        </w:rPr>
        <w:t>[Fonte: Boletim Eleitoral n. ?, de 06/02/1936 — 1936-02-06 - BE [99948].pdf, pág. 6]</w:t>
      </w:r>
    </w:p>
    <w:p/>
    <w:p>
      <w:r>
        <w:t>1936</w:t>
      </w:r>
    </w:p>
    <w:p>
      <w:r>
        <w:t>Fevereiro</w:t>
      </w:r>
    </w:p>
    <w:p>
      <w:r>
        <w:t>ID 99.948</w:t>
      </w:r>
    </w:p>
    <w:p>
      <w:r>
        <w:rPr>
          <w:b/>
        </w:rPr>
        <w:t>ATA DA 12ª SESSÃO ORDINARIA REALIZADA EM 31 DE JANEIRO DE 1936</w:t>
      </w:r>
    </w:p>
    <w:p>
      <w:r>
        <w:rPr>
          <w:i/>
        </w:rPr>
        <w:t>Presidência do Sr. Ministro Hermenegildo de Barros</w:t>
      </w:r>
    </w:p>
    <w:p>
      <w:r>
        <w:t>Aos trinta e um dias do mês de janeiro do ano de mil novecentos e trinta e seis, às nove horas, na sala das sessões do Tribunal Superior de Justiça Eleitoral, presentes os juízes, Srs. Ministros Plinio Casado e Laudo de Camargo, desembargadores José Linhares e Collares Moreira, professor João Cabral e o Dr. Miranda Valverde, presente ainda o Sr. Procurador Geral, Dr. Armando Prado, pelo Presidente, Sr. Ministro Hermenegiddo de Barros, foi declarada aberta a sessão. É lida e aprovada a ata da sessão anterior. Relativamente aos casos em pauta para julgamento, o Tribunal resolveu: 1º) não tomar conhecimento do recurso eleitoral n. 252 (Relator, Sr. professor João Cabral) sendo recorrente, Magno Pires Alves e recorrido o Tribunal Regional do Pirahy, contra o voto do Sr. Relator; 2º) adiar, por haver o Sr. desembargador José Linhares, pedido vista dos autos, o julgamento do recurso eleitoral n. 253, (Relator, Sr. Dr. Valverde Miranda), sendo recorrentes, Severino Ramos de Araujo e outros e recorrido, o Tribunal Regional da Parahyba; 3º) adiar, a requerimento do Sr. Relator, o julgamento do processo n. 1.767 (carta testemunhavel, Relator, Sr. Desembargador Collares Moreira), sendo testemunhável a União Republicana Paranaense e testemunhado o Tribunal Regional do Paraná. Considerando o adiantado da hora o Sr. Ministro-Presidente encerrou a sessão, convocando ao mesmo tempo outra para o dia 3 de fevereiro próximo, às 13 horas, e anunciou que no decorrer dos meses de fevereiro e março as sessões teriam início a estas mesmas horas. Do que para constar lavrei a presente. Eu, Raul Pacheco de Medeiros, auxiliar da Secretaria a escrevi. E eu, Agripino Veado, Secretário do Tribunal a subscrevo. — Hermenegildo de Barros, Presidente.</w:t>
      </w:r>
    </w:p>
    <w:p>
      <w:r>
        <w:rPr>
          <w:i/>
          <w:sz w:val="18"/>
        </w:rPr>
        <w:t>[Fonte: Boletim Eleitoral n. ?, de 06/02/1936 — 1936-02-06 - BE [99948].pdf, pág. 6]</w:t>
      </w:r>
    </w:p>
    <w:p/>
    <w:p>
      <w:r>
        <w:t>1936</w:t>
      </w:r>
    </w:p>
    <w:p>
      <w:r>
        <w:t>Fevereiro</w:t>
      </w:r>
    </w:p>
    <w:p>
      <w:r>
        <w:t>ID 99.949</w:t>
      </w:r>
    </w:p>
    <w:p>
      <w:r>
        <w:rPr>
          <w:b/>
        </w:rPr>
        <w:t>ATA DA 13ª SESSÃO ORDINÁRIA REALIZADA EM 3 DE FEVEREIRO DE 1936</w:t>
      </w:r>
    </w:p>
    <w:p>
      <w:r>
        <w:rPr>
          <w:i/>
        </w:rPr>
        <w:t>Presidência do Sr. Ministro Hermenegildo de Barros</w:t>
      </w:r>
    </w:p>
    <w:p>
      <w:r>
        <w:t>Aos três dias do mês de fevereiro de mil novecentos e trinta e seis, às nove horas, na sala das sessões do Tribunal Superior de Justiça Eleitoral, presentes os juízes, srs. ministros Plinio Casado e Laudo de Camargo, desembargadores José Linhares e Collares Moreira, professor João Cabral e o dr. Miranda Valverde, presente ainda o sr. Procurador Geral, dr. Armando Prado, pelo presidente, sr. ministro Hermenegildo de Barros, foi declarada aberta a sessão. É lida e aprovada a ata da sessão anterior. Relativamente aos casos em pauta para julgamento o Tribunal resolveu. 1º) negar provimento ao recurso eleitoral n. 253 (relator sr. dr. Miranda Valverde) sendo recorrente Severino Ramos de Araujo e outros e recorrido o Tribunal Regional da Parahyba, contra o voto do sr. professor João Cabral; 2º) adiar, a requerimento do sr. ministro Laudo de Camargo, o julgamento do processo n. 1.767, carta testemunhavel (relator sr. desembargador Collares Moreira) sendo testemunhante a União Republicana Paranaense e testemunhado o Tribunal Regional do Paraná; 3º) responder a consulta do Presidente do Tribunal Regional do Maranhão, de que trata o processo n. 1.766 (relator sr. desembargador José Linhares) declarando que o reconhecimento das listas dos delegados eleitores, endepende de sua remessa ao Tribunal Superior, unanimemente; 4º) tomar conhecimento do pedido do "Nucleo Eleitoral Pro Emancipação Carioca" (processo n. 1.768, sendo relator sr. professor João Cabral) e mandar registrá-lo, por haverem sido preenchidas as formalidades legais, unanimemente; 5º) responder a consulta do Presidente do Tribunal Regional do Espírito Santo, de que trata o processo n. 1.769 (relator sr. dr. Miranda Valverde) declarando que os candidatos a vereadores e prefeitos municipais, e a juízes distritais, já diplomados, quando contestados os seus diplomas, podem exercer o mandato em sua plenitude unanimemente; 6º) não tomar conhecimento da consulta da Associação de Imprensa do Estado do Rio de Janeiro (processo n. 1.770 sendo relator sr. ministro Plinio Casado) porque a mesma deve ser feita ao Tribunal Regional, com recurso para o Tribunal Superior, unanimemente; 7º) não tomar conhecimento da consulta do Presidente do Partido Economista de Pernambuco de que trata o processo n. 1.771 (relator sr. ministro Laudo de Camargo) por versar a referida consulta sobre caso concreto, unanimemente. O sr. dr. Miranda Valverde por motivo de urgência relatou ainda o processo n. 1.775 que trata de uma consulta do Presidente do Tribunal Regional de São Paulo, havendo o Tribunal resolvido que o candidato registrado sob legenda, para obter votação avulsa, é necessário que se registre também, como candidato avulso, sendo por consequência, nula a cédula que não obedecer a esses registros, de acordo com a decisão do Tribunal, de 27 de dezembro de 1935, publicada no "Boletim" de 1 de fevereiro do corrente ano, contra os votos do srs. ministro Laudo de Camargo e professor João Cabral. O sr. desembargador José Linhares não tomou parte nos três últimos julgamentos por haver se retirado. Nada mais havendo a tratar o sr. ministro-presidente encerrou a sessão, convocando ao mesmo tempo outra, para o dia 5 do corrente às 13 horas. Do que para constar lavrei a presente. Eu Raul Pacheco de Medeiros, auxiliar da Secretaria a escrevi. E eu, Agripino Veado, secretário do Tribunal a subscrevo.</w:t>
        <w:br/>
        <w:t>Hermenegildo de Barros, Presidente.</w:t>
      </w:r>
    </w:p>
    <w:p>
      <w:r>
        <w:rPr>
          <w:i/>
          <w:sz w:val="18"/>
        </w:rPr>
        <w:t>[Fonte: Boletim Eleitoral n. ?, de 08/02/1936 — 1936-02-08 - BE [99949].pdf, pág. 4]</w:t>
      </w:r>
    </w:p>
    <w:p/>
    <w:p>
      <w:r>
        <w:t>1936</w:t>
      </w:r>
    </w:p>
    <w:p>
      <w:r>
        <w:t>Fevereiro</w:t>
      </w:r>
    </w:p>
    <w:p>
      <w:r>
        <w:t>ID 99.952</w:t>
      </w:r>
    </w:p>
    <w:p>
      <w:r>
        <w:rPr>
          <w:b/>
        </w:rPr>
        <w:t>ATA DA 14ª SESSÃO ORDINARIA REALIZADA EM 5 DE FEVEREIRO DE 1936</w:t>
      </w:r>
    </w:p>
    <w:p>
      <w:r>
        <w:rPr>
          <w:i/>
        </w:rPr>
        <w:t>Presidência do Sr. Ministro Hermenegildo de Barros</w:t>
      </w:r>
    </w:p>
    <w:p>
      <w:r>
        <w:t>Aos cinco dias do mês de fevereiro do ano de mil novecentos e trinta e seis, às treze horas, na sala das sessões do Tribunal Superior de Justiça Eleitoral, presentes os juízes Srs. Ministros Plinio Casado e Laudo de Camargo, desembargadores José Linhares e Collares Moreira, Professor João Cabral e o Dr. Miranda Valverde, não havendo comparecido o Sr. Procurador Geral Dr. Armando Prado, pelo presidente, Sr. Ministro Hermenegildo de Barros, foi declarada aberta a sessão. É lida e aprovada a ata da sessão anterior. Sobre os casos em pauta para julgamento, o Tribunal resolveu: tomar conhecimento, preliminarmente, da carta testemunhável, de que trata o processo n. 1.767 (relator, senhor Desembargador Collares Moreira), sendo testemunhante a União Paranaense e testemunhado o Tribunal Regional do Paraná, contra os votos dos Srs. Desembargador José Linhares e Dr. Miranda Valverde, e mandar subir o recurso, contra o voto do Sr. Dr. Miranda Valverde. A seguir, o senhor Ministro-Presidente anunciou o julgamento do recurso eleitoral n. 36, (relator, Sr. Ministro Plinio Casado), sendo recorrentes Hugo Ribeiro Carneiro e outro e recorridos, José Thomaz da Cunha Vasconcellos e Alberto Augusto Diniz. Feito o relatório pelo Sr. Ministro-relator, usaram da palavra pelo prazo regimental os Srs. Drs. Virgilio Barbosa Lima, por parte dos recorrentes e Drs. Barreto Campello e Affonso Penna Junior, por parte dos recorridos. Considerando o adiantado da hora o Sr. Ministro-Presidente suspendeu o julgamento que deverá continuar na sessão próxima de 7 do corrente, às 13 horas. Do que para constar lavrei a presente ata. Eu, Raul Pacheco de Medeiro Pacheco, auxiliar da Secretaria, a escrevi. E eu, Agripino Veado, secretário do Tribunal a subscrevo. — Hermenegildo de Barros, Presidente.</w:t>
      </w:r>
    </w:p>
    <w:p>
      <w:r>
        <w:rPr>
          <w:i/>
          <w:sz w:val="18"/>
        </w:rPr>
        <w:t>[Fonte: Boletim Eleitoral n. ?, de 15/02/1936 — 1936-02-15 - BE [99952].pdf, pág. 4]</w:t>
      </w:r>
    </w:p>
    <w:p/>
    <w:p>
      <w:r>
        <w:t>1936</w:t>
      </w:r>
    </w:p>
    <w:p>
      <w:r>
        <w:t>Fevereiro</w:t>
      </w:r>
    </w:p>
    <w:p>
      <w:r>
        <w:t>ID 99.952</w:t>
      </w:r>
    </w:p>
    <w:p>
      <w:r>
        <w:rPr>
          <w:b/>
        </w:rPr>
        <w:t>ATA DA 15ª SESSÃO ORDINARIA REALIZADA EM 7 DE FEVEREIRO DE 1936</w:t>
      </w:r>
    </w:p>
    <w:p>
      <w:r>
        <w:rPr>
          <w:i/>
        </w:rPr>
        <w:t>Presidência do Sr. Ministro Hermenegildo de Barros</w:t>
      </w:r>
    </w:p>
    <w:p>
      <w:r>
        <w:t>Aos sete dias do mês de fevereiro de mil novecentos e trinta e seis, às treze horas, na sala das sessões do Tribunal Superior de Justiça Eleitoral, presentes os juízes Srs. Ministros Plinio Casado e Laudo Camargo, Desembargador José Linhares e Collares Moreira, Professor João Cabral e o doutor Miranda Valverde, não havendo comparecido o Sr. Procurador Geral, Dr. Armando Prado pelo Presidente, Sr. Ministro Hermenegildo de Barros, foi declarada aberta a sessão. É lida e aprovada a ata da sessão anterior. Continuando o julgamento, iniciado na sessão anterior, do recurso eleitoral n. 36 (relator, Sr. Ministro Plinio Casado), sendo recorrentes Hugo Ribeiro Carneiro e outro e recorridos, José Thomaz da Cunha Vasconcellos e Alberto Augusto Diniz (Acre) os Srs. Ministro Laudo de Camargo e Desembargador José Linhares e Collares Moreira, deram-lhe provimento, para anular as eleições renovadas, contra os votos dos Srs. ministros Plinio Casado, Professor João Cabral e Dr. Miranda Valverde que validaram as ditas eleições. Devido o adiantado da hora, o Sr. Ministro-Presidente declarou, que necessitando examinar o laudo pericial, proferia sua decisão de desempate, na próxima sessão, convocada para o dia 10 do corente às 13 horas. Do que para constar lavrei a presente. Eu, Raul Pacheco de Medeiros, auxiliar da Secretaria, a escrevi. E eu, Agripino Veado, secretário do Tribunal a subscrevo. — Hermenegildo de Barros, Presidente.</w:t>
      </w:r>
    </w:p>
    <w:p>
      <w:r>
        <w:rPr>
          <w:i/>
          <w:sz w:val="18"/>
        </w:rPr>
        <w:t>[Fonte: Boletim Eleitoral n. ?, de 15/02/1936 — 1936-02-15 - BE [99952].pdf, pág. 4]</w:t>
      </w:r>
    </w:p>
    <w:p/>
    <w:p>
      <w:r>
        <w:t>1936</w:t>
      </w:r>
    </w:p>
    <w:p>
      <w:r>
        <w:t>Fevereiro</w:t>
      </w:r>
    </w:p>
    <w:p>
      <w:r>
        <w:t>ID 99.955</w:t>
      </w:r>
    </w:p>
    <w:p>
      <w:r>
        <w:rPr>
          <w:b/>
        </w:rPr>
        <w:t>ACTAS DA 18ª SESSÃO ORDINARIA REALIZADA EM 14 DE FEVEREIRO DE 1936</w:t>
      </w:r>
    </w:p>
    <w:p>
      <w:r>
        <w:rPr>
          <w:i/>
        </w:rPr>
        <w:t>PRESIDÊNCIA DO SR. MINISTRO HERMENEGILDO DE BARROS</w:t>
      </w:r>
    </w:p>
    <w:p>
      <w:r>
        <w:t>Aos quatorze dias do mês de fevereiro de mil novecentos e trinta e seis, às treze horas, na sala das sessões do Tribunal Superior de Justiça Eleitoral, presentes os juízes, senhores ministros Plinio Casado e Laudo de Camargo, desembargadores José Linhares e Collares Moreira, professor João Cabral e o Dr. Miranda Valverde, presente ainda o Sr. Procurador Geral, Dr. Armando Prado, pelo presidente, Sr. Ministro Hermenegildo de Barros, foi declarada aberta a sessão. É lida e aprovada a ata da sessão anterior. Sobre os casos em pauta para julgamento, o Tribunal resolveu: 1º) dar provimento ao recurso eleitoral n. 255 (relator, Sr. Ministro Laudo de Camargo) sendo recorrente o juiz José Antonio Nogueira e recorrido, o Tribunal Regional do Distrito Federal, para reformar a decisão recorrida e manter o recorrente no cargo de juiz substituto do Tribunal Regional aludido, nos termos do art. 217, do Código Eleitoral, unanimemente; 2º) tomar conhecimento do recurso eleitoral n. 258 (relator, senhor professor João Cabral) sendo recorrente, Fernando de Abreu e, recorrido, Luiz Tinoco da Fonseca (Espírito Santo), mas não se pronunciar sobre o seu merecimento, por versar a matéria sobre caso concreto, contra os votos dos Srs. Relator e do Desembargador José Linhares; 3º) adiar o julgamento do processo n. 1.780 (relator, Sr. professor João Cabral) por haver o Sr. Desembargador José Linhares pedido vista dos autos; 4º) responder a consulta do Presidente do Tribunal Regional do Amazonas (processo n. 1.781, sendo relator, o Sr. Dr. Miranda Valverde) declarando que o juiz efetivo do Tribunal Regional, eleito vice-presidente da Corte de Apelação e assumindo, ex-vi legis a presidência do Tribunal Eleitoral, não perde o seu cargo de juiz efetivo do mesmo Tribunal, unanimemente; 5º) responder a consulta do Tribunal Regional de Alagoas de que trata o processo n. 1.782 (relator, Sr. Ministro Plinio Casado) declarando quanto a 1ª parte que em face do disposto no art. 41 do Código Eleitoral, deve ser transferido o serviço eleitoral para outro cartório, onde houver mais de um, ainda que o respectivo serventuário não peça a sua substituição, conforme a decisão deste Tribunal Superior, proferido em 18 de dezembro de 1935, na consulta n. 1.712 ("Boletim Eleitoral", de 23 de janeiro deste ano); e quanto a 2ª parte, que o período de três anos deve ser contado da data da designação do escrivão para exercer as funções eleitorais, contra os votos do Sr. Dr. Miranda Valverde, na 1ª parte e do Sr. Desembargador José Linhares, nesta última; 6º) responder a consulta do Presidente do Tribunal Regional de Alagoas (processo número 1.783, sendo relator, Sr. Ministro Laudo de Camargo) declarando que deve ser feita a remessa dos livros pedidos e não ser necessária a transcrição nos livros novos, das transferências já efetuadas. O Sr. professor João Cabral não tomou parte nos três últimos julgamentos, por haver se retirado. Nada mais havendo a tratar o Sr. Ministro-Presidente encerrou a sessão, convocando outra para o dia 19 do corrente, às 13 horas. Do que para constar lavrei a presente. Eu, Raul Pacheco de Medeiros, auxiliar da Secretaria a escrevi. E eu, Agripino Veado, secretário do Tribunal a subscrevo. — Hermenegildo de Barros, Presidente.</w:t>
      </w:r>
    </w:p>
    <w:p>
      <w:r>
        <w:rPr>
          <w:i/>
          <w:sz w:val="18"/>
        </w:rPr>
        <w:t>[Fonte: Boletim Eleitoral n. 23, de 22/02/1936 — 1936-02-22 - BE n023 [99955].pdf, pág. 4]</w:t>
      </w:r>
    </w:p>
    <w:p/>
    <w:p>
      <w:r>
        <w:t>1936</w:t>
      </w:r>
    </w:p>
    <w:p>
      <w:r>
        <w:t>Fevereiro</w:t>
      </w:r>
    </w:p>
    <w:p>
      <w:r>
        <w:t>ID 99.955</w:t>
      </w:r>
    </w:p>
    <w:p>
      <w:r>
        <w:rPr>
          <w:b/>
        </w:rPr>
        <w:t>ACTA DA 19ª SESSÃO ORDINARIA REALIZADA EM 19 DE FEVEREIRO DE 1936</w:t>
      </w:r>
    </w:p>
    <w:p>
      <w:r>
        <w:rPr>
          <w:i/>
        </w:rPr>
        <w:t>PRESIDÊNCIA DO SR. MINISTRO HERMENEGILDO DE BARROS</w:t>
      </w:r>
    </w:p>
    <w:p>
      <w:r>
        <w:t>Aos dezenove dias do mês de fevereiro de mil novecentos e trinta e seis, às nove horas, na sala das sessões do Tribunal Superior de Justiça Eleitoral, presentes os juízes Srs. Ministros Plinio Casado e Laudo de Camargo, Desembargadores José Linhares e Collares Moreira, Dr. Miranda Valverde, estando ausentes o Sr. professor João Cabral e o Sr. Procurador Geral, Dr. Armando Prado, que não foi cientificado, em tempo, da mudança da hora da sessão, pelo presidente, senhor Ministro Hermenegildo de Barros, foi declarada aberta a sessão. É lida e aprovada a ata da sessão anterior. De início o Sr. Ministro Plinio Casado, pedindo a palavra, apresenta ao Tribunal uma petição dos candidatos Hugo Ribeiro Carneiro e Mario de Oliveira, recorrendo para o Tribunal Superior Eleitoral, da decisão deste, julgando válida a eleição renovada, procedida em Tarauacá (Acre). Acompanhando o voto do Sr. Ministro Plinio Casado, o Tribunal resolveu, unanimemente, negar seguimento ao recurso. Relativamente aos casos em pauta para julgamento, o Tribunal resolveu: 1º) adiar o julgamento do processo n. 1.780, por não haver comparecido o relator, Sr. professor João Cabral; 2º) responder a consulta do Partido Republicano Catharinense, encaminhada pelo Tribunal Regional de Santa Catharina (processo n. 1.784, sendo relator o Sr. Desembargador José Linhares) declarando que os votos dados a um candidato a Prefeito, registrado sob legenda de partido, soma-se àqueles que recebe como candidato avulso registrado, contra o voto do Sr. Desembargador José Linhares; 3º) responder a consulta do Tribunal Regional de Santa Catharina, de que trata o processo número 1.785 (relator, Sr. Desembargador Collares Moreira) declarando que não existindo em determinado distrito, o número de 50 eleitores, mínimo previsto em lei, deve-se organizar a seção eleitoral, com o número dos eleitores existentes, desde que se trata de um caso excepcional, unanimemente; 4º) adiar o julgamento do processo n. 1.786 por estar ausente o relator, Sr. professor João Cabral; 5º) responder a consulta do juiz eleitoral da 16ª Zona do Ceará, encaminhada pelo Tribunal Regional Eleitoral do Estado (processo número 1.787, sendo relator o Sr. Dr. Miranda Valverde), declarando que não podem votar nas eleições de 29 de março, próximo, os eleitores cujas inscrições não tiverem sido julgadas, nos termos do art. 66 do Código Eleitoral, até o dia 29 de janeiro último, unanimemente; 6º) responder a consulta da União Republicana Paranaense, de que trata o processo número 1.788 (relator, Sr. Ministro Plinio Casado) declarando que a mesma deve ser feita ao Tribunal Regional, com recurso para o Tribunal Superior, unanimemente. O Sr. Ministro Plinio Casado, antes de se encerrar a sessão, leu ao Tribunal uma petição dos peritos que funcionaram no recurso eleitoral n. 36 (Acre) e na qual pedem uma remuneração pelos erviços que prestaram. O Tribunal deferiu o requerimento, mandando-se-lhes pagar, um conto de réis, a cada um, pela verba Material n. 15, do orçamento vigente, contra o voto do Sr. Dr. Miranda Valverde que entendia que o pagamento devia ser feito pela parte vencida. Nada mais havendo a tratar o Sr. Ministro-Presidente encerrou a sessão, convocando outra para o dia 21 do corrente, às 13 horas. Do que para constar lavrei. Eu, Raul Pacheco de Medeiros, auxiliar da Secretaria a escrevi. E eu, Agrippino Veado, secretário do Tribunal, a subscrevo. — Hermenegildo de Barros, Presidente.</w:t>
      </w:r>
    </w:p>
    <w:p>
      <w:r>
        <w:rPr>
          <w:i/>
          <w:sz w:val="18"/>
        </w:rPr>
        <w:t>[Fonte: Boletim Eleitoral n. 23, de 22/02/1936 — 1936-02-22 - BE n023 [99955].pdf, pág. 4-5]</w:t>
      </w:r>
    </w:p>
    <w:p/>
    <w:p>
      <w:r>
        <w:t>1936</w:t>
      </w:r>
    </w:p>
    <w:p>
      <w:r>
        <w:t>Março</w:t>
      </w:r>
    </w:p>
    <w:p>
      <w:r>
        <w:t>ID 99.972</w:t>
      </w:r>
    </w:p>
    <w:p>
      <w:r>
        <w:rPr>
          <w:b/>
        </w:rPr>
        <w:t>ACTA DA 22ª SESSÃO ORDINARIA REALIZADA EM 4 DE MARÇO DE 1936</w:t>
      </w:r>
    </w:p>
    <w:p>
      <w:r>
        <w:rPr>
          <w:i/>
        </w:rPr>
        <w:t>PRESIDÊNCIA DO SR. MINISTRO HERMENEGILDO DE BARROS</w:t>
      </w:r>
    </w:p>
    <w:p>
      <w:r>
        <w:t>Aos quatro dias do mês de março de mil novecentos e trinta e seis, às treze horas, na sala das sessões do Tribunal Superior de Justiça Eleitoral, presentes os juízes, senhores ministros Plinio Casado, desembargadores José Linhares e Collares Moreira, professor João Cabral e o Dr. Miranda Valverde, presente ainda o Sr. procurador geral, doutor Armando Prado, e estando ausente o Sr. ministro Laudo de Camargo, pelo presidente Sr. ministro Hermenegildo de Barros, foi declarada aberta a sessão. É lida e aprovada a ata da sessão anterior. Relativamente aos casos em pauta para julgamento, o Tribunal resolveu 1º) tomar conhecimento do mandato de segurança n. 17 (relator Sr. desembargador Collares Moreira) sendo impetrante o major Joaquim de Magalhães Cardozo Barat (Pará) e indeferir o pedido, unanimemente; 2º) negar provimento ao recurso de habeas-corpus n. 64 (relator Sr. professor João Cabral) sendo recorrente Carmello S. Crispino e recorrido o Tribunal Regional de São Paulo, para confirmar a decisão recorrida, que não tomou conhecimento do pedido de "habeas-corpus", por incompetência do Tribunal Regional, contra o voto do Sr. relator( que dava provimento ao recurso para mandar soltar o paciente; 3º) conceder ao Dr. Abel Sauerbronn de Azevedo Magalhães a exoneração do cargo de juiz do Tribunal Regional do Estado do Rio de Janeiro (processo n. 1.792, sendo relator o Sr. professor João Cabral) em virtude do requerente haver sido nomeado desembargador à Corte de Apelação do mesmo Estado, unanimemente. Nada mais havendo a tratar o Sr. ministro presidente encerrou a sessão, convocando outra para o dia 9 do corrente, às 13 horas. Do que para constar lavrei a presente. Eu, Raul Pacheco de Medeiros, auxiliar da Secretaria a escrevi. E eu, Agripino Veado, secretário do Tribunal a subscrevo. — Hermenegildo de Barros, presidente.</w:t>
      </w:r>
    </w:p>
    <w:p>
      <w:r>
        <w:rPr>
          <w:i/>
          <w:sz w:val="18"/>
        </w:rPr>
        <w:t>[Fonte: Boletim Eleitoral n. 31, de 14/03/1936 — 1936-03-14 - BE n031 [99972].pdf, pág. 5]</w:t>
      </w:r>
    </w:p>
    <w:p/>
    <w:p>
      <w:r>
        <w:t>1936</w:t>
      </w:r>
    </w:p>
    <w:p>
      <w:r>
        <w:t>Março</w:t>
      </w:r>
    </w:p>
    <w:p>
      <w:r>
        <w:t>ID 99.972</w:t>
      </w:r>
    </w:p>
    <w:p>
      <w:r>
        <w:rPr>
          <w:b/>
        </w:rPr>
        <w:t>ACTA DA 23.ª SESSÃO ORDINARIA REALIZADA EM 9 DE MARÇO DE 1936</w:t>
      </w:r>
    </w:p>
    <w:p>
      <w:r>
        <w:rPr>
          <w:i/>
        </w:rPr>
        <w:t>PRESIDÊNCIA DO SR. MINISTRO HERMENEGILDO DE BARROS</w:t>
      </w:r>
    </w:p>
    <w:p>
      <w:r>
        <w:t>Aos nove dias do mês de março de mil novecentos e trinta e seis, às treze horas, na sala das sessões do Tribunal Superior de Justiça Eleitoral, presentes os juízes Srs. ministro Plinio Casado, desembargadores José Linhares e Collares Moreira, Dr. Miranda Valverde, presente ainda o Sr. procurador geral, Dr. Armando Prado, estando ausente o Sr. ministro Laudo de Camargo, pelo presidente, Sr. ministro Hermenegildo de Barros, foi declarada aberta a sessão. É lida e aprovada a ata da sessão anterior. Relativamente ao casos em pauta para julgamento, o Tribunal resolveu: 1.º) negar provimento ao recurso eleitoral n. 360 (relator, Sr. ministro Plinio Casado), sendo recorrente Lafayette Cavalcante Corrêa de Mello e recorrido Vergniaud Borburema Wanderley (Parahyba), unanimemente; 2.º) determinar os cancelamentos das inscrições de eleitores de que tratam os processos ns. 1.799 (Bahia) e 1.800 (Ceará), 1.802 e 1.803 (Maranhão), arquivando-se os mesmos processos por falta de recurso e recomendar outrossim, aos Tribunais Regionais, no sentido das comunicações a respeito virem acompanhadas de cópias autênticas dos acórdãos, unanimemente; 3.º) proferir decisão idêntica à anterior no processo n. 1.804 (Maranhão), de que é relator o Sr. professor João Cabral, unanimemente; 4.º) responder à consulta do Tribunal Regional do Rio Grande do Norte (processo n. 1.805, sendo relator o Sr. Dr. Miranda Valverde), declarando que na medida do possível, e com os elementos existentes, deve ser feita a restauração dos livros e papéis queimados, com o último movimento revolucionário, no cartório da 1.ª zona eleitoral do referido Estado, devendo as listas de votação serem organizadas, conforme for possível, votando os eleitores, cujos nomes forem omitidos, nos termos do art. 132, § 3.º, do Código Eleitoral, unanimemente; 5.º) remeter ao Sr. Dr. procurador geral a representação de Flaviano Flavio Baptista (processo n. 1.806, sendo relator o Sr. ministro Plinio Casado) (Acre), para que S. Ex. transmita aos seus subordinados as instruções, ou tome as providências que julgar de direito, unanimemente; 6.º) responder à consulta do presidente do Tribunal Regional do Acre (processo n. 1.808, de que é relator o Sr. desembargador José Linhares), declarando que o juiz de direito, no caso da consulta, não deve continuar funcionando no Tribunal Regional, em virtude de ser apenas, juiz substituto, unanimemente; 7.º) deferir o pedido do Dr. Lincoln Prates (processo n. 1.809, sendo relator o senhor desembargador Collares Moreira), declarando que S. Ex. pode aceitar o cargo de procurador geral do Estado de Minas Geraes, perdendo, entretanto, o seu lugar de juiz no Tribunal Regional, unanimemente. Por motivo de urgência, o Sr. doutor Miranda Valverde relatou ainda o processo n. 1.811, que trata de uma consulta do Partido Republicano Paulista, encaminhada pelo Tribunal Regional de São Paulo, havendo o Tribunal resolvido que o art. 3.º, § 7.º, das Disposições Transitórias da Constituição Federal não se aplica às primeiras eleições municipais, em virtude da matéria ser regulada pela Constituição Estadual, sendo ademais brasileiro nato, o filho de pae brasileiro, nascido no estrangeiro, e que tenha, antes da Constituição Federal vigente, estabelecido o seu domicílio no Brasil, unanimemente. O Sr. professor João Cabral compareceu quando se ia julgar o processo n. 1.804, tomando parte nos demais julgamentos. Nada mais havendo a tratar, o senhor ministro presidente encerrou a sessão, convocando outra para o dia 13 do corrente, às 13 horas.</w:t>
      </w:r>
    </w:p>
    <w:p>
      <w:r>
        <w:t>Do que, para constar, lavrei a presente. Eu, Raul Pacheco de Medeiros, auxiliar da Secretaria, a escrevi. E eu, Agripino Veado, secretário do Tribunal, a subscrevo. — Hermenegildo de Barros, presidente.</w:t>
      </w:r>
    </w:p>
    <w:p>
      <w:r>
        <w:rPr>
          <w:i/>
          <w:sz w:val="18"/>
        </w:rPr>
        <w:t>[Fonte: Boletim Eleitoral n. 31, de 14/03/1936 — 1936-03-14 - BE n031 [99972].pdf, pág. 5]</w:t>
      </w:r>
    </w:p>
    <w:p/>
    <w:p>
      <w:r>
        <w:t>1936</w:t>
      </w:r>
    </w:p>
    <w:p>
      <w:r>
        <w:t>Março</w:t>
      </w:r>
    </w:p>
    <w:p>
      <w:r>
        <w:t>ID 99.969</w:t>
      </w:r>
    </w:p>
    <w:p>
      <w:r>
        <w:rPr>
          <w:b/>
        </w:rPr>
        <w:t>ACTA DA 27ª SESSÃO ORDINARIA REALIZADA EM 25 DE MARÇO DE 1936</w:t>
      </w:r>
    </w:p>
    <w:p>
      <w:r>
        <w:rPr>
          <w:i/>
        </w:rPr>
        <w:t>PRESIDÊNCIA DO SR. MINISTRO HERMENEGILDO DE BARROS</w:t>
      </w:r>
    </w:p>
    <w:p>
      <w:r>
        <w:t>Aos vinte e cinco dias do mês de março do ano de mil novecentos e trinta e seis, às treze horas, na sala das sessões do Tribunal Superior de Justiça Eleitoral, presentes os juízes srs. ministro Plinio Casado, desembargador José Linhares, dr. Miranda Valverde, presente ainda o sr. Procurador Geral dr. Armando Prado, não havendo comparecido o sr. desembargador Collares Moreira e o sr. ministro Laudo de Camargo, pelo presidente, sr. ministro Hermenegildo de Barros, foi declarada aberta a sessão. É lida e aprovada a ata da sessão anterior. De início o sr. ministro Plinio Casado, pede a palavra e solicita se ensira em ata um voto de profundo pezar pelo falecimento do dr. Arthur Ribeiro, ministro da Corte Suprema e juiz substituto deste Tribunal. Unanimemente, o Tribunal associou-se a esta homenagem. O sr. dr. Armando Prado, declara que, como representante do Ministério Público Eleitoral, se associa também, inteiramente, a esta justa manifestação. E o dr. Mozart Lago, em nome dos advogados presentes, requer se consigne em ata, o seu voto de pezar, pelo passamento de tão eminente juiz. O Tribunal, tratando do recurso eleitoral n. 268 (relator sr. desembargador José Linhares), sendo recorrentes Vital Rollim e José Magalhães e recorridos Joaquim Gonçalves de Mattos Rollim e Christiano Sobreira Cartaxo, deliberou: a) quanto ao primeiro fundamento, para se tomar conhecimento do recurso, julgá-lo improcedente, contra o voto do sr. professor João Cabral; b) quanto ao segundo fundamento, por ser procedente, tomar conhecimento do recurso, contra o voto do sr. dr. Miranda Valverde, negar-lhe provimento, unanimemente; c) quanto ao 3º, por ser improcedente, não tomar conhecimento do recurso, unanimemente; d) com relação ao quarto e quinto fundamentos, deles não tomar conhecimento, por não autorizarem a interposição do recurso, unanimemente; e) e quanto ao sexto e último, julgá-lo procedente para tomar conhecimento do recurso, contra o voto do sr. dr. Miranda Valverde, negando-lhe, porém provimento, unanimemente. Deliberando sobre os demais casos em pauta para julgamento, o Tribunal ainda resolveu: 1º, quanto ao pedido de força federal do Tribunal Regional Eleitoral do Ceará (processo n. 1.853, sendo relator o sr. dr. Miranda Valverde), indeferi-lo, por já não mais subsistirem as razões, para esse fim, aduzidas pelo presidente do Tribunal Regional, unanimemente; 2º, mandar arquivar o processo n. 1.854 (relator sr. ministro Plinio Casado), que trata da modificação parcial havida no plano eleitoral do Estado de Minas Geraes, unanimemente; 3º, responder a consulta da Associação dos Funcionários Estaduais do Estado do Rio de Janeiro (processo n. 1.852, sendo relator o sr. professor João Cabral), declarando que ao Tribunal Regional compete decidir sobre a consulta, com recurso para o Tribunal Superior, versando aliás a mesma sobre caso concreto, da qual, por esse motivo não tomam conhecimento, contra o voto do sr. professor João Cabral, que da mesma conhecia. O processo n. 1.851 não foi julgado por não haver comparecido o relator, sr. desembargador Collares Moreira. O sr. professor João Cabral compareceu à sessão, quando se ia julgar o recurso eleitoral n. 268 (Parahyba). No julgamento desse recurso usaram da palavra, pelo tempo regimental, os srs. dr. Oswaldo Trigueiro, em nome dos recorrentes e dr. Mozart Lago, como procurador dos recorridos. Nada mais havendo a tratar o sr. ministro presidente encerrou a sessão, convocando, ao mesmo tempo, outra para o dia 27 do corrente, às 13 horas. Do que para constar lavrei a presente. Eu, Raul Pacheco de Medeiros, auxiliar da Secretaria, a escrevi. E eu Agripino Veado, secretário do Tribunal a subscrevo. — Hermenegildo de Barros, presidente.</w:t>
      </w:r>
    </w:p>
    <w:p>
      <w:r>
        <w:rPr>
          <w:i/>
          <w:sz w:val="18"/>
        </w:rPr>
        <w:t>[Fonte: Boletim Eleitoral n. 38, de 31/03/1936 — 1936-03-31 - BE n038 [99969].pdf, pág. 4]</w:t>
      </w:r>
    </w:p>
    <w:p/>
    <w:p>
      <w:r>
        <w:t>1936</w:t>
      </w:r>
    </w:p>
    <w:p>
      <w:r>
        <w:t>Março</w:t>
      </w:r>
    </w:p>
    <w:p/>
    <w:p>
      <w:r>
        <w:rPr>
          <w:b/>
        </w:rPr>
        <w:t>ATA DA 28ª SESSÃO ORDINÁRIA REALIZADA EM 27 DE MARÇO DE 1936</w:t>
      </w:r>
    </w:p>
    <w:p>
      <w:r>
        <w:rPr>
          <w:i/>
        </w:rPr>
        <w:t>Presidência do Sr. Ministro Hermenegildo de Barros</w:t>
      </w:r>
    </w:p>
    <w:p>
      <w:r>
        <w:t>ATAS</w:t>
      </w:r>
    </w:p>
    <w:p>
      <w:r>
        <w:t>ATA DA 28ª SESSÃO ORDINÁRIA REALIZADA EM 27 DE MARÇO DE 1936</w:t>
      </w:r>
    </w:p>
    <w:p>
      <w:r>
        <w:t>PRESIDÊNCIA DO SR. MINISTRO HERMENEGILDO DE BARROS</w:t>
      </w:r>
    </w:p>
    <w:p>
      <w:r>
        <w:t>Aos vinte e sete dias do mês de março do ano de mil novecentos e trinta e seis, às treze horas, na sala das sessões do Tribunal Superior de Justiça Eleitoral, presentes os juízes Srs. ministro Plinio Casado, desembargador José Linhares, professor João Cabral e o Dr. Miranda Valverde, presente ainda o Sr. Procurador Geral, Dr. Armando Prado, não havendo comparecido o Sr. ministro Laudo de Camargo e o Sr. desembargador Collares Moreira, pelo presidente, senhor ministro Hermenegildo de Barros, foi declarada aberta a sessão. É lida e aprovada a ata da sessão anterior. Com relação aos casos em pauta para julgamento o Tribunal resolveu: 1º, adiar a requerimento do Sr. desembargador José Linhares, o julgamento do recurso eleitoral n. 36 (relator, Sr. ministro Plinio Casado), sendo recorrentes Hugo Ribeiro Carneiro e outro e recorridos José Thomaz da Cunha Vasconcellos e outro (Acre) para a primeira sessão de segunda-feira, desde que haja número legal, unanimemente; 2º, tomar conhecimento do recurso eleitoral n. 271 (relator, senhor Miranda Valverde), sendo recorrente, Francisco Bassetti Junior e, recorrido, Euripedes Garcez do Nascimento (Paraná) e negar-lhe provimento para confirmar a decisão recorrida pelo seu dispositivo, unanimemente; 3º, julgar procedente a carta testemunhável de que trata o processo número 1.798 (relator, Sr. professor João Cabral), sendo testemunhante, Guataçara Borba Carneiro e, testemunhado, Nelson Santos (Paraná), para o fim de admitir o recurso, e desde logo, passando a conhecer deste, dar-lhe provimento, para reformar a decisão recorrida e julgar válida a eleição, unanimemente; 4º, converter em diligência o julgamento do processo n. 1.856 (relator, Sr. desembargador José Linhares), que trata de uma reclamação de José de Souza Pará, para o fim de ser ouvido o Tribunal Regional Eleitoral do Pará, unanimemente. Os processos de ns. 1.851 e 1.857, e os recursos eleitorais ns. 263 e 269, deixaram de ser julgados por não haver comparecido o Sr. relator, desembargador Collares Moreira, que se acha enfermo. Nada mais havendo a tratar o Sr. ministro-presidente encerrou a sessão, convocando outra para o dia 30 do corrente, às 13 horas. Do que para constar lavrei a presente. Eu, Raul Pacheco de Medeiros, auxiliar da Secretaria a escrevi. E eu, Agripino Veado, secretário do Tribunal a subscrevo. — Hermenegildo de Barros, Presidente.</w:t>
      </w:r>
    </w:p>
    <w:p>
      <w:r>
        <w:t>[Nota do transcritor: o cabeçalho saiu impresso com o número corrompido como "ACTA DA 2ª SESSÃO ORDINARIA", mas trata-se seguramente da 28ª sessão ordinária: a data (27 de março de 1936) e o índice de "Cópias para publicação" da mesma edição — "Acta da 28ª sessão ordinaria de 27 de março de 1936" — confirmam a numeração. A ata da sessão seguinte, publicada na mesma página, é a 29ª (30 de março de 1936).]</w:t>
      </w:r>
    </w:p>
    <w:p>
      <w:r>
        <w:rPr>
          <w:i/>
          <w:sz w:val="18"/>
        </w:rPr>
        <w:t>[Fonte: Boletim Eleitoral n. ?, de 02/04/1936 — BEs 1936\ABRIL\02\99977\00000014.pdf, pág. 895]</w:t>
      </w:r>
    </w:p>
    <w:p/>
    <w:p>
      <w:r>
        <w:t>1936</w:t>
      </w:r>
    </w:p>
    <w:p>
      <w:r>
        <w:t>Abril</w:t>
      </w:r>
    </w:p>
    <w:p>
      <w:r>
        <w:t>ID 99.979</w:t>
      </w:r>
    </w:p>
    <w:p>
      <w:r>
        <w:rPr>
          <w:b/>
        </w:rPr>
        <w:t>ATA DA 30ª SESSÃO ORDINÁRIA, REALIZADA EM 1 DE ABRIL DE 1936</w:t>
      </w:r>
    </w:p>
    <w:p>
      <w:r>
        <w:rPr>
          <w:i/>
        </w:rPr>
        <w:t>PRESIDÊNCIA DO SR. MINISTRO HERMENEGILDO DE BARROS</w:t>
      </w:r>
    </w:p>
    <w:p>
      <w:r>
        <w:t>Ao primeiro dia do mês de abril do ano de mil novecentos e trinta e seis, às nove horas, na sala das sessões do Tribunal Superior de Justiça Eleitoral, presentes os juízes, srs. ministro Plinio Casado, desembargadores José Linhares e Collares Moreira, professor João Cabral e o dr. Miranda Valverde, não havendo comparecido o sr. ministro Laudo de Camargo e o sr. Procurador Geral, dr. Armando Prado, pelo presidente, sr. ministro Hermenegildo de Barros, foi declarada aberta a sessão. É lida e aprovada a ata da sessão anterior. De início o sr. ministro Hermenegildo de Barros submeteu à deliberação do Tribunal um pedido de licença por 15 dias, do sr. ministro Laudo de Camargo, tendo o Tribunal, unanimemente, concedido a licença. A seguir o sr. desembargador Collares Moreira leu uma petição do advogado do major Joaquim de Magalhães Cardoso Barata, interpondo, para a Côrte Suprema, um recurso da decisão do Tribunal Superior proferida no mandado de segurança n. 17. O sr. desembargador-relator indefere o requerimento, por não ser caso de recurso, sendo esse voto acompanhado por todo o Tribunal. Com relação aos casos em pauta para julgamento, o Tribunal, ainda resolveu: 1º) não tomar conhecimento da reclamação do dr. Ernani Lins da Cunha, encaminhada pelo Tribunal Regional de Matto Grosso (processo n. 1.851, sendo relator o sr. desembargador Collares Moreira), porque ao Tribunal Regional cabe resolver a respeito, com recurso para o Tribunal Superior, unanimemente; 2º) responder a consulta do dr. Jarbas Caiado de Castro, encaminhada pelo Tribunal Regional de Goyaz (processo n. 1.857, sendo relator o sr. desembargador Collares Moreira), declarando que o membro do Tribunal Regional, nomeado desembargador, não pode continuar no exercício do mesmo Tribunal, por estar revogado pela Constituição Federal e pelo Código Eleitoral, o decreto n. 24.129, de 16 de abril de 1934, unanimemente; 3º) adiar, por haver o sr. desembargador José Linhares, pedido vista dos autos, o julgamento do recurso eleitoral n. 269 (relator sr. desembargador Collares Moreira), sendo recorrente Ivens de Araujo e recorrido o Tribunal Regional de Santa Catharina; 4º) não tomar conhecimento da consulta do Tribunal Regional do Ceará (processo n. 1.858, sendo relator o sr. professor João Cabral), por estar prejudicado o seu objeto, unanimemente. Tratando ainda do recurso eleitoral n. 263 (relator o sr. desembargador Collares Moreira), sendo recorrentes Guataçara Borba Carneiro e Nelson Santos, e recorrido o Tribunal Regional do Paraná, o Tribunal resolveu dar provimento ao recurso de Guataçara Borba Carneiro, para julgar válida a eleição da 2ª seção de Tibagy, por não ser procedente o fundamento relativo ao funcionamento do secretário; e quanto ao recurso de Nelson Santos, concernente a alegação de coação não tomar, deles conhecimento, por não ser caso de recurso, unanimemente. No julgamento deste recurso o sr. dr. Laerte Munhoz, procurador do recorrente Guataçara Carneiro, desistiu da palavra, por não haver comparecido o advogado de Nelson Santos, dr. Sá Barreto. Considerando o adiantado da hora o sr. ministro-presidente encerrou a sessão, convocando outra para o dia 3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 de 04/04/1936 — 1936-04-04 - BE [99979].pdf, pág. 4]</w:t>
      </w:r>
    </w:p>
    <w:p/>
    <w:p>
      <w:r>
        <w:t>1936</w:t>
      </w:r>
    </w:p>
    <w:p>
      <w:r>
        <w:t>Abril</w:t>
      </w:r>
    </w:p>
    <w:p>
      <w:r>
        <w:t>ID 99.983</w:t>
      </w:r>
    </w:p>
    <w:p>
      <w:r>
        <w:rPr>
          <w:b/>
        </w:rPr>
        <w:t>ATA DA 31ª SESSÃO ORDINÁRIA REALIZADA EM 3 DE ABRIL DE 1936</w:t>
      </w:r>
    </w:p>
    <w:p>
      <w:r>
        <w:rPr>
          <w:i/>
        </w:rPr>
        <w:t>PRESIDÊNCIA DO SR. MINISTRO HERMENEGILDO DE BARROS</w:t>
      </w:r>
    </w:p>
    <w:p>
      <w:r>
        <w:t>Aos três dias do mês de abril do ano de mil novecentos e trinta e seis, às nove horas, na sala das sessões do Tribunal Superior de Justia Eleitoral, presentes os juízes srs. ministro Plinio Casado, desembargadores José Linhares e Collares Moreira, professor João Cabral e o dr. Miranda Valverde, presente ainda o sr. Procurador Geral, dr. Armando Prado, não havendo comparecido o sr. ministro Laudo de Camargo, pelo presidente sr. ministro Hermenegildo de Barros, foi declarada aberta a sessão. É lida e aprovada a ata da sessão anterior. De início o sr. ministro Plinio Casado leu ao Tribunal uma petição dos candidatos Hugo Carneiro e Mario de Oliveira, recorrendo do ato da expedição dos diplomas aos candidatos Alberto Diniz e Cunha Vasconsellos. O relator indeferiu o requerimento de recurso e submeteu o seu despacho ao conhecimento do Tribunal, que também, unanimemente, indeferiu o requerimento, por ser o recurso inadmissível. Relativamente aos casos em pauta para julgamento, o Tribunal ainda resolveu: 1º) dar provimento ao recurso eleitoral número 269 (relator sr. desembargador Collares Moreira) sendo recorrente Ivens de Araujo e recorrido o Tribunal Regional de Santa Catharina, para declarar que o deputado uma vez empossado, pode advogar gratuitamente a favor da União, Estado ou Município, contra o voto do sr. dr. Miranda Valverde, que negava provimento ao recurso; 2º) tomar conhecimento do recurso eleitoral n. 270 (relator sr. professor João Cabral) sendo recorente Annibal Virmond e recorrido o Partido Municipal Independente de Guarapuava (Paraná) unanimemente, e dar-lhe provimento para reformar a decisão recorrida e restaurar a da Junta Apuradora, validando a eleição, também unanimemente (No julgamento deste recurso usaram da palavra o dr. Laerte Munhoz, como procurador do recorrente e dr. Plinio Doyle, por parte do recorrido); 3º) responder à consulta do sr. Procurador Regional Eleitoral do Amazonas, encaminhada pelo sr. dr. Procurador Geral, declarando que no caso da consulta, não há recurso da decisão do Tribunal Regional para o Tribunal Superior por se tratar de eleições municipais, salvo o caso do art. 83 § 2º da Constituição Federal, unanimemente (processo n. 1.863, sendo relator o sr. desembargador Collares Moreira). O sr. desembargador Collares Moreira comunicou ao Tribunal que se achando em gozo de férias na Côrte de Appellação, deixaria de comparecer a algumas sessões deste Tribunal. Considerando o adiantado da hora, o sr. ministro-presidente encerrou a sessão, convocando ao mesmo tempo outra para o dia 6 do corrente, às 9 horas. Do que para constar lavrei a presente. Eu Raul Pacheco de Medeiros, auxiliar da Secretaria, a escrevi. E eu, Agripino Veado, secretário do Tribunal a subscrevo. — Hermenegildo de Barros, Presidente.</w:t>
      </w:r>
    </w:p>
    <w:p>
      <w:r>
        <w:rPr>
          <w:i/>
          <w:sz w:val="18"/>
        </w:rPr>
        <w:t>[Fonte: Boletim Eleitoral n. ?, de 09/04/1936 — 1936-04-09 - BE [99983].pdf, pág. 4]</w:t>
      </w:r>
    </w:p>
    <w:p/>
    <w:p>
      <w:r>
        <w:t>1936</w:t>
      </w:r>
    </w:p>
    <w:p>
      <w:r>
        <w:t>Abril</w:t>
      </w:r>
    </w:p>
    <w:p>
      <w:r>
        <w:t>ID 99.983</w:t>
      </w:r>
    </w:p>
    <w:p>
      <w:r>
        <w:rPr>
          <w:b/>
        </w:rPr>
        <w:t>ATA DA 32ª SESSÃO ORDINÁRIA REALIZADA EM 6 DE ABRIL DE 1936</w:t>
      </w:r>
    </w:p>
    <w:p>
      <w:r>
        <w:rPr>
          <w:i/>
        </w:rPr>
        <w:t>PRESIDÊNCIA DO SR. MINISTRO HERMENEGILDO DE BARROS</w:t>
      </w:r>
    </w:p>
    <w:p>
      <w:r>
        <w:t>Aos seis dias do mês de abril do ano de mil novecentos e trinta e seis, às nove horas, na sala da ssessões do Tribunal Superior de Justiça Eleitoral, presentes os juízes, Srs. Ministros Plinio Casado, desembargadores José Linhares, professor João Cabral e o Dr. Miranda Valverde, presente ainda o Sr. Procurador Geral, Dr. Armando Prado, não havendo comparecido o Sr. Ministro Laudo de Camargo e o Sr. Dezembargador Collares Moreira, pelo Presidente Sr. Ministro Hermenegildo de Barros, foi declarada aberta a sessão. É lida e aprovada a ata da sessão anterior. Tratando dos casos em pauta para julgamento, o Tribunal resolveu: 1º) responder à consulta do Sr. Procurador Regional Eleitoral de Matto Grosso, encaminhada pelo Sr. Dr. Procurador Geral (processo n. 1.860, sendo relator o Sr. Ministro Plinio Casado) declarando que o Juiz Federal substituto que não for vitalício, não pode tomar assento no Tribunal Regional Eleitoral, unanimemente; 2º) responder à consulta do Sr. Procurador Regional Eleitoral do Pará, encaminhada pelo senhor doutor Procurador Geral (processo n. 1.862, sendo Relator, o Sr. Desembargador José Linhares), declarando que o Deputado estadual, investido dessa função, não pode ser eleito e empossado no cargo de Prefeito municipal, em face do art. 3º, § 2º, da Constituição, unanimemente; 3º negar provimento, pelo voto de desempate, ao recurso eleitoral número 272 (Relator, Sr. Ministro Plinio Casado) sendo recorrente a União Republicana de Sergipe e recorrido o Tribunal Regional do mesmo Estado, para confirmar o acórdão recorrido, que não tomou conhecimento da consulta por versar sobre caso concreto contra os votos dos Srs. Professor João Cabral e Dr. Miranda Valverde, que davam provimento ao recurso e reformavam o acórdão recorrido, mandando ainda, que os autos baixassem ao Tribunal a quo, para que este se pronunciasse sobre o objeto da consulta; 4º) converter em diligência para ser ouvido o Sr. Procurador Geral o julgamento do mandado de segurança n. 18 — Minas Geraes, — sendo impetrante Mario Bernardes da Costa Lara, unanimemente; 5º) responder à consulta do Tribunal Regional Eleitoral de Alagoas, de que trata o processo n. 1.864, (Relator Sr. professor João Cabral) declarando quanto à primeira parte que a promoção dos juízes substitutos, a juízes efetivos do Tribunal Regional, deve ser feita pela Corte de Appellação do Estado, unanimemente; quanto à segunda, que o substituto, não promovido, não perde o cargo de membro do Tribunal, pelo decurso de 4 anos, unanimemente; (a esta altura do julgamento, o Sr. Dr. Miranda Valverde pediu vista dos autos, devendo o julgamento continuar na próxima sessão); 6º responder à consulta do Presidente do Tribunal Regional Eleitoral do Rio Grande do Norte de que trata o processo n. 1.856 (relator Sr. Dr. Miranda Valverde) declarando que podem se realizar em estado de guerra as eleições dos delegados-eleitorais que vão eleger a representação classista à Assembléa Estadual, unanimemente. O Sr. desembargador José Linhares apresentou ao Tribunal, o projeto do Regimento Interno, que fora incumbido de elaborar. O Sr. Ministro-Presidente determinou fosse o mesmo copiado pela Secretaria, a fim de ser distribuído. O Sr. Professor João Cabral compareceu à sessão quando se julgava o processo número 1.862, não tomando parte no primeiro julgamento. Nada mais havendo a tratar o Sr. Ministro-Presidente encerrou a sessão, convocando outra para o dia 8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 de 09/04/1936 — 1936-04-09 - BE [99983].pdf, pág. 4-5]</w:t>
      </w:r>
    </w:p>
    <w:p/>
    <w:p>
      <w:r>
        <w:t>1936</w:t>
      </w:r>
    </w:p>
    <w:p>
      <w:r>
        <w:t>Abril</w:t>
      </w:r>
    </w:p>
    <w:p>
      <w:r>
        <w:t>ID 99.985</w:t>
      </w:r>
    </w:p>
    <w:p>
      <w:r>
        <w:rPr>
          <w:b/>
        </w:rPr>
        <w:t>ATA DA 33ª SESSÃO ORDINÁRIA REALIZADA EM 8 DE ABRIL DE 1936</w:t>
      </w:r>
    </w:p>
    <w:p>
      <w:r>
        <w:rPr>
          <w:i/>
        </w:rPr>
        <w:t>PRESIDÊNCIA DO SNR. MINISTRO HERMENEGILDO DE BARROS</w:t>
      </w:r>
    </w:p>
    <w:p>
      <w:r>
        <w:t>Aos oito dias do mês de abril do ano de mil novecentos e trinta e seis, às nove horas, na sala das sessões do Tribunal Superior de Justiça Eleitoral, presentes os juízes Srs. ministro Plinio Casado, desembargador José Linhares, e o professor João Cabral, presente também o Sr. procurador geral, Dr. Armando Prado e não havendo comparecido o senhor ministro Laudo de Camargo e o Sr. desembargador Collares Moreira, pelo presidente, Sr. ministro Hermenegildo de Barros, é declarada aberta a sessão. É lida e aprovada a ata da sessão anterior. De início o Sr. desembargador José Linhares submeteu à apreciação do Tribunal, o pedido do doutor Miranda Valverde (processo n. 1.874) em que S. Excia. solicita a sua exoneração do cargo de juiz deste Tribunal, em virtude de haver sido nomeado para outro cargo público, na Prefeitura do Districto Federal. O Tribunal, depois de lhe fazer um apelo para que continuasse no exercício de suas funções e ao qual ele respondeu, declarando à comissão nomeada para esse fim e composta dos Srs. ministro Plinio Casado, desembargador José Linhares e professor João Cabral, não lhe ser possível atender ao mesmo apelo, concedeu a exoneração solicitada, lamentando ver-se privado do concurso eficacíssimo de tão ilustre juiz e agradecendo a S. Excia. os relevantes serviços prestados à Justiça Eleitoral. Relativamente aos casos em pauta para julgamento, o Tribunal resolve: 1º) responder à consulta do Tribunal Regional de Alagôas (processo n. 1.864, sendo relator o Sr. professor João Cabral) cujo julgamento fora iniciado na sessão anterior, declarando quanto a 3ª parte que os desembargadores que perderam o cargo de juiz efetivo do Tribunal Regional, pelo término do prazo legal, não devem entrar no sorteio para as novas nomeações, mesmo como substitutos, isto dentro das possibilidades numéricas, conforme ficará explicado no acórdão a ser lavrado, unanimemente; quanto à 4ª parte, que a escala de que trata o artigo 22 § 4º, deve servir à substituição eventual de desembargador e não ao preenchimento de vaga, que fica sempre à escolha da Côrte de Appellação, unanimemente; 2º) mandar cancelar no arquivo eleitoral do Tribunal, as inscrições de eleitores de que tratam os processos ns. 1.828, 1.829 e 1.830 (São Paulo) com as observações constantes do acórdam proferido no processo n. 1.821, unanimemente; 3º) converter em diligência o julgamento do processo n. 1.866 que trata de uma consulta do Tribunal Regional de Minas Geraes, para que seja requisitada ao Tribunal consulente a lei mineira n. 55, de 29 de dezembro de 1935, unanimemente; não tomar conhecimento da consulta do delegado-eleitor do Syndicato dos Officiaes Praticantes e Machinistas de Parnahyba (Piauhy) de que trata o processo n. 1.868 (relator, Sr. desembargador José Linhares), por faltar qualidade ao consulente para fazê-la, unanimemente. O Tribunal julgando ainda uma consulta da Secretaria, resolveu que as cartas testemunháveis, nos processos eleitorais, estão isentas do pagamento de custas e selos, unanimemente. Nada mais havendo a tratar, o Sr. ministro-presidente encerrou a sessão, convocando outra para o dia 13 do corrente, às 9 horas. Do que para constar lavrei a presente. Eu, Raul Pacheco de Medeiros, auxiliar da Secretaria a escrevi. E eu, Agripino Veado, secretário do Tribunal a subscrevo. — Hermenegildo de Barros, presidente.</w:t>
      </w:r>
    </w:p>
    <w:p>
      <w:r>
        <w:rPr>
          <w:i/>
          <w:sz w:val="18"/>
        </w:rPr>
        <w:t>[Fonte: Boletim Eleitoral n. ?, de 16/04/1936 — 1936-04-16 - BE [99985].pdf, pág. 4]</w:t>
      </w:r>
    </w:p>
    <w:p/>
    <w:p>
      <w:r>
        <w:t>1936</w:t>
      </w:r>
    </w:p>
    <w:p>
      <w:r>
        <w:t>Abril</w:t>
      </w:r>
    </w:p>
    <w:p/>
    <w:p>
      <w:r>
        <w:rPr>
          <w:b/>
        </w:rPr>
        <w:t>ATA DA 34ª SESSÃO ORDINÁRIA, REALIZADA EM 13 DE ABRIL DE 1936</w:t>
      </w:r>
    </w:p>
    <w:p>
      <w:r>
        <w:rPr>
          <w:i/>
        </w:rPr>
        <w:t>Presidência do Sr. Ministro Hermenegildo de Barros</w:t>
      </w:r>
    </w:p>
    <w:p>
      <w:r>
        <w:t>ATA DA 34ª SESSÃO ORDINÁRIA, REALIZADA EM 13 DE ABRIL DE 1936</w:t>
      </w:r>
    </w:p>
    <w:p>
      <w:r>
        <w:t>PRESIDÊNCIA DO SR. MINISTRO HERMENEGILDO DE BARROS</w:t>
      </w:r>
    </w:p>
    <w:p>
      <w:r>
        <w:t>Aos treze dias do mês de abril do ano de mil novecentos e trinta e seis, às 9 horas, na sala das sessões do Tribunal Superior de Justiça Eleitoral, presentes os juízes Srs. ministro Plinio Casado, desembargador José Linhares e o professor João Cabral, não havendo comparecido o Sr. ministro Laudo de Camargo, Sr. desembargador Collares Moreira e o Sr. procurador geral, Dr. Armando Prado, pelo presidente, Sr. ministro Hermenegildo de Barros, foi declarada aberta a sessão. É lida e aprovada a ata da sessão anterior. De início, o Sr. ministro presidente anunciou que se ia proceder à eleição para o preenchimento do cargo de juiz efetivo no Tribunal, com a exoneração do juiz Sr. Dr. Miranda Valverde. Procedida a eleição, verificou-se haver sido eleito, por unanimidade de votos, o Sr. professor Dr. Candido de Oliveira Filho. Passando a tratar dos casos em pauta para julgamento o Tribunal resolveu: 1º) tomar conhecimento do mandado de segurança n. 18 (relator, Sr. professor João Cabral), sendo impetrante Mario Bernardo da Costa Lara (Minas Geraes) e indeferir o pedido, por não ser líquido e certo o direito do requerente, unanimemente; 2º) julgar prejudicado o recurso eleitoral número 276 (relator, Sr. professor João Cabral), sendo recorrentes Daniel Cleve e outros e recorridos Sylvio Missino e outros (Paraná), por versar sobre matéria inteiramente idêntica a outro recurso que já foi julgado, unanimemente; 3º) tomar conhecimento do recurso eleitoral n. 278 (relator, Sr. ministro Plinio Casado), sendo recorrente a Sociedade Beneficente dos Empregados na Limpeza Publica e Particular e recorrido o Tribunal Regional da Bahia, para dar-lhe provimento e considerar a recorrente como incluída na classe dos funcionários públicos, unanimemente; 4º) ordenar o cancelamento no Arquivo Eleitoral das inscrições de eleitores de que tratam os processos ns. 1.832 e 1.834 (São Paulo), unanimemente; 5º) julgar procedente a reclamação de José de Souza Pará (Estado do Pará), de que trata o processo número 1.856 (relator, Sr. desembargador José Linhares) e designar o dia 10 (dez) de maio próximo para a realização das eleições suplementares no município de Gurupá, do referido Estado, unanimemente. Nada mais havendo a tratar, o Sr. ministro presidente encerrou a sessão, convocando outra para o dia 17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45, de 18/04/1936 — BEs 1936\ABRIL\18\99986\00000020.pdf, pág. 4]</w:t>
      </w:r>
    </w:p>
    <w:p/>
    <w:p>
      <w:r>
        <w:t>1936</w:t>
      </w:r>
    </w:p>
    <w:p>
      <w:r>
        <w:t>Abril</w:t>
      </w:r>
    </w:p>
    <w:p>
      <w:r>
        <w:t>ID 99.988</w:t>
      </w:r>
    </w:p>
    <w:p>
      <w:r>
        <w:rPr>
          <w:b/>
        </w:rPr>
        <w:t>ACTA DA 35ª SESSÃO ORDINARIA REALIZADA EM 17 DE ABRIL DE 1936, SOB A PRESIDENCIA DO SR. MINISTRO HERMENEGILDO DE BARROS.</w:t>
      </w:r>
    </w:p>
    <w:p>
      <w:r>
        <w:rPr>
          <w:i/>
        </w:rPr>
        <w:t>SOB A PRESIDENCIA DO SR. MINISTRO HERMENEGILDO DE BARROS (a linha de presidência integra o próprio título impresso)</w:t>
      </w:r>
    </w:p>
    <w:p>
      <w:r>
        <w:t>Aos dezessete dias do mês de abril do ano de mil novecentos e trinta e seis, às nove horas, na sala das sessões do Tribunal Superior de Justiça Eleitoral, presentes os juízes, senhores Ministros Plinio Casado e Laudo de Camargo, Desembargadores José Linhares, Professor João Cabral e Candido de Oliveira Filho, presente ainda o Sr. Procurador Geral, Dr. Armando Prado, não havendo comparecido o senhor Desembargador Collares Moreira, pelo Presidente, Sr. Ministro Hermenegildo de Barros, foi declarada aberta a sessão. É lida e aprovada a ata da sessão anterior. Sr. Professor Candido de Oliveira Filho, pedindo a palavra, agradece ao Tribunal, a sua promoção a juiz efetivo. A seguir tratando dos casos em pauta para julgamento, o Tribunal resolveu: 1º, responder à reclamação de Dorgival de Oliveira Gallindo, de que trata o processo n. 1.876 (relator, Sr. Professor João Cabral), declarando que o Tribunal Superior não tem atribuição para mandar suspender eleições que estão marcadas pelos Tribunais Regionais, tanto mais quanto os recursos interpostos terão de vir ao Tribunal, não se tratando, pois, de um caso irremediável, unanimemente; 2º, conceder a dispensa solicitada pelo Sr. Dr. Jarbas C. de Castro (processo número 1.877, sendo relator Sr. Ministro Plinio Casado), declarando que o mesmo pedido está prejulgado pelo acórdão proferido na consulta n. 1.857 (Goyaz), unanimemente; 3º, responder à consulta do Tribunal Regional Eleitoral de São Paulo (processo n. 1.881, sendo relator Sr. Professor João Cabral), declarando que o acórdão proferido pelo Tribunal Superior no procesos n. 1.857, de Goyaz, se aplica ao Sr. Desembargador Alcides do Amaral Ferrari, sendo concedida a dispensa pedida pelo mesmo Sr. Desembargador, unanimemente; 4º, não tomar conhecimento da consulta do Partido Concentração Municipal de Tamandaré (Estado do Paraná) de que trata o processo n. 1.879 (relator, Sr. Desembargador José Linhares), por versar a mesma sobre caso concreto e por não constar que o partido esteja registrado, unanimemente; 5º, não tomar conhecimento da consulta do presidente do "Club Telegraphico do Brasil", na seção da Bahia (processo número 1.883, sendo relator, Sr. Ministro Plinio Casado), por ser o caso concreto e por estar prejudicado o objeto da mesma, unanimemente; 6º, responder à consulta do Sr. Governador do Estado de Pernambuco, de que trata o processo número 1.885 (relator, Sr. Desembargador José Linhares), declarando que em tese não há nulidade em se proceder a eleição durante o estado de guerra, cumprindo ao Tribunal Superior resolver, em grau de recurso, se ocorreu algum motivo de nulidade, considerando o Sr. Ministro de Camargo e o Sr. Professor Candido de Oliveira que as eleições devem continuar cabendo à autoridade competente requerer que seja suspenso o estado de guerra; 7º, rejeitar no processo número 1.887 (relator, Sr. Professor João Cabral) e que trata de uma reclamação da União Republicana Paranaense, a preliminar de se requisitar informações ao Presidente do Tribunal Regional do Paraná sobre o objeto da mesma reclamação, contra os votos dos Srs. Ministro Laudo de Camargo e Professor João Cabral, e indeferir a reclamação por falta de prova e por não haver, assim, providência a tomar, senão em virtude de recurso, unanimemente. Nada mais havendo a tratar, o Sr. Ministro-Presidente encerrou a sessão, convocando outra para o dia 20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47, de 23/04/1936 — 1936-04-23 - BE n047 [99988].pdf, pág. 4]</w:t>
      </w:r>
    </w:p>
    <w:p/>
    <w:p>
      <w:r>
        <w:t>1936</w:t>
      </w:r>
    </w:p>
    <w:p>
      <w:r>
        <w:t>Abril</w:t>
      </w:r>
    </w:p>
    <w:p>
      <w:r>
        <w:t>ID 99.988</w:t>
      </w:r>
    </w:p>
    <w:p>
      <w:r>
        <w:rPr>
          <w:b/>
        </w:rPr>
        <w:t>ACTA DA 36ª SESSÃO ORDINARIA REALIZADA EM 20 DE ABRIL DE 1936</w:t>
      </w:r>
    </w:p>
    <w:p>
      <w:r>
        <w:rPr>
          <w:i/>
        </w:rPr>
        <w:t>PRESIDÊNCIA DO SR. MINISTRO HERMENEGILDO DE BARROS</w:t>
      </w:r>
    </w:p>
    <w:p>
      <w:r>
        <w:t>Aos vinte dias do mês de abril do ano de mil novecentos e trinta e seis, às nove horas, na sala das sessões do Tribunal Superior de Justiça Eleitoral, presentes os juízes, senhores ministros Plinio Casado e Laudo de Camargo, desembargador José Linhares e o professor Candido de Oliveira Filho, não havendo comparecido os Srs. desembargador Collares Moreira, professor João Cabral e o procurador geral, doutor Armando Prado, pelo presidente, Sr. ministro Hermenegildo de Barros, foi declarada aberta a sessão. É lida e aprovada a ata da sessão anterior. Relativamente aos casos em pauta para julgamento, o Tribunal resolveu: 1º) tomar conhecimento do recurso eleitoral n. 280 (relator, Sr. desembargador José Linhares), sendo recorrente, Antonio de França Lins e recorrido, o Tribunal Regional de Pernambuco, e negar-lhe provimento, unanimemente; 2º) mandar anotar no Archivo Eleitoral, o cancelamento das inscrições de eleitores de que tratam os processos ns. 1.801 (Parahyba) e 1.807 (Pará), sendo relator, o Sr. ministro Laudo de Camargo, unanimemente; 3º) não tomar conhecimento da reclamação de Asdrubal Gwyer de Azevedo (processo n. 1.888, sendo relator, o Sr. professor Candido de Oliveira Filho), por não ter sido o reclamante parte no feito, a que se refere, unanimemente; 4º) responder a consulta de José Modesto da Silva de que trata o processo n. 1.889, (relator, Sr. ministro Plinio Casado), declarando, que em face da decisão proferida pelo Tribunal Superior na consulta n. 1.614, não pode o Syndicato Official dos Praticantes Machinistas de Parnahyba, Estado do Piauhy, concorrer às eleições classistas para Deputados estaduais, unanimemente; 5º) adiar, a requerimento do relator Sr. ministro Laudo de Camargo, o julgamento do processo n. 1.890 (Sergipe), que trata de uma consulta do Tribunal Regional Eleitoral do mesmo Estado. Nada mais havendo a tratar, o Sr. ministro-presidente encerrou a sessão, convocando outra para o dia 22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47, de 23/04/1936 — 1936-04-23 - BE n047 [99988].pdf, pág. 4-5]</w:t>
      </w:r>
    </w:p>
    <w:p/>
    <w:p>
      <w:r>
        <w:t>1936</w:t>
      </w:r>
    </w:p>
    <w:p>
      <w:r>
        <w:t>Abril</w:t>
      </w:r>
    </w:p>
    <w:p>
      <w:r>
        <w:t>ID 99.989</w:t>
      </w:r>
    </w:p>
    <w:p>
      <w:r>
        <w:rPr>
          <w:b/>
        </w:rPr>
        <w:t>ACTA DA 37ª SESSÃO ORDINARIA REALIZADA EM 22 DE ABRIL DE 1936</w:t>
      </w:r>
    </w:p>
    <w:p>
      <w:r>
        <w:rPr>
          <w:i/>
        </w:rPr>
        <w:t>PRESIDÊNCIA DO SR. MINISTRO HERMENEGILDO DE BARROS</w:t>
      </w:r>
    </w:p>
    <w:p>
      <w:r>
        <w:t>Aos vinte e dois dias do mês de abril do ano de mil novecentos e trinta e seis, às nove horas, na sala das sessões do Tribunal Superior de Justipa Eleitoral, presentes os Juízes srs. Ministros Plinio Casado e Laudo de Camargo, Desembargador José Linhares, professores João Cabral e Candido de Oliveira Filho, não havendo comparecido o sr. Desembargador Collares Moreira e o sr. Procurador Geral, dr. Armando Prado, pelo presidente, sr. Ministro Hermenegildo de Barros, foi declarada aberta a sessão. É lida e aprovada a ata da sessão anterior. Tratando dos casos em pauta para julgamento, o Tribunal resolveu: 1º) adiar, por se achar incompleto o Tribunal, o julgamento do processo n. 1.890 (relator Sr. Ministro Laudo de Camargo) no interesse de ficar firmado, de modo definitivo, a jurisprudência do Tribunal, que a respeito, já se pronunciou, por mais de uma vez, unanimemente; 2º) mandar arquivar o processo n. 1.719 (relator sr. Ministro Plinio Casado) que trata da modificação do plano eleitoral do Estado do Paraná, por não ter havido recurso, unanimemente; 3º) não tomar conhecimento do recurso eleitoral número 277 (relator sr. professor Candido de Oliveira Filho) sendo recorrente Ignacio Gonçalves Guimarães e recorrido o Tribunal Regional de Pernambuco, unanimemente; 4º) tomar conhecimento do recurso eleitoral n. 282 (relator sr. professor João Cabral) sendo recorrente Eugenio de Albuquerque Mello e recorrido Antonio de França Lins (Pernambuco), contra o voto do sr. Desembargador José Linhares, e de meritis negaram-lhe provimento, contra os votos dos srs. Ministro Plinio Casado e professor João Cabral; 5º) dar provimento ao recurso eleitoral n. 283 (relator sr. professor Candido de Oliveira Filho sendo recorrente Paulo da Motta Silveira e recorrido o Tribunal Regional de Pernambuco, para julgar válida a eleição, unanimemente; 6º) adiar, a requerimento do sr. Desembargador José Linhares, o julgamento do recurso eleitoral n. 289 (relator sr. professor Candido de Oliveira Filho) sendo recorrente Manoel de Carvalho Barrozo e recorrido Heribaldo Dantas Vieira (Sergipe); 7º) aprovar o capítulo 1º do projeto do Regimento Interno do Tribunal (processo n. 1.891, sendo relator o sr. Desembargador José Linhares), acrescentando-se-lhe o artigo 17, assim redigido: "art. 17. É facultativo aos Juízes deste Tribunal gozarem as férias no período em que as gozam na justiça comum, salvo no período de apuração de eleição ou nos três meses anteriores à realização destas. (Cod. Eleitoral art. 209); parágrafo único — os demais Juízes gozarão férias no período em que as requererem, salvo as restrições acima referidas" e redigindo-se pela maneira seguinte, vários de seus dispositivos: a) art. 2º § 3º, letra b — "dois efetivos e dois substitutos sorteados dentre os Desembargadores da Côrte de Appellação do Districto Federal"; b) art. 3º serão sorteados, separadamente, em sessão pública da Côrte Suprema dentre os membros desta e os da Côrte de Appellação, os Ministros e Desembargadores que compõem o Tribunal; c) art. 5º, parágrafo único — verificado o parentesco, será excluído o Juiz por último designado; d) art. 13, as faltas ou impedimentos dos membros do Tribunal serão preenchidas quando necessário, pelos respectivos substitutos, por convocação do presidente." Nada mais havendo a tratar o sr. Ministro-Presidente encerrou a sessão convocando outra para o dia 24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48, de 25/04/1936 — 1936-04-25 - BE n048 [99989].pdf, pág. 5-6]</w:t>
      </w:r>
    </w:p>
    <w:p/>
    <w:p>
      <w:r>
        <w:t>1936</w:t>
      </w:r>
    </w:p>
    <w:p>
      <w:r>
        <w:t>Maio</w:t>
      </w:r>
    </w:p>
    <w:p>
      <w:r>
        <w:t>ID 99.994</w:t>
      </w:r>
    </w:p>
    <w:p>
      <w:r>
        <w:rPr>
          <w:b/>
        </w:rPr>
        <w:t>ACTA DA 40ª SESSÃO ORDINARIA REALIZADA EM 29 DE ABRIL DE 1936</w:t>
      </w:r>
    </w:p>
    <w:p>
      <w:r>
        <w:rPr>
          <w:i/>
        </w:rPr>
        <w:t>PRESIDENCIA DO SR. MINISTRO HERMENEGILDO DE BARROS</w:t>
      </w:r>
    </w:p>
    <w:p>
      <w:r>
        <w:t>Aos vinte e nove dias do mês de abril, do ano de mil novecentos e trinta e seis, às nove horas, na sala das sessões do Tribunal Superior de Justiça Eleitoral, presentes os Juízes, Srs. Ministros Plinio Casado e Laudo de Camargo, Desembargadores José Linhares e Collares Moreira, Professor João Cabral e Candido de Oliveira Filho, presente ainda o Sr. Procurador Geral, Dr. Armando Prado, pelo presidente, Sr. Ministro Hermenegildo pde Barros, foi declarada aberta a sessão. É lida e aprovada a ata da sessão anterior. De início o Sr. Ministro Plinio Casado Relator do processo n. 1.895 (Maranhão) leu ao Tribunal um telegrama, procedente do Maranhão, contendo uma certidão da Secretaria do Tribunal Regional, de que os Deputados estadoaes daquele Estado, não perderam até hoje o mandato. O Tribunal acompanhando o voto do Sr. Ministro Relator, declarou que aguardava a informação solicitada ao Tribunal Regional, para resolver a respeito. Tratando dos casos em pauta para julgamento, o Tribunal resolveu: 1º) responder à consulta do Presidente do Tribunal Regionl do Acre (processo n. 1.892, sendo Relator o Sr. Desembargador Collares Moreira) declarando que o Juiz Federal, membro efetivo do Tribunal Regional, pode ser nomeado Professor do Ginásio, embora seja um cargo demissível *ad nutum*; contra o voto do Sr. Desembargador-relator, sendo o Sr. Desembargador José Linhares, vencido na preliminar de se não tomar conhecimento da consulta; 2º) julgar improcedente as reclamações dos Srs. Governador do Estado do Ceará e Presidente da Assembleia Legislativa desse mesmo Estado (processo n. 1.898, sendo Relator o Sr. Desembargador José Linhares) unanimemente; 3º) responder à consulta da Câmara Municipal do Districto Federal de que trata o processo n. 1.899 (Relator Desembargador Collares Moreira) declarando que o Tribunal Regional é quem deve conhecer originariamente da consulta, com recurso para o Tribunal Superior, unanimemente; 4º) adiar o julgamento do recurso eleitoral n. 261 (Relator Sr. Ministro Laudo de Camargo, sendo recorrente Democrito Torres Lafayette e recorrido Alcides Lopes de Siqueira (Pernambuco) por haver pedido vista dos autos o Sr. Professor João Cabral); 5º) rejeitar os embargos ao acórdão no recurso eleitoral n. 263 (Relator Sr. Desembargador Collares Moreira) sendo embargante Nelson Santos e embargado o Tribunal Superior de Justiça Eleitoral, por não serem simplesmente de declaração, mas infrigntes do julgado, unanimemente; 6º) não tomar conhecimento do recurso eleitoral n. 275 (Relator Sr. Desembargador Collares Moreira) sendo recorrente o "Partido Popular Chaviense" e recorrido Arlindo do Amaral Cacella e outros (Pará) unanimemente; 7º) não conhecer do recurso eleitoral n. 288 — Paraná (Relator Sr. Professor João Cabral, sendo recorrente Francisco Krasuski e recorrido Daniel Cleve e outros, unanimemente; 8º) responder à consulta do Partido "União Popular do Pará" (processo n. 1.900, sendo Relator o Sr. João Cabral) declarando que em se tratando de caso concreto, não pode o Tribunal conhecer da matéria, se não por meio de recurso, unanimemente; 9º) não tomar conhecimento da reclamação de Francisco Marianno Bahia da Costa, Ernani Gonçalves Chaves e Francisco Nobre de Almeida (processo n. 1.901 — Pará — sendo Relator o Sr. Professor Candido de Oliveira Filho) unanimemente; 10º) proferir no processo n. 1.902 (Relator Sr. Ministro Plinio Casado) que trata de uma consulta do partido "União Popular do Pará", decisão idêntica à proferida no processo n. 1.900, unanimemente; 11º) aprovar o capítulo 2º do projeto do Regimento Interno do Tribunal (processo n. 1.891, sendo Relator o Sr. Desembargador José Linhares), acrescentando-se no artigo 18, final da letra *c* as palavras — ("Constituição Federal, art. 67, letra *a*) suprimindo-se da letra *s* do mesmo artigo, a referência ao artigo 100 do Código Eleitoral e acrescentando na letra *u*, entre parênteses, a referência ao artigo n. 202 do dito Código, e acrescentando ainda a letra *y* com a reprodução do artigo 13, do mesmo Código. Nada mais havendo a tratar o Sr. Ministro-Presidente encerrou a sessão convocando outra para o dia 4 de maio próximo às nove horas. Do que para constar lavrei a presente. Eu, Raul Pacheco de Medeiros, auxiliar da Secretaria a escrevi. Em tempo: o Sr. Dr. Mozart Lago usou da palavra, pelo prazo regimental, no julgamento do recurso n. 288, apresentando também novos documentos para serem juntos aos autos. Eu, Raul Pacheco de Medeiros, auxiliar da Secretaria, escrevi. E eu, Agripino Veado, secretário do Tribunal, a subscrevo. — Hermenegildo de Barros, Presidente.</w:t>
      </w:r>
    </w:p>
    <w:p>
      <w:r>
        <w:rPr>
          <w:i/>
          <w:sz w:val="18"/>
        </w:rPr>
        <w:t>[Fonte: Boletim Eleitoral n. ?, de 07/05/1936 — 1936-05-07 - BE [99994].pdf, pág. 5-6]</w:t>
      </w:r>
    </w:p>
    <w:p/>
    <w:p>
      <w:r>
        <w:t>1936</w:t>
      </w:r>
    </w:p>
    <w:p>
      <w:r>
        <w:t>Maio</w:t>
      </w:r>
    </w:p>
    <w:p>
      <w:r>
        <w:t>ID 99.994</w:t>
      </w:r>
    </w:p>
    <w:p>
      <w:r>
        <w:rPr>
          <w:b/>
        </w:rPr>
        <w:t>ATA DA 41ª SESSÃO ORDINÁRIA, REALIZADA EM 4 DE MAIO DE 1936</w:t>
      </w:r>
    </w:p>
    <w:p>
      <w:r>
        <w:rPr>
          <w:i/>
        </w:rPr>
        <w:t>Presidência do Sr. Ministro Hermenegildo de Barros</w:t>
      </w:r>
    </w:p>
    <w:p>
      <w:r>
        <w:t>Aos quatro dias do mez de maio do anno de mil novecentos e trinta e seis, às nove horas, na sala das sessões do Tribunal Superior de Justiça Eleitoral, presentes os juízes Srs. ministro Plinio Casado e Laudo de Camargo, desembargadores José Linhares e Collares Moreira, professores João Cabral e Candido de Oliveira Filho, presente ainda o Sr. procurador geral, doutor Armando Prado, pelo presidente, Sr. ministro Hermenegildo de Barros, foi declarada aberta a sessão. É lida e aprovada a ata da sessão anterior. De início o Sr. desembargador Collares Moreira leu ao Tribunal uma representação de Celso de Magalhães, referente ao processo n. 1.899, que trata de uma consulta da Camara Municipal do Districto Federal. Unanimemente, o Tribunal, acompanhando o voto do Sr. desembargador relator, resolveu não tomar conhecimento da dita representação. Relativamente aos casos em pauta para julgamento, o Tribunal resolveu: 1º) deferir o requerimento da Mesa da Assembléa Legislativa do Estado do Maranhão (processo numero 1.895, sendo relator o Sr. ministro Plinio Casado) e atestar a legistimidade do mandato dos dezoito deputados estaduais do Maranhão, salvo qualquer procedimento futuro quanto ao mandato do deputado Antonio Pires da Fonseca, unanimemente; 2º) não tomar cohecimento do recurso eleitoral n. 261 (relator, o Sr. ministro Laudo de Camargo), sendo recorrente Democrito Torres Lafayette e recorrido Alcides Lopes de Siqueira, (Pernambuco), unanimemente; 3º) adiar, a requerimento do relator, Sr. desembargador José Linhares, o julgamento do recurso eleitoral n. 274, sendo recorrente Guataçara Borba Carneiro e recorrido Nelson Santos (Paraná); 4º) não tomar conhecimento do recurso eleitoral n. 281 (relator, o Sr. desembargador Collares Moreira), sendo recorrente Elysio Alves da Rocha e recorrido João Martins Honostorio (Goyaz), unanimemente; 5º) responder a consulta do Tribunal Regional de Minas Geraes (processo n. 1.866, sendo relator, o Sr. ministro Plinio Casado) declarando, quanto à primeira parte, que na eleição de juízes de paz no Estado de Minas Geraes, se obedecerá ao sistema proporcional estabelecido no art. 82 do Código Eleitoral, cujo processo se encontra nos artigos 89 e seguintes; e quanto à 2ª parte que se realizando as eleições de juiz de paz no mesmo dia em que se processam as de vereadores às Camaras Municipais, os juízes de paz serão votados em cédulas distintas, em uma só sobrecarta, unanimemente; 6º) respondendo a consulta do presidente do Tribunal Regional de São Paulo (processo n. 1.903, sendo relator, o Sr. ministro Laudo de Camargo), declarando que o caso análogo do art. 82, § 3º da Constituição Federal somente se refere ao terço de cada grupo para a constituição do Tribunal e que, constituído este, não há contradição entre o art. 21, letra c do Código Eleitoral e o art. 22 do mesmo Código, pois aquele se refere à formação do Tribunal e este de ao modo de se preencher a vaga, quando verificada, unanimemente; 7º) não tomar conhecimento da consulta do Partido Liberal do Pará (processo . 1.904, sendo relator, o Sr. desembargador José Linhares) por estar provada a recusa do Tribunal Regional e por não ter havido recurso para o Tribunal Superior, unanimemente; 8º) adiar a requerimento do relator Sr. desembargador Collares Moreira, o julgamento do processo n. 1.905 Matto Grosso); 9º) conceder a exoneração requerida pelo Senhor desembargador Oscar de Gouvêa Cunha Barreto do cargo de juiz efetivo do Tribunal Regional de Pernambuco (processo n. 1.907, sendo relator o Sr. professor Candido de Oliveira Filho), unanimemente; 10º) converter o julgamento do processo n. 1.908 (relator, o Sr. ministro Plinio Casado) que trata de uma reclamação de José Barros Franco Netto (Estado do Rio de Janeiro) a fim de se requisitar informações ao Tribunal Regional, unanimemente. Nada mais havendo a tratar o Sr. ministro-presidente encerrou a sessão, convocando outra para o dia 6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07/05/1936 — 1936-05-07 - BE [99994].pdf, pág. 6]</w:t>
      </w:r>
    </w:p>
    <w:p/>
    <w:p>
      <w:r>
        <w:t>1936</w:t>
      </w:r>
    </w:p>
    <w:p>
      <w:r>
        <w:t>Maio</w:t>
      </w:r>
    </w:p>
    <w:p>
      <w:r>
        <w:t>ID 99.998</w:t>
      </w:r>
    </w:p>
    <w:p>
      <w:r>
        <w:rPr>
          <w:b/>
        </w:rPr>
        <w:t>ATA DA 43ª SESSÃO ORDINÁRIA REALIZADA EM 8 DE MAIO DE 1936</w:t>
      </w:r>
    </w:p>
    <w:p>
      <w:r>
        <w:rPr>
          <w:i/>
        </w:rPr>
        <w:t>Presidência do Sr. Ministro Hermenegildo de Barros</w:t>
      </w:r>
    </w:p>
    <w:p>
      <w:r>
        <w:t>Aos oito dias do mez de maio de mil novecentos e trinta e seis, às nove horas, na sala das sessões do Tribunal Superior de Justiça Eleitoral, presentes os juízes, Srs. ministros Plinio Casado e Laudo de Camargo, desembargadores José Linhares e Collares Moreira, professores João Cabral e Candido de Oliveira Filho não havendo comparecido o Sr. Procurador Geral, Dr. Armando Prado, pelo presidente, Sr. ministro Hermenegildo de Barros, foi declarada aberta a sessão. É lida e aprovada a ata da sessão anterior. Relativamente aos casos em pauta para julgamento, o Tribunal resolveu: 1º, responder a reclamação do Tribunal Regional de Matto Grosso (processo n. 1.905, sendo relator o Sr. desembargador Collares Moreira), declarando que ao Tribunal Regional compete pronunciar-se sobre o objeto da referida reclamação, com recurso para o Tribunal Superior, contra os votos dos Srs. professores João Cabral e Candido de Oliveira Filho, que a julgavam desde logo; 2º, dar provimento ao recurso eleitoral n. 308 (relator, Sr. ministro Plinio Casado) sendo recorrente José Edgard do Rego Falcão e recorrido o Tribunal Regional Eleitoral do Ceará, e designar os dias 18, 19, 20 e 21 do corrente para a realização das eleições classistas naquele Estado, unanimemente; 3º, deixar de responder a consulta do Presidente do Diretório do Partido Liberal do Pará (processo n. 1.912, sendo relator o Sr. professor João Cabral) por ser a mesma da atribuição do Tribunal Regional, que deverá respondê-la, com recurso para o Tribunal Superior, unanimemente. O Sr. professor Candido de Oliveira Filho se declarou impedido para relatar o processo n. 1.913 (Pará), sendo então o mesmo apresentado ao imediato, Sr. ministro Plinio Casado. O Tribunal resolveu ainda aprovar os capítulos 3º e 4º do Título I e os capítulos 1º e 2º, do Título 2º do Projeto do Regimento Interno (Processo n. 1.891, sendo relator o Sr. desembargador José Linhares) com as seguintes modificações: a) substituir no artigo 19, do capítulo 3º, os 16 números das alíneas por caracteres alfabéticos, redigindo-se a letra n do mesmo artigo do seguinte modo: — "conceder licença aos funcionários e férias ao diretor da Secretaria", contra o voto do Sr. professor Candido de Oliveira Filho, que mantinha a redação do projeto; b) redigir-se o artigo 22 da seguinte maneira: "em seus impedimentos o vice-presidente será substituído sucessivamente pelos ministros da Côrte Suprema, desembargadores da Côrte de Apelação e juízes nomeados pelo Presidente da República, observando-se o princípio da antiguidade", unanimemente; c) restabelecer para o art. 31 a redação do artigo 15 do Código Eleitoral, unanimemente; d) aprovar a emenda substituta apresentada ao art. 34, ficando este assim redigido: "art. 34, os processos serão distribuídos nas seguintes classes: 1ª habeas-corpus, mandados de segurança, recursos de habeas-corpus; 2ª, conflitos de jurisdição; 3ª, recursos eleitorais; 4ª, recursos contra expedição de diplomas e proclamação de eleitos, nas eleições diretas, estaduais e federais; 5ª, recursos e apelações criminais, e processos criminais de competência originária do Tribunal; 6ª consultas sobre matéria eleitoral; 7ª, representações e reclamações ao Tribunal ou quaisquer outros papéis que, a juízo do presidente devam ser distribuídos para pronunciamento do mesmo; 8ª, cassação de mandato legislativo federal; 9ª, reconhecimento de delegados-eleitores e expedição de diplomas a deputados federais classistas", unanimemente; e) acrescentar no fim do art. 41 o seguinte: "salvo a preferência ao juiz que tiver pedido vista dos autos", unanimemente; f) substituir na alínea b do artigo 45, a palavra ministro pela de juiz, unanimemente. A requerimento do Sr. professor Candido de Oliveira Filho, foi adiada a discussão do capítulo 5º do Título 1º, por não haver comparecido o Sr. Procurador Geral. Nada mais havendo a tratar o Sr. ministro presidente encerrou a sessão, convocando outra para o dia 11 do corrente, às nove horas. Do que para constar lavrei a presente. Eu, Raul Pacheco de Medeiros, auxiliar da Secretaria a escrevi. Eu, Agripino Veado, secretário do Tribunal a subscrevo. — Em tempo: O Sr. professor João Cabral, tratando-se do Regimento Interno, propôs as seguintes emendas ao art. 19 do capítulo III: a) à letra k "despachar os processos, cujas decisões são de mero expediente, inclusive as comunicações dos tribunais sobre cancelamentos, no seu Arquivo, de inscrições eleitorais, quando não houver recurso (C. E., artigo 81, § 1º, bem assim as consultas que lhe sejam feitas ou ao Tribunal, sobre matéria já resolvida por este, ou que não padeça dúvida, negando seguimento in limine às que provierem de pessoas não qualificadas para fazê-las (C. E., art. 13 letra m; à letra m "propor ao Tribunal as nomeações e demissão dos funcionários da Secretaria, dos seus cartórios e serviços eleitorais, e assinar os respectivos atos ou portarias; à letra n (acrescentando-se "determinando sobre as substituições dos mesmos" todas essas emendas foram rejeitadas contra o voto do professor João Cabral. Eu, Agripino Veado, secretário do Tribunal a escrevi. — Hermenegildo de Barros, Presidente.</w:t>
      </w:r>
    </w:p>
    <w:p>
      <w:r>
        <w:rPr>
          <w:i/>
          <w:sz w:val="18"/>
        </w:rPr>
        <w:t>[Fonte: Boletim Eleitoral n. ?, de 14/05/1936 — 1936-05-14 - BE [99998].pdf, pág. 5]</w:t>
      </w:r>
    </w:p>
    <w:p/>
    <w:p>
      <w:r>
        <w:t>1936</w:t>
      </w:r>
    </w:p>
    <w:p>
      <w:r>
        <w:t>Maio</w:t>
      </w:r>
    </w:p>
    <w:p>
      <w:r>
        <w:t>ID 99.999</w:t>
      </w:r>
    </w:p>
    <w:p>
      <w:r>
        <w:rPr>
          <w:b/>
        </w:rPr>
        <w:t>ATA DA 44ª SESSÃO ORDINÁRIA REALIZADA EM 11 DE MAIO DE 1936</w:t>
      </w:r>
    </w:p>
    <w:p>
      <w:r>
        <w:rPr>
          <w:i/>
        </w:rPr>
        <w:t>Presidência do Sr. Ministro Hermenegildo de Barros</w:t>
      </w:r>
    </w:p>
    <w:p>
      <w:r>
        <w:t>Aos onze dias do mez de maio do anno de mil novecentos e trinta e seis, às nove horas, na sala das sessões do Tribunal Superior de Justiça Eleitoral, presentes os juízes, Srs. ministros Plinio Casado e Laudo de Camargo, desembargadores José Linhares e Collares Moreira, professores João Cabral e Candido de Oliveira Filho, presente ainda o Sr. Procurador Geral, dr. Armando Prado, pelo presidente, Sr. ministro Hermenegildo de Barros, foi declarada aberta a sessão. É lida e aprovada a ata da sessão anterior. De início o Sr. desembargador José Linhares pediu a palavra e comunicou à Casa o falecimento do dr. Renato Tavares, desembargador à Côrte de Apelação do Districto Federal, e antigo membro desse Tribunal, onde exerceu por mais de um ano as funções de juiz e de Procurador Geral. Depois de proferir comovidas palavras, o Sr. desembargador José Linhares propôs se consignasse em ata um voto de profundo pesar pelo falecimento de tão emérito juiz, o que foi unanimemente aprovado, designando, então, o Sr. ministro — presidente uma comissão composta dos Srs. ministro Plinio Casado, desembargadores José Linhares e Collares Moreira para o fim de transmitir à família enlutada as condolências de todo o Tribunal. O Sr. Procurador Geral se declarou inteiramente solidário com essa homenagem ao antigo Procurador; e pediu se consignasse em ata a seguinte biografia que foi, por S. Ex., lida em sessão: "Desembargador Renato de Carvalho Tavares foi eleito Procurador Geral da Justiça Eleitoral, de acordo com o art. 12 do Código Eleitoral, na sessão do Tribunal Superior de 20 de maio de 1932 (data em que se instalou o dito Tribunal) e no mesmo dia entrou em exercício do seu cargo, que desempenhou, simultaneamente com o de juiz do mesmo Tribunal, até a publicação do decreto n. 22.838) de 19 de junho de 1933, que tornou independente as duas funções. Em virtude desse mesmo decreto n. 22.838, e por força do seu artigo 3º, foi pelo Chefe do Governo Provisório o mesmo Desembargador designado para continuar a desempenhar as funções de Procurador Geral, em comissão, por decreto de 26 de junho de 1933. Desempenhou, sem solução de continuidade, o dito desembargador Renato de Carvalho Tavares, as funções de Procurador Geral da Justiça Eleitoral, até 14 de julho de 1934, data em que foi exonerado, a pedido, do referido cargo, por decreto do Chefe do Governo Provisório". A seguir, passando o Tribunal a tomar conhecimento dos casos em pauta para julgamento, resolveu: responder à consulta do Tribunal Regional do Pará (processo n. 1.913, sendo relator o Sr. ministro Plinio Casado), declarando, quanto à primeira parte, que, na renovação do Tribunal Regional, deve ser aplicado o dispositivo do art. 22 do Código Eleitoral, promovendo a Côrte de Apelação os atuais substitutos a membros efetivos, conforme foi decidido no processo n. 1.903, de São Paulo; quanto à 2ª parte, julgá-la prejudicada, com a resposta anterior, e, finalmente, quanto à 3ª parte, que o substituto promovido a efetivo deve funcionar por dois ou quatro anos a contar da data da promoção, na conformidade do art. 9º, do Código Eleitoral, unanimemente, declarando-se o professor Candido de Oliveira Filho impedido no julgamento do presente processo. Com referência ao processo n. 1.917, (relator o Sr. desembargador José Linhares), que trata de uma representação do Diretor desta Secretaria, sobre transferência de eleitores, o Sr. desembargador relator propôs que se nomeasse uma comissão para estudar o assunto, e que ficou composta dos Srs. ministro Laudo de Camargo, desembargador Collares Moreira e professor Candido de Oliveira Filho. O Tribunal resolveu ainda aprovar os capítulos 5º do Título 1º do Regimento Interno do Tribunal (processo n. 1.891, sendo relator o Sr. desembargador José Linhares), e os capítulos 1º, 2º e 3º do Título 3º do mesmo Regimento, com as seguintes modificações: a) acrescentar ao art. 28, o seguinte parágrafo único "as sessões secretas em que se tratar de matéria criminal, não serão assistidas pelo Procurador Geral", por proposta do Sr. desembargador José Linhares e contra os votos dos Srs. desembargador Collares Moreira e professor Candido de Oliveira Filho, que votaram no sentido de que o Sr. dr. Procurador Geral poderia assisti-las, não tomando parte, porém, na discussão; b) redigir do seguinte modo o art. 52: "art. 52 — o processo de habeas-corpus não comporta exame e prova que exijam maiores indagações"; c) substituir por caracteres alfabéticos os números de 1 a 4, das alíneas do art. 55; d) substituir nos arts. 56 e 57, os números das alíneas por caracteres alfabéticos, e suprimir na alínea b deste último artigo as palavras "o protesto", unanimemente; e) redigir a alínea c do art. 57, da seguinte maneira: "c — os motivos de persuasão de ilegalidade da prisão, do constrangimento ou da ameaça", unanimemente; f) redigir da seguinte forma o § 7º do art. 58: "concluídas as diligências para o comparecimento do paciente, com o condutor, carcereiro ou detentor, o presidente lhes fará as perguntas que entender convenientes ou forem requeridas pelo Procurador Geral ou qualquer juiz", unanimemente; g) suprimir entre os artigos, 62 e 63, o art. referente a recursos de "habeas-corpus, concedidos pelos Tribunais Regionais, unanimemente; h) acrescentar no art. 64, entre as palavras "incontestável" e "ameaçado" as seguintes "em matéria eleitoral" e colocar em primeiro lugar a citação da Constituição Federal e em seguida a da lei n. 191 de 1936, unanimemente; i) substituir no art. 65, a palavra "política" pela "petitória", unanimemente; j) substituir por caracteres alfabéticos os números das alíneas do art. 67, unanimemente; k) redigir o final do § 2º do art. 69, assim: "no prazo que fixar, entre três dias, úteis, no mínimo, e oito, no máximo", unanimemente; l) substituir no § 5º do art. 59, as expressões "com as" por — "pelas" unanimemente; m) acrescentar no art. 70, in fine o numero 69, e na letra b) do referido artigo entre a contração na e o vocábulo falta, a palavra — "sua", e bem assim acrescentar no § 4º do mesmo artigo, entre o artigo o e a palavra ofício, as seguintes "recebimento do", e redigindo o final do § 6º do mesmo artigo, assim "e o juiz relator mandará, então, dar vista ao Procurador Geral, pelo prazo de três dias", unanimemente; n) substituir no art. 71, a palavra Tribunal pela de relator, suprimindo ainda no mesmo art. a frase "se assim entender o relator", unanimemente; o) acrescentar no art. 75, depois da palavra — Geral — e antes da alternativa ou, as seguintes palavras "por delegado de partido", e substituir no § 4º do art. 77, a palavra — espaço — pela de "tempo", unanimemente. Nada mais havendo a tratar, o Sr. ministro — presidente encerrou a sessão, convocando outra para o dia 13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16/05/1936 — 1936-05-16 - BE [99999].pdf, pág. 4-5]</w:t>
      </w:r>
    </w:p>
    <w:p/>
    <w:p>
      <w:r>
        <w:t>1936</w:t>
      </w:r>
    </w:p>
    <w:p>
      <w:r>
        <w:t>Maio</w:t>
      </w:r>
    </w:p>
    <w:p>
      <w:r>
        <w:t>ID 100.000</w:t>
      </w:r>
    </w:p>
    <w:p>
      <w:r>
        <w:rPr>
          <w:b/>
        </w:rPr>
        <w:t>ATA DA 45ª SESSÃO ORDINÁRIA REALIZADA EM 13 DE MAIO DE 1936</w:t>
      </w:r>
    </w:p>
    <w:p>
      <w:r>
        <w:rPr>
          <w:i/>
        </w:rPr>
        <w:t>Presidência do Sr. Ministro Hermenegildo de Barros</w:t>
      </w:r>
    </w:p>
    <w:p>
      <w:r>
        <w:t>Aos treze dias do mez de maio do anno de mil novecentos e trinta e seis, às nove horas, na sala das sessões do Tribunal Superior de Justiça Eleitoral, presentes os juízes, srs. ministros Plinio Casado e Laudo de Camargo, desembargadores José Linhares e Collares Moreira, professores João Cabral e Candido de Oliveira Filho, presente ainda o senhor Procurador Geral, dr. Armando Prado, pelo presidente, senhor ministro Hermenegildo de Barros, foi declarada aberta a sessão. É lida e aprovada a ata da sessão anterior. Tratando dos casos em pauta para julgamento, o Tribunal resolveu: 1º) tomar conhecimento do recurso eleitoral n. 292, — Pernambuco — (relator sr. desembargador José Linhares) sendo recorrente José Carneiro de Barros Campello e recorrido o Tribunal Regional do Estado de Pernambuco, e negar-lhe provimento, unanimemente; 2º) adiar a requerimento do relator sr. ministro Plinio Casado, o julgamento do processo n. 1.908, que trata de uma reclamação de José de Barros Franco Netto (Estado do Rio de Janeiro); 3º) tomar conhecimento do processo n. 1.911 (relator sr. desembargador Collares Moreira, em que o Tribunal Regional da Parahyba, encaminha ao Tribunal Superior, o pedido de dispensa do dr. Ovidio da Costa Gouvêa, das funções de juiz de direito da 8ª zona eleitoral, daquele Estado, e responder declarando que ao Tribunal Regional compete tomar conhecimento do pedido de exoneração, desde que o requerente não exerce mais as funções de juiz de direito, unanimemente; 4º) responder a consulta do sr. Procurador Regional Eleitoral do Paraná, encaminhada pelo sr. dr. Procurador Geral, (processo n. 1.916, sendo relator o sr. ministro Laudo de Camargo) declarando que o Tribunal Regional é o competente para resolver as consultas sobre incompatibilidades, resultantes de eleições municipais como a de que trata a presente, salvo o recurso para o Tribunal Superior, unanimemente; 5º) aprovar os capítulos 4º, 5º, 6º, 7º, e 8º do Título 2º do Projeto do Regimento Interno (processo n. 1.891, sendo relator o sr. desembargador José Linhares) com as seguintes modificações: a) acrescentar ao art. 78, depois da palavra "Constituição" e antes da palavra "perderá", o vocábulo — "Federal" — suprimindo-se no mesmo artigo o possessivo "seu", b) suprimir no parágrafo único do artigo 78 a letra s) da palavra "deputados", e redigindo o final do § 3º do art. 79, da seguinte maneira: "e a terceira nos cinco dias antes, pelo menos"; c) redigir, pela seguinte maneira o artigo 80: "art. 80 — O Procurador Geral poderá ser assistente de qualquer das partes, e oficiará no feito em razão de seu cargo"; d) acrescentar ao capítulo 4º, o art. 82, assim redigido: "art. 82 — o processo de perda de mandato de Senador Federal obedecerá às mesmas normas, mutatis mutandis "deste capítulo (art. 89 § 2º da Constituição Federal)"; e) substituir, no art. 83 a expressão — "por meio de petição" pela de "mediante requerimento", suprimindo-se no mesmo artigo a expressão "decisão de"; f) suprimir no art. 85 as palavras "os juízes" e acrescentar no artigo 87, depois da abreviação art. in fine, o numero 85; g) redigir a parte final do art. 92, assim: "basta que o requerimento seja assinado pelos seus representantes"; h) substituir no art. 93 as palavras "no art." pelas palavras, "nos artigos antecedentes", e colocar, entre as palavras "Presidente e distribuirá", o artigo o, suprimindo-se ainda no mesmo artigo, os vocábulos — "o pedido"; i) suprimir no art. 94 as palavras "política" e "seja", e fazendo-se a referência a Constituição do seguinte modo: "(Const. Federal, art. 113, ns. 9 e 12 e art. 178)"; j) acrescentar ao art. 96, dois parágrafos, assim redigidos: "§ 1º. Recebida a representação, o Presidente a distribuirá a um dos juízes que servirá de relator e este mandará cientificar ao partido o pedido de sua cessação, marcando o prazo de 15 dias para apresentar a defesa"; § 2º. Com a defesa ou sem ela, o relator, depois de prévio exame do processo, o submeterá ao jugamento do Tribunal". Nada mais havendo a tratar o sr. ministro presidente encerrou a sessão, convocando outra para o dia 15 do corrente, às horas do costume. Do que para constar lavrei a presente, Eu Raul Pacheco de Medeiros, auxiliar da Secretaria a escrevi. E eu, Agripino Veado, secretário do Tribunal a subscrevo. — Hermenegildo de Barros, Presidente.</w:t>
      </w:r>
    </w:p>
    <w:p>
      <w:r>
        <w:rPr>
          <w:i/>
          <w:sz w:val="18"/>
        </w:rPr>
        <w:t>[Fonte: Boletim Eleitoral n. 58, de 19/05/1936 — 1936-05-19 - BE n058 [100000].pdf, pág. 5]</w:t>
      </w:r>
    </w:p>
    <w:p/>
    <w:p>
      <w:r>
        <w:t>1936</w:t>
      </w:r>
    </w:p>
    <w:p>
      <w:r>
        <w:t>Maio</w:t>
      </w:r>
    </w:p>
    <w:p/>
    <w:p>
      <w:r>
        <w:rPr>
          <w:b/>
        </w:rPr>
        <w:t>ATA DA 48ª SESSÃO ORDINÁRIA REALIZADA EM 20 DE MAIO DE 1936, SOB A PRESIDÊNCIA DO SR. MINISTRO HERMEGILDO DE BARROS</w:t>
      </w:r>
    </w:p>
    <w:p>
      <w:r>
        <w:rPr>
          <w:i/>
        </w:rPr>
        <w:t>Sob a presidência do Sr. Ministro Hermegildo de Barros (assim no impresso, por "Hermenegildo")</w:t>
      </w:r>
    </w:p>
    <w:p>
      <w:r>
        <w:t>Aos vinte dias do mez de maio do anno de mil novecentos e trinta e seis, às nove horas, na sala das sessões do Tribunal Superior de Justiça Eleitoral, presentes os juízes, Srs. Ministros Plinio Casado e Laudo de Camargo, Desembargadores José Linhares e Collares Moreira, Professores João Cabral e Candido de Oliveira Filho, presente ainda o Sr. Procurador Geral, Dr. Armando Prado, pelo presidente Sr. Ministro Hermenegildo de Barros, foi declarada aberta a sessão. É lida e aprovada a ata da sessão anterior. Tratando dos casos em pauta para julgamento, o Tribunal resolveu: 1º) dar provimento ao recurso eleitoral n. 295 (Relator Sr. Professor Candido de Oliveira Filho) sendo recorrente, Izidio Raymundo Campos e, recorrido, Miguel José Pereira (Maranhão), para anular a eleição e mandar que os autos sejam remetidos ao Ministério Público Eleitoral para promover a responsabilidade dos que deram causa à nulidade da eleição, unanimemente; 2º) negar provimento ao recurso eleitoral n. 298 (Relator Sr. Desembargador José Linhares) sendo recorrente, A. Pires Ferreira e, recorrido, Carlos Jesus Ferreira (Maranhão) unanimemente; 3º) não conhecer, pelo voto de desempate do recurso eleitoral n. 300 (Relator, Sr. Professor João Cabral) sendo recorrente Elpidio Dias Pereira e recorrido, Melchiades Hermogenes Ferreira (Maranhão). No julgamento dos recursos acima referidos, usou da palavra o Dr. Francisco Pereira da Silva, como procurador, em todos os recursos, dos recorridos. A seguir passou o Tribunal a tratar do projeto do Regimento Interno (processo n. 1.891, sendo Relator, Sr. Desembargador José Linhares). De início o Sr. Desembargador-Relator, propôs e foi aprovado unanimemente, que os arts. 110, 111 e 112 passassem a constituir o capítulo 3º do título 3º do mesmo projeto, com a seguinte denominação: "Dos recursos contra a expedição de diplomas." Continuando os trabalhos, o Tribunal resolveu aprovar os arts. 111 e 112, com as seguintes modificações: a) ao art. 111 — substituir a expressão "que deverem ser feitas" por "a serem feitas", e suprimir a referência ao art. 106, do Código Eleitoral; b) ao § 1º do mesmo artigo — corrigir a referência ao Código Eleitoral para "art. 155, n. 1 do Código Eleitoral"; c) ao § 2º do mencionado artigo — suprimir a expressão "parecer, folhas e mappa", e substituir também a expressão "que mandara" por "que os mandará"; a) ao § 6º ainda do mesmo artigo — substituir a citação "no art. 75" por "no art. 110" e suprimir a referência ao "§ 5º, segunda alínea e §§ 6º a 8º"; e) ao art. 112 — corrija-se "o art. 110" e suprima-se a expressão que se acha entre parênteses "julgamento de extensão regulado no artigo antecendente"; f) ao § 2º do art. 112 — acrescentar depois da expressão — "um extrato da ata" o seguinte: "da qual conste a proclamação feita pelo Tribunal", suprimindo-se toda a parte final do referido parágrafo, assim como as alíneas a, b, c e d; g) acrescentar ainda ao art. 112, e § 4º, assim redigido: § 4º — Ficam extensivos aos diplomas de Senadores as disposições deste capítulo". A seguir o Tribunal ainda aprovou o capítulo 4º do título 3º, do mesmo projeto, unanimemente, com as modificações seguintes: a) ao art. 113 — redigir as alíneas a e b, assim: a) o recurso no sentido estrito; b) a apelação; c) acrescentar ao § 1º do art. 114, no final, o seguinte: "com as peças indicadas"; d) substituir o art. 115 e seus parágrafos e o art. 116, pelas emendas apresentadas pelo Professor Candido de Oliveira Filho com referência à apelação criminal, e publicadas no Bol. Eleit. n. 58, de 19 de maio do corrente anno, às pags. 1.433. O Tribunal ainda resolveu aprovar, unanimemente como capítulos 5º — "Da carta testemunhável" — título 3º, as emendas apresentadas pelo Sr. Professor Candido de Oliveira Filho, e publicadas no Boletim Eleitoral n. 58 de 19 do corrente, com as modificações seguintes: ao art. 4º — acrescentar depois de "Tribunal Regional" a expressão "ou ao Relator conforme o caso", e ainda, no final, o art. 8º assim redigido: "art. 8.º A carta testemunhável interposta para a Côrte Suprema conterá as peças constantes do art. 2º". Ainda por proposta do Sr. Professor Candido de Oliveira Filho, o Tribunal resolveu substituir a redação do art. 152 já aprovado pela seguinte: "art. 162 — nos casos omissos serão observadas no que for aplicável, as disposições da legislação federal, de preferência a eleitoral, os princípios gerais de direito, ou a equidade, "e redigir, do seguinte modo a alínea a, do parágrafo 2º do art. 110"; a) as seções eleitorais, cujos resultados apurados pelo Tribunal Regional devam ser anulados (Código Eleitoral art. 160) mencionando o total das votações anuladas (seção por seção)". Continuando ainda os seus trabalhos o Tribunal resolveu aprovar a "Seção Unica — Das disposições comuns aos recursos com as modificações que se seguem; a) ao art. 120 — substituir a expressão "ou juizo que" por "de quem", e redigindo-se o art. 121 — da maneira seguinte: "art. 121 — só serão admitidos embargos ao acórdão quando forem de declaração, havendo omissão, contradição, ou obscuridade do juiz Relator relativa à questão principal"; b) acrescentar ainda na mesa "Seção unica" depois do art. 121, mais três outros artigos que serão os artigos 178, 182 e o § 3º do art. 171 do Código Eleitoral, com as modificações necessárias. O Sr. Desembargador José Linhares propôs ainda e foi unanimemente aceito, que se acrescentasse ao art. 96, já aprovado, o § 2º, assim redigido: "exgotado este prazo, o relator mandará dar vista ao Procurador Geral, pelo prazo de 10 dias". Ao terminar a sessão, o Sr. Desembargador José Linhares, em breves e sentidas palavras despediu-se do Tribunal, do qual ia se afastar por ter completado hoje, precisamente, 4 anos de ininterrupto exercício, como um de seus membros. A seguir o Sr. Ministro Plinio Casado em nome do Tribunal e de sua Secretaria, proferiu uma brilhante alocução a propósito da personalidade do companheiro que se afastava, mostrando o que foi a sua brilhante atuação no decurso de todo aquele tempo e assinalando ter prestado a Justiça Eleitoral os mais relevantes serviços, como ainda agora, para remate, ao elaborar o projeto do Regimento Interno do Tribunal, que, no momento, acaba de ser discutido e aprovado. O Sr. Procurador Geral, Dr. Armando Prado, se associou a essa demonstração de apreço e grande sentimento, por se ver o Tribunal privado das luzes de um dos seus mais antigos e eminente membros. E por fim, o Sr. Ministro-Presidente, pondo, mais uma vez em relevo as altas qualidades que exornam a figura do ilustrado juiz, a quem, com efeito a Justiça Eleitoral, muito deve, terminou nomeando uma comissão composta do Sr. Desembargador Collares Moreira do Dr. Armando Prado, Procurador Geral da Justiça Eleitoral e do Dr. Agripino Veado, diretor da Secretaria do Tribunal para acompanhar o Desembargador José Linhares até a sua residência. Nada mais havendo a tratar o Sr. Ministro-Presidente encerrou a sessão, convocando outra para o dia 22 do corrente, às nove horas. Do que para constar lavrei a presente. Eu, Raul Pacheco de Medeiros, auxiliar da Secretaria a escrevi. E eu, Agripino Veado, secretário do Tribunal a subscrevo, declarando que no julgamento do recurso eleitoral n. 300 a decisão foi proferida contra os votos dos juízes Professor João Cabral, Desembargador José Linhares e Professor Candido de Oliveira Filho. — Hermenegildo de Barros, Presidente.</w:t>
      </w:r>
    </w:p>
    <w:p>
      <w:r>
        <w:rPr>
          <w:i/>
          <w:sz w:val="18"/>
        </w:rPr>
        <w:t>[Fonte: Boletim Eleitoral n. ?, de 28/05/1936 — 1936-05-23 - BE n062 [575e5a4f].pdf, pág. 5-6]</w:t>
      </w:r>
    </w:p>
    <w:p/>
    <w:p>
      <w:r>
        <w:t>1936</w:t>
      </w:r>
    </w:p>
    <w:p>
      <w:r>
        <w:t>Maio</w:t>
      </w:r>
    </w:p>
    <w:p/>
    <w:p>
      <w:r>
        <w:rPr>
          <w:b/>
        </w:rPr>
        <w:t>ATA DA 49ª SESSÃO ORDINÁRIA, REALIZADA EM 22 DE MAIO DE 1936, SOB A PRESIDÊNCIA DO SR. MINISTRO HERMENEGILDO DE BARROS</w:t>
      </w:r>
    </w:p>
    <w:p>
      <w:r>
        <w:rPr>
          <w:i/>
        </w:rPr>
        <w:t>Sob a presidência do Sr. Ministro Hermenegildo de Barros</w:t>
      </w:r>
    </w:p>
    <w:p>
      <w:r>
        <w:t>Aos vinte e dois dias do mez de maio do anno de mil novecentos e trinta e seis, às nove horas, na sala das sessões do Tribunal Superior de Justiça Eleitoral, presentes os juízes Srs. ministros Plinio Casado e Laudo de Camargo, Desembargador Collares Moreira, professores João Cabral e Candido de Oliveira Filho presente ainda o Sr. Procurador Geral, Dr. Armando Prado, pelo presidente, Sr. Ministro Hermenegildo de Barros, foi declarada aberta a sessão. É lida e aprovada a ata da sessão anterior. De início o Sr. Ministro — presidente consultou ao Tribunal sobre preenchimento da vaga de juiz efetivo, aqui existente, com a saída do Sr. Desembargador José Linhares. O Tribunal, unanimemente, decidiu que se providenciasse antes, sobre o preenchimento da vaga de juiz substituto da 2ª categoria, para fazer-se então, a escolha entre os dois desembargadores. A seguir, tratando dos casos em pauta para julgamento, o Tribunal resolveu: 1º) responder a consulta do Presidente do Tribunal Regional Eleitoral do Paraná (processo n. 1.928, sendo relator Sr. Ministro Laudo de Camargo) declarando: quanto a primeira parte, que sim, isto é, que os recursos necessários e os voluntários podem e devem ser processados conjuntamente: quanto a segunda, que os ditos recursos devem ser julgados sem prévia separação dos processos; quanto à 3ª julgar prejudicada; e finalmente quanto a quarta e ultima parte, que o julgamento de um deles não prejudica o julgamento do outro, porque o recurso "ex-officio" jamais poderá ser prejudicado pelo julgamento do voluntário, unanimemente; 2º) responder a consulta do Tribunal Regional do Ceará de que trata o processo n. 1.922 (relator Sr. Ministro Laudo de Camargo) declarando que o Tribunal se manifestará sobre o caso da eleição verificada em estado de guerra, quando ao Tribunal subir o recurso interposto, e que se oficiará ao Ministro da Justiça quanto a eleição marcada para o dia 7 de junho, unanimemente; 3º) dar provimento ao recurso eleitoral numero 279 (relator Sr. Ministro Laudo de Camargo, sendo recorrente a União Republicana Paranaense e recorrido Nelson Santos (Paraná) para julgar valida a eleição da 11ª seção do município de Tibagy, unanimemente; 4º) tomar conhecimento do recurso eleitoral n. 285 (relator Sr. Ministro Laudo de Camargo) sendo recorrente José Leão Pereira de Souza e outros e recorridos Manoel Francisco Villela e outros (Goyaz) e dar-lhe provimento para anular a eleição e mandar que se realize uma outra unanimemente; 5º) responder afirmativamente a consulta do Presidente do Tribunal Regional Eleitoral de Minas Geraes (processo n. 1.921, sendo relator Sr. Ministro Plinio Casado) isto é, que nas eleições conjuntas para juízes de paz e vereadores, o presidente, os suplentes, secretários, fiscais ou delegados de partidos assim como as autoridades, só poderão votar perante as mesas em que estiverem servindo, se forem eleitores do mesmo districto não o sendo não poderão votar, unanimemente; 6º não tomar conhecimento do recurso eleitoral numero 291 (relator Sr. Ministro Laudo de Camargo) sendo recorrente José Carneiro de Barros Campello e recorrido o Tribunal Regional de Pernambuco, por não ser dito recurso autorizado em lei, unanimemente; 7º adiar, a requerimento do Sr. Dr. Procurador Geral, o julgamento do recurso eleitoral n. 294 — Piauhy — (relator Sr. professor João Cabral) sendo recorrentes Nestor Machado de Mattos e Manoel Alves da Fonseca e recorrido Claudio Alves da Rocha, depois de terem usado da palavra os Srs. dr. Carlos Reis e Helvecio Rodrigues, por parte respectivamente, do recorrido e do recorrente. Considerando o adiantado da hora o Sr. ministro-presidente suspendeu a sessão, convocando outra para o dia 25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28/05/1936 — 1936-05-23 - BE n062 [575e5a4f].pdf, pág. 6]</w:t>
      </w:r>
    </w:p>
    <w:p/>
    <w:p>
      <w:r>
        <w:t>1936</w:t>
      </w:r>
    </w:p>
    <w:p>
      <w:r>
        <w:t>Maio</w:t>
      </w:r>
    </w:p>
    <w:p/>
    <w:p>
      <w:r>
        <w:rPr>
          <w:b/>
        </w:rPr>
        <w:t>ATA DA 52ª SESSÃO ORDINÁRIA REALIZADA EM 29 DE MAIO DE 1936</w:t>
      </w:r>
    </w:p>
    <w:p>
      <w:r>
        <w:rPr>
          <w:i/>
        </w:rPr>
        <w:t>Presidência do Sr. Ministro Hermenegildo de Barros</w:t>
      </w:r>
    </w:p>
    <w:p>
      <w:r>
        <w:t>ATA DA 52ª SESSÃO ORDINÁRIA REALIZADA EM 29 DE MAIO DE 1936</w:t>
      </w:r>
    </w:p>
    <w:p>
      <w:r>
        <w:t>PRESIDÊNCIA DO SR. MINISTRO HERMENEGILDO DE BARROS</w:t>
      </w:r>
    </w:p>
    <w:p>
      <w:r>
        <w:t>Aos vinte e nove dias do mês de maio de mil novecentos e trinta e seis, às nove horas, na sala das sessões do Tribunal Superior de Justiça Eleitoral, presentes os juízes, Srs. ministros Plinio Casado e Laudo de Camargo, desembargadores Collares Moreira, professores João Cabral e Candido de Oliveira Filho, não havendo comparecido o Sr. Dr. Procurador Geral, Dr. Armando Prado, pelo presidente, Sr. ministro Hermenegildo de Barros, foi declarada aberta a sessão. É lida e aprovada a ata da sessão anterior. Relativamente aos casos em pauta para julgamento, o Tribunal resolveu: 1º, tomar conhecimento, contra os votos dos Srs. desembargadores Collares Moreira e professor Candido de Oliveira Filho, do recurso eleitoral n. 301 (relator, Sr. professor Candido de Oliveira Filho) sendo recorrente Raymundo Mamede de Castro e recorridos Oswaldo da Costa e Silva e outros, e quanto ao mérito, negar-lhe provimento, contra os votos dos Senhores Plinio Casado e professor João Cabral que lhe davam provimento para anular as votações e mandar proceder à nova eleição; 2º) adiar, a requerimento do Sr. professor João Cabral, o julgamento do processo n. 1.761, relator, senhor desembargador Collares Moreira) que trata de uma representação do Partido Trabalhista do Brasil no sentido de cassar o registro da Acção Integralista Brasileira. Depois de concluído o relatório, pelo Sr. desembargador-relator, usou da palavra, no julgamento deste processo, o Sr. Dr. Bulhões Pedreira, como procurador da Acção Integralista Brasileira. Considerando o adiantado da hora, o Sr. ministro-presidente encerrou a sessão, convocando outra para o dia 1 de junho próximo, às horas do costume. Do que para constar lavrei a presente. Eu, Raul Pacheco de Medeiros, auxiliar da Secretaria a escrevi. E eu, Agripino Veado, secretário do Tribunal a subscrevo. — Hermenegildo de Barros, presidente.</w:t>
      </w:r>
    </w:p>
    <w:p>
      <w:r>
        <w:rPr>
          <w:i/>
          <w:sz w:val="18"/>
        </w:rPr>
        <w:t>[Fonte: Boletim Eleitoral n. 64, de 02/06/1936 — BEs 1936\MAIO\1936_boletim_eleitoral_a5_n64.pdf, pág. 3-4]</w:t>
      </w:r>
    </w:p>
    <w:p/>
    <w:p>
      <w:r>
        <w:t>1936</w:t>
      </w:r>
    </w:p>
    <w:p>
      <w:r>
        <w:t>Junho</w:t>
      </w:r>
    </w:p>
    <w:p/>
    <w:p>
      <w:r>
        <w:rPr>
          <w:b/>
        </w:rPr>
        <w:t>ATA DA 53ª SESSÃO ORDINÁRIA REALIZADA EM 1 DE JUNHO DE 1936</w:t>
      </w:r>
    </w:p>
    <w:p>
      <w:r>
        <w:rPr>
          <w:i/>
        </w:rPr>
        <w:t>Presidência do Sr. Ministro Hermenegildo de Barros</w:t>
      </w:r>
    </w:p>
    <w:p>
      <w:r>
        <w:t>ATA DA 53ª SESSÃO ORDINÁRIA REALIZADA EM 1 DE MAIO [sic; no impresso; leia-se JUNHO] DE 1936</w:t>
      </w:r>
    </w:p>
    <w:p>
      <w:r>
        <w:t>PRESIDÊNCIA DO SR. MINISTRO HERMENEGILDO DE BARROS</w:t>
      </w:r>
    </w:p>
    <w:p>
      <w:r>
        <w:t>Ao primeiro dia do mês de junho do ano de mil novecentos e trinta e seis, às nove horas, na sala das sessões do Tribunal Superior de Justiça Eleitoral, presentes os juízes Senhores ministros Plinio Casado e Laudo de Camargo, desembargador Collares Moreira, professores João Cabral e Candido de Oliveira Filho, presente ainda o Sr. Procurador Geral, Dr. Armando Prado, pelo presidente, Sr. ministro Hermenegildo de Barros, foi declarada aberta a sessão. É lida e aprovada a ata da sessão anterior. De início o Sr. ministro-presidente anunciou à Casa que se ia proceder a eleição de um dos membros substitutos da 2ª categoria, a fim de se preencher a vaga existente com a saída do Sr. desembargador José Linhares, procedida a eleição, verificou-se o seguinte resultado: desembargador Ovidio Romeiro, 4 votos, e desembargador Alfredo Russell, 2 votos, ficando, em consequência, eleito por maioria de votos o Sr. desembargador Ovidio Romeiro. Passando a tratar dos casos em pauta para julgamento, o Tribunal resolveu: 1º, não tomar conhecimento do pedido do Partido Trabalhista do Brasil (processo n. 1.761, sendo relator, Senhor desembargador Collares Moreira) no sentido de se cancelar o registro da Acção Integralista Brasileira, contra os votos dos Srs. professores João Cabral e Candido de Oliveira Filho; 2º, responder a consulta do presidente do Tribunal Regional da Parahyba (processo n. 1.920, sendo relator o Sr. professor Candido de Oliveira Filho) declarando que o quatriênio do Dr. Agripino Gouvêa de Barros, deve ser contado da data da sua primeira investidura do cargo, isto é, de 20 de julho de 1932, e não de 29 de agosto de 1934, não obstante a solução de continuidade verificada entre os dois períodos do exercício, e independente da diversidade de designações, pois na primeira phase o referido juiz fazia parte do Tribunal como jurista e na 2ª como juiz de direito, unanimemente; 3º, responder a consulta do presidente do Tribunal Regional de Sergipe (processo n. 1.925, sendo relator o Sr. professor João Cabral) declarando que o diretor secretario da Junta Commercial daquele Estado, nomeado Procurador Regional Eleitoral interino, não pode exercer as funções de um e outro cargo, à vista do que dispõe o art. 51 do Código Eleitoral, perdendo em consequência o cargo de diretor-secretario da Junta, se aceitar o de Procurador Regional, unanimemente; 4º, não tomar conhecimento da consulta do Partido Social Democratico do Paraná (processo n. 1.927, de que é relator Sr. ministro Plinio Casado) por se tratar de um caso concreto, que ao Tribunal Regional incumbe resolver, com recurso para o Tribunal Superior, unanimemente; 5º, não tomar conhecimento do recurso eleitoral do Partido Progressista de Minas Geraes, interposto da decisão do juiz eleitoral da 36ª zona daquele Estado (processo n. 1.929, sendo relator Sr. desembargador Collares Moreira) por não estar instruído nem devidamente processado, unanimemente; 6º, responder a consulta do Partido Progressista do Ceará (processo n. 1.930, de que é relator o Sr. professor João Cabral) e declarar que a expressão — "metade dos votos de um município" — usada pelo art. 160, § 1º do Código Eleitoral, se refere à metade dos eleitores que compareceram à eleição e votaram, e não da metade dos eleitores alistados, unanimemente. Considerando o adiantado da hora o Sr. ministro-presidente encerrou a sessão, convocando outra para o dia 3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66, de 06/06/1936 — BEs 1936\JUNHO\1936_boletim_eleitoral_a5_n66.pdf, pág. 5]</w:t>
      </w:r>
    </w:p>
    <w:p/>
    <w:p>
      <w:r>
        <w:t>1936</w:t>
      </w:r>
    </w:p>
    <w:p>
      <w:r>
        <w:t>Junho</w:t>
      </w:r>
    </w:p>
    <w:p/>
    <w:p>
      <w:r>
        <w:rPr>
          <w:b/>
        </w:rPr>
        <w:t>ATA DA 54ª SESSÃO ORDINÁRIA REALIZADA EM 3 DE JUNHO DE 1936</w:t>
      </w:r>
    </w:p>
    <w:p>
      <w:r>
        <w:rPr>
          <w:i/>
        </w:rPr>
        <w:t>Presidência do Sr. Ministro Hermenegildo de Barros</w:t>
      </w:r>
    </w:p>
    <w:p>
      <w:r>
        <w:t>ATA DA 54ª SESSÃO ORDINÁRIA REALIZADA EM 3 DE [JUNHO — mês omitido no impresso] 1936</w:t>
      </w:r>
    </w:p>
    <w:p>
      <w:r>
        <w:t>PRESIDÊNCIA DO SR. MINISTRO HERMENEGILDO DE BARROS</w:t>
      </w:r>
    </w:p>
    <w:p>
      <w:r>
        <w:t>Aos três dias do mês de junho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presidente Sr. ministro Hermenegildo de Barros, foi declarada aberta a sessão. É lida e aprovada a ata da sessão anterior. O Tribunal, tratando dos casos em pauta para julgamento, resolveu: 1º) conhecer da representação do Sr. ministro das Relações Exteriores (processo n. 1.942, sendo relator o Sr. professor Candido de Oliveira Filho) e solicitar, a respeito, informação ao Tribunal Regional do Rio Grande do Sul, unanimemente; 2º) converter em diligência o julgamento do processo n. 1.931 (relator Sr. professor Candido de Oliveira Filho) que trata de uma consulta do Partido Social Democratico do Paraná, para que a Secretaria informe se o referido partido está registrado e se o consulente é representante do mesmo, unanimemente; 3º) responder ao pedido de informações do Sr. Ministro da Justiça (processo n. 1.932, sendo relator o Sr. ministro Plinio Casado), declarando que o dispositivo em que se baseou o Tribunal Superior para atribuir à União o pagamento da gratificação arbitrada aos peritos que funcionaram no laudo pericial do recurso n. 36 — Acre — é a verba — Material — n. 15, da sub-consignação — do orçamento vigente, que se refere às despesas extraordinárias e imprevistas, inclusive, as relativas às eleições, unanimemente; 4º) não tomar conhecimento do recurso eleitoral n. 293 (relator Sr. desembargador Collares Moreira) sendo recorrentes Pedro Bezerra de Mello e José Salvador de Araujo, e recorrido o Tribunal Regional de Pernambuco, por não ter sido a decisão recorrida contrária à jurisprudência do Tribunal, unanimemente; 5º) dar provimento ao recurso eleitoral n. 299 (relator Sr. desembargador Collares Moreira) sendo recorrente o Sr. Procurador Regional Eleitoral de Matto Grosso e recorrido o Tribunal Regional do mesmo Estado, para mandar fazer retificação, unanimemente; [No impresso os fragmentos finais dos itens 4º e 5º aparecem transpostos entre si — "...recorrido o Tribunal Regional de jurisprudenci do Tribunal, unanimemente; 5º) dar provimento Pernambuco, por não ter sido a decisão recorrida, contraria á ao recurso eleitoral n. 299..." —; a ordem lógica foi restabelecida acima.] 6º) sobre a autorização solicitada pelo Tribunal Regional, para que seja publicado o Índice Eleitoral das ruas e logradouros públicos do Districto Federal (processo n. 1.935, sendo relator o Sr. professor João Cabral) que compete ao próprio Tribunal Regional, que aliás já aprovou o Índice, ordenar a publicação solicitada, unanimemente; 7º) adiar, a requerimento do Sr. Procurador Geral, o julgamento do recurso eleitoral número 284 (relator Sr. ministro Plinio Casado) sendo recorrente Annibal Virmond e recorrido Generoso de Paula Bastos (Paraná); 8º) tomar conhecimento do recurso eleitoral número 294 (relator Sr. professor João Cabral) sendo recorrente Nestor Machado de Mattos e Manoel Alves da Fonseca e recorrido Claudio Alves da Rocha (Piauhy) e dar provimento ao mesmo, para julgar valida a legenda "Manoel Alves da Fonseca", e mandar proclamar eleito o candidato mais votado nas eleições, unanimemente. O Sr. professor Candido de Oliveira Filho, em meio dos trabalhos, apresentou sendo aprovada, unanimemente, pelo Tribunal a indicação do teor seguinte: "Indicação — Segundo o Código Eleitoral, art. 13, letra m, cabe ao Tribunal Superior de Justiça Eleitoral, responder, sobre matéria eleitoral, as consultas que lhe sejam feitas por autoridades públicas ou partidos registrados. Para a regular execução desse dispositivo legal, proponho que, antes de serem conclusos ao relator os autos das mencionadas consultas, informe a Secretaria deste Tribunal: a se o partido consulente está registrado (Código Eleitoral, artigos 167 e 168, § 2º); b no caso afirmativo, quem é o seu representante perante este Tribunal Superior (Código citado, artigo 167, § 1º). Considerando o adiantado da hora o Sr. ministro-presidente encerrou a sessão, convocando outra para o dia 5 do corrente, às nove horas. Do que para constar lavrei a presente. Eu, Raul Pacheco de Medeiros, auxiliar da Secretaria a escrevi. E eu, Agripino Veado, a subscrevo. — Hermenegildo de Barros, Presidente.</w:t>
      </w:r>
    </w:p>
    <w:p>
      <w:r>
        <w:rPr>
          <w:i/>
          <w:sz w:val="18"/>
        </w:rPr>
        <w:t>[Fonte: Boletim Eleitoral n. 66, de 06/06/1936 — BEs 1936\JUNHO\1936_boletim_eleitoral_a5_n66.pdf, pág. 5-6]</w:t>
      </w:r>
    </w:p>
    <w:p/>
    <w:p>
      <w:r>
        <w:t>1936</w:t>
      </w:r>
    </w:p>
    <w:p>
      <w:r>
        <w:t>Junho</w:t>
      </w:r>
    </w:p>
    <w:p/>
    <w:p>
      <w:r>
        <w:rPr>
          <w:b/>
        </w:rPr>
        <w:t>ATA DA 55ª SESSÃO ORDINÁRIA REALIZADA EM 5 DE JUNHO DE 1936</w:t>
      </w:r>
    </w:p>
    <w:p>
      <w:r>
        <w:rPr>
          <w:i/>
        </w:rPr>
        <w:t>Presidência do Sr. Ministro Hermenegildo de Barros</w:t>
      </w:r>
    </w:p>
    <w:p>
      <w:r>
        <w:t>Aos cinco dias do mez de junho do anno de mil novecentos e trinta e seis, às nove horas, na sala das sessões do Tribunal Superior de Justiça Eleitoral, presentes os juízes srs. ministros Plinio Casado e Laudo de Camargo, desembargador Ovidio Romeiro, professores João Cabral e Candido de Oliveira Filho, não havendo comparecido o sr. Procurador Geral, dr. Armando Prado, pelo presidente sr. ministro Hermenegildo de Barros, foi declarada aberta a sessão. É lida e aprovada a ata da sessão anterior. O Tribunal, tratando dos casos em pauta para julgamento, resolveu: 1º) não tomar conhecimento da consulta do Partido Social Democrático do Paraná (processo n. 1.931, sendo relator o senhor professor Candido de Oliveira Filho) porque o consulente Octavio de Sá Barreto não provou a sua qualidade de representante do Partido, unanimemente; 2º) tomar conhecimento do recurso de mandado de segurança n. 20 (relator o sr. ministro Plinio Casado) sendo recorrente João Edmundo Caldeira Brant e recorrido o Tribunal Regional de Minas Geraes, e negar-lhe provimento, unanimemente; 3º) dar provimento ao recurso eleitoral n. 303 (relator o senhor ministro Laudo de Camargo), sendo recorrente Roque de Oliveira Gama e recorridos Estacio dos Santos e outros (Paraná) para restabelecer a decisão da Junta Apuradora que considerou eleito o recorrente, unanimemente; (no julgamento, desse recurso usou da palavra, como procurador do recorrente, o advogado, dr. Souza e Silva); 4º) tomar conhecimento contra o voto do sr. professor Candido de Oliveira Filho, do recurso eleitoral n. 309 (relator o sr. ministro Laudo de Camargo) sendo recorrente o Partido Municipal de Palmeira e recorridos João Chede e outros (Paraná) e negar-lhe provimento unanimemente; (no julgamento deste recurso, usou da palavra depois de concluído o relatório, o advogado dr. Levy Carneiro, em nome dos recorridos); 5º) converter em diligência o julgamento do processo n. 1.923 (relator por substituição, sr. desembargador Collares Moreira) que trata do pedido de exoneração do desembargador Abelardo Moreira de Oliveira Lima do Tribunal Regional de Pernambuco para que este Tribunal informe se o mesmo desembargador na qualidade de juiz substituto serviu no Tribunal por mais de dois anos, no impedimento de algum juiz efetivo; 6º) responder a consulta do Tribunal Regional do Rio Grande do Norte (processo n. 1.946, sendo relator o Sr. desembargador Collares Moreira) e declarar que havendo um só delegado eleitor da classe dos empregadores, o presidente da mesa chamará um eleitor da classe, para servir de secretário, unanimemente. O Sr. desembargador Collares Moreira compareceu à sessão quando se ia julgar o recurso de mandado de segurança n. 20, tomando parte neste e nos subsequentes julgamentos. Considerando o adiantado da hora o sr. ministro-presidente encerrou a sessão, convocando outra para o dia 8 do corrente, às nove horas. Do que para constar lavrei a presente. Eu, Helena de Souza Coelho, oficial da Secretaria a escrevi. E eu, Agripino Veado, secretário do Tribunal a subscrevo. — Hermenegido de Barros, Presidente.</w:t>
      </w:r>
    </w:p>
    <w:p>
      <w:r>
        <w:rPr>
          <w:i/>
          <w:sz w:val="18"/>
        </w:rPr>
        <w:t>[Fonte: Boletim Eleitoral n. 67, de 09/06/1936 — 1936-06-09 - BE n067 [8c71f035].pdf, pág. 3]</w:t>
      </w:r>
    </w:p>
    <w:p/>
    <w:p>
      <w:r>
        <w:t>1936</w:t>
      </w:r>
    </w:p>
    <w:p>
      <w:r>
        <w:t>Maio</w:t>
      </w:r>
    </w:p>
    <w:p/>
    <w:p>
      <w:r>
        <w:rPr>
          <w:b/>
        </w:rPr>
        <w:t>ATA DA 56ª SESSÃO ORDINÁRIA REALIZADA EM 8 DE JUNHO DE 1936</w:t>
      </w:r>
    </w:p>
    <w:p>
      <w:r>
        <w:rPr>
          <w:i/>
        </w:rPr>
        <w:t>Presidência do Sr. Ministro Hermenegildo de Barros (impresso "RESIDENCIA DO SR. MINISTRO HERMENEGILDO DE BARROS", por falha tipográfica)</w:t>
      </w:r>
    </w:p>
    <w:p>
      <w:r>
        <w:t>Aos oito dias do mez de junho do anno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presidente Sr. ministro Hermenegildo de Barros, foi declarada aberta a sessão. É lida e aprovada a ata da sessão anterior. O Tribunal, tratando dos casos em pauta para julgamento, resolveu: 1º), não tomar conhecimento da reclamação do juiz de direito e preparador eleitoral de Burity Alegre, Estado de Goyaz (processo n. 1.940, relator Sr. desembargador Collares Moreira), que devia ser feita ao Tribunal Regional, com recurso para o Tribunal Superior, unanimemente; 2º), responder a representação do Tribunal Regional Eleitoral do Estado de Goyaz, (processo n. 1.941, relator Sr. professor João Cabral) declarando que, em face do art. 27, letra t, do Código Eleitoral cabe ao Tribunal Regional resolver a matéria do pedido, devendo o Tribunal Superior se pronunciar a respeito, mediante recurso para o mesmo, unanimemente; 3º) responder a reclamação do Partido Social Democrático do Paraná de que trata o processo n. 1.944 (relator Sr. ministro Laudo de Camargo, declarando que o objeto da mesma já foi julgado na consulta 1.928 por acórdão de 22 de maio de 1936, não havendo, assim razão para o adiamento sugerido, unanimemente; 4º) não tomar conhecimento do recurso eleitoral n. 311 (relator Sr. desembargador Collares Moreira) sendo recorrente Octavio Martins Barreto e recorrido Hannibal Silva, por não ter o recorrente juntado prova alguma da sua alegada qualidade de eleitor e funcionário público, membro da Associação dos Funcionários Fiscais de São Salvador, (Bahia), unanimemente; 5º) negar provimento à apelação criminal n. 45 (relator, por substituição, Sr. Collares Moreira), sendo apelantes Thimoteo de Lima Valverde e Faustino Diniz e apelada a Justiça Eleitoral da Bahia, unanimemente; 6º) conceder a exoneração solicitada pelo Sr. desembargador La Hire Guerra do cargo de juiz efetivo do Tribunal Regional do Rio Grande do Sul (processo n. 1.947, relator Sr. professor João Cabral) unanimemente; 7º) negar provimento ao recurso eleitoral n. 319 (relator Sr. professor Candido de Oliveira Filho) sendo recorrente Cesario de Mello e recorrido o conego Olympio de Mello, unanimemente; 8º) converter em diligência o julgamento da consulta de que trata o processo n. 1.948 (relator Sr. professor Candido de Oliveira Filho) para ser ouvido o procurador geral, unanimemente. Considerando o adiantado da hora o Sr. ministro presidente encerrou a sessão, convocando outra para o dia 10 do corrente às nove horas. Do que para constar lavrei a presente. Eu, Helena de Souza Coelho, oficial da Secretaria a escrevi. E eu, Agripino Veado, secretário do Tribunal a subscrevo. — Hermenegildo de Barros, presidente.</w:t>
      </w:r>
    </w:p>
    <w:p>
      <w:r>
        <w:rPr>
          <w:i/>
          <w:sz w:val="18"/>
        </w:rPr>
        <w:t>[Fonte: Boletim Eleitoral n. 68, de 11/06/1936 — 1936-05-30 - BE n068 [f8c403d8].pdf, pág. 3-4]</w:t>
      </w:r>
    </w:p>
    <w:p/>
    <w:p>
      <w:r>
        <w:t>1936</w:t>
      </w:r>
    </w:p>
    <w:p>
      <w:r>
        <w:t>Junho</w:t>
      </w:r>
    </w:p>
    <w:p>
      <w:r>
        <w:t>ID 100.012</w:t>
      </w:r>
    </w:p>
    <w:p>
      <w:r>
        <w:rPr>
          <w:b/>
        </w:rPr>
        <w:t>ATA DA 58ª SESSÃO ORDINÁRIA REALIZADA EM 12 DE JUNHO DE 1936</w:t>
      </w:r>
    </w:p>
    <w:p>
      <w:r>
        <w:rPr>
          <w:i/>
        </w:rPr>
        <w:t>Presidência do Sr. Ministro Hermenegildo de Barros</w:t>
      </w:r>
    </w:p>
    <w:p>
      <w:r>
        <w:t>Aos doze dias do mez de junho do anno de mil novecentos e trinta e seis, às nove horas, na sala das sessões do Tribunal Superior de Justiça Eleitoral, presentes os juízes Srs. Ministros Plinio Casado e Lauro de Camargo, Desembargadores Collares Moreira e Ovidio Romeiro, Professor João Cabral, não havendo comparecido o Sr. Professor Candido de Oliveira Filho, por motivo justificado e o Sr. Procurador Geral, doutor Armando Prado pelo Presidente, Sr. Ministro Hermenegildo de Barros, foi declarada aberta a sessão. É lida e aprovada a ata da sessão anterior. Inicialmente, e por se tratar de matéria urgente, o Sr. Ministro Laudo de Camargo submete à deliberação do Tribunal uma nova petição de Pedro Eulalio Andriani solicitando fosse atribuído efeito suspensivo ao recurso eleitoral n. 372, de Santa Catharina, ficando em consequência adiadas as eleições do município de Tijucas, daquele Estado, marcadas para o dia 14 do corrente. O Tribunal indeferiu a petição contra os votos dos Srs. Juízes Desembargador Collares Moreira e Professor João Cabral. Usou da palavra em nome do peticionário, o Sr. Dr. Mozart Lago. Tratando dos casos em pauta para julgamento o Tribunal resolveu: tomar conhecimento, unanimemente, do recurso eleitoral n. 306 — Pernambuco — (Relator, Sr. Professor João Cabral), sendo recorrente, Dorgival de Oliveira Gallindo e, recorrido, Agostinho Bezerra Cavalcante e dar-lhe provimento para julgar valida a eleição da 6ª seção de Pesqueira, contra os votos dos Srs. Ministro Lauro de Camargo e Desembargador Ovidio Romeiro. (No julgamento desse recurso usaram da palavra: pelo recorrente Dr. José Constancio da Silva e pelo recorrido, Padre Dr. Arruda Camara). Considerando o adiantado da hora o Sr. Ministro-Presidente encerrou a sessão, convocando outra para o dia 15 do corrente, às nove horas. Do que para constar lavrei a presente. Eu, Helena de Souza Coelho, oficial da Secretaria a escrevi. E eu, Agripino Veado, Secretário do Tribunal a subscrevo. — Hermenegildo de Barros, Presidente.</w:t>
      </w:r>
    </w:p>
    <w:p>
      <w:r>
        <w:rPr>
          <w:i/>
          <w:sz w:val="18"/>
        </w:rPr>
        <w:t>[Fonte: Boletim Eleitoral n. 70, de 16/06/1936 — 1936-06-16 - BE n070 [100012].pdf, pág. 4-5]</w:t>
      </w:r>
    </w:p>
    <w:p/>
    <w:p>
      <w:r>
        <w:t>1936</w:t>
      </w:r>
    </w:p>
    <w:p>
      <w:r>
        <w:t>Junho</w:t>
      </w:r>
    </w:p>
    <w:p>
      <w:r>
        <w:t>ID 100.014</w:t>
      </w:r>
    </w:p>
    <w:p>
      <w:r>
        <w:rPr>
          <w:b/>
        </w:rPr>
        <w:t>ATA DA 59ª SESSÃO ORDINÁRIA REALIZADA EM 15 DE JUNHO DE 1936</w:t>
      </w:r>
    </w:p>
    <w:p>
      <w:r>
        <w:rPr>
          <w:i/>
        </w:rPr>
        <w:t>Presidência do Sr. Ministro Hermenegildo de Barros</w:t>
      </w:r>
    </w:p>
    <w:p>
      <w:r>
        <w:t>Aos quinze dias do mez de junho do anno de mil novecentos e trinta e seis, às nove horas, na sala das sessões do Tribunal Superior de Justiça Eleitoral, presentes os juízes senhores ministros Plinio Casado e Laudo de Camargo, desembargadores Collares Moreira e Ovidio Romeiro, professor João Cabral, presente ainda o Sr. Procurador Geral, dr. Armando Prado, não havendo comparecido o Sr. Professor Candido de Oliveira Filho, pelo presidente, Sr. ministro Hermenegildo de Barros foi declarada aberta a sessão. É lida e aprovada a ata da sessão anterior. Tratando dos casos em pauta para julgamento, o Tribunal resolveu: 1º) tomar conhecimento, unanimemente, do recurso eleitoral n. 318 Pernambuco — (relator sr. professor João Cabral) sendo recorrente Dorgival de Oliveira Gallindo e recorrido Agostinho Bezerra Cavalcante, e dar-lhe provimento para julgar valida a eleição, contra os votos dos Srs. ministro Laudo de Camargo e desembargador Ovidio Romeiro, que lhe davam provimento, em parte, para julgar valida a eleição, com exclusão, porem, dos votos proibidos, tomados em separado e de fácil reconhecimento; 2º) dar provimento ao recurso eleitoral n. 284 (relator sr. ministro Plinio Casado) sendo recorrente Annibal Virmond e recorrido Generoso de Paula Bastos, (Paraná), para cassar o diploma de Generoso de Paula Bastos, eleito prefeito do município de Guarapuava, e considerar eleito neste cargo, Annibal Virmond, a quem deve ser expedido o respectivo diploma, unanimemente; 3º) negar provimento ao recurso eleitoral n. 290 — Piauhy — (relator sr. ministro Plinio Casado), sendo recorrente Raymundo Mamede de Castro e recorridos Oswaldo da Costa e Silva e outros contra os votos dos Srs. ministro relator e professor João Cabral, que lhe davam provimento para anular a eleição; 4º) proferir no recurso eleitoral n. 317 — Pernambuco — (relator sr. desembargador Collares Moreira), sendo recorrente Dorgival de Oliveira Gallindo e recorrido Agostinho Bezerra Cavalcante decisão idêntica à proferida, hoje, no recurso eleitoral n. 318, da mesma procedência, contra os votos dos Srs. ministro Laudo de Camargo e desembargador Ovidio Romeiro, que davam provimento, em parte, ao recurso, para julgar valida a eleição, com exclusão dos votos proibidos, tomados em separado e de fácil reconhecimento; 5º) negar provimento ao recurso eleitoral n. 329 — São Paulo — (relator sr. desembargador Collares Moreira), sendo recorrente o Partido Republicano Paulista e recorrido Paulo de Campos Gatti, unanimemente; 6º tomar conhecimento do recurso eleitoral n. 304 — Paraná — (relator, sr. desembargador Ovidio Romeiro) sendo recorrente Archelau de Almeida Torres e recorridos Odorico Francco Ferreira e outros, e negar-lhe provimento, nos termos da decisão proferida no recurso n. 309, publicado no Boletim Eleitoral n. 67 de nove do corrente mez de junho unanimemente; Considerando o adeatado da hora o sr. ministro presidente levantou a sessão, convocando outra, para o dia 17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 de 20/06/1936 — 1936-06-20 - BE [100014].pdf, pág. 6]</w:t>
      </w:r>
    </w:p>
    <w:p/>
    <w:p>
      <w:r>
        <w:t>1936</w:t>
      </w:r>
    </w:p>
    <w:p>
      <w:r>
        <w:t>Junho</w:t>
      </w:r>
    </w:p>
    <w:p>
      <w:r>
        <w:t>ID 100.014</w:t>
      </w:r>
    </w:p>
    <w:p>
      <w:r>
        <w:rPr>
          <w:b/>
        </w:rPr>
        <w:t>ATA DA 60ª SESSÃO ORDINÁRIA REALIZADA EM 17 DE JUNHO DE 1936</w:t>
      </w:r>
    </w:p>
    <w:p>
      <w:r>
        <w:rPr>
          <w:i/>
        </w:rPr>
        <w:t>Presidência do Sr. Ministro Hermenegildo de Barros</w:t>
      </w:r>
    </w:p>
    <w:p>
      <w:r>
        <w:t>Aos dezessete dias do mês de junho do ano de mil novecentos e trinta e seis, às nove horas, na sala das sessões do Tribunal Superior de Justiça Eleitoral, presentes os juízes, Srs. Ministros Plinio Casado e Laudo de Camargo, desembargadores Collares Moreira e Ovidio Romeiro, Professor João Cabral, presente ainda o Sr. Procurador Geral, Dr. Armando Prado, não havendo comparecido o Sr. Professor Candido de Oliveira Filho, pelo Presidente, Sr. Ministro Hermenegildo de Barros, foi declarada aberta a sessão. É lida e aprovada a ata da sessão anterior. Tratando dos casos em pauta para julgamento, o Tribunal resolveu: 1º, responder à consulta do Presidente do Tribunal Regional do Acre de que trata o processo n. 1.951 (Relator Sr. Desembargador Collares Moreira) declarando que as primeiras nomeações e as subsequentes promoções de funcionários, devem ser feitas de acordo com a Constituição Federal e com o Regimento Interno do Tribunal Regional, sendo que na hipótese da consulta cabe a promoção, unanimemente; 2º, dar provimento ao recurso eleitoral n. 323 — Rio de Janeiro — (Relator Sr. Desembargador Collares Moreira), sendo recorrente Agricola de Oliveira Penna e recorrido Alvaro D'Avilla Bittancourt Mello, de acordo com o parecer do Sr. Procurador Geral, expedindo-se o título ao recorrente, unanimemente; 3º, negar provimento ao recurso eleitoral n. 327 — São Paulo — (Relator Sr. Ministro Laudo de Camargo), sendo recorrente o Partido Republicano Paulista e recorrido Julio Raposo do Amaral, para manter a decisão recorrida, que bem aplicou o art. 3º, § 7º, das Disposições Transitórias da Constituição Federal, unanimemente; 4º, proferir nos recursos eleitorais ns. 333 e 343 — São Paulo — (Relator Sr. Ministro Laudo de Camargo), sendo recorrente o Partido Republicano Paulista e recorrido Francisco Machado de Campos, decisão idêntica à proferida no recurso eleitoral n. 327 da mesma procedência, unanimemente; 5º, indeferir o pedido de exoneração formulado pelo Sr. Desembargador Abelardo Moreira de Oliveira Lima das funções de Juiz Substituto do Tribunal Regional de Pernambuco (processo n. 1.923, sendo Relator o Sr. Desembargador Collares Moreira), por não contar o requerente dois anos de serviço no Tribunal, unanimemente; 6º, tomar conhecimento do recurso eleitoral n. 322 — Espirito Santo — (Relator Sr. Desembargador Ovidio Romeiro), sendo recorrente Waldemar Gomes Lucas e recorrido o Partido Social Democrático do mesmo Estado, mas negar-lhe provimento, unanimemente; 7º, negar provimento ao recurso eleitoral n. 338 — (Relator Sr. Ministro Laudo de Camargo), sendo recorrente Abelardo Collafange e recorrido Orlando Ubirajara Ferreira (Rio Grande do Norte), unanimemente; 8º, não tomar conhecimento do recurso eleitoral n. 334 — (Relator Sr. Desembargador Collares Moreira), sendo recorrente o Instituto da Ordem dos Advogados do Rio Grande do Norte e recorrido Francisco de Assis Miranda Pereira, contra o voto do Sr. Professor João Cabral; 9º, proferir no recurso eleitoral n. 328 — São Paulo — (Relator Sr. Desembargador Ovidio Romeiro), sendo recorrente o Partido Republicano Paulista e recorrido Francisco de Paula Guimarães Freitas, decisão idêntica à proferida nos recursos ns. 327, 333 e 343, da mesma procedência. No julgamento do recurso eleitoral n. 323 — Estado do Rio de Janeiro, usou da palavra, pelo prazo regimental, o Dr. José Affonso Mendonça de Azevedo, como procurador do recorrido. Nada mais havendo a tratar o Sr. Ministro-Presidente encerrou a sessão, convocando outra para o dia 19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 de 20/06/1936 — 1936-06-20 - BE [100014].pdf, pág. 6-7]</w:t>
      </w:r>
    </w:p>
    <w:p/>
    <w:p>
      <w:r>
        <w:t>1936</w:t>
      </w:r>
    </w:p>
    <w:p>
      <w:r>
        <w:t>Junho</w:t>
      </w:r>
    </w:p>
    <w:p>
      <w:r>
        <w:t>ID 100.015</w:t>
      </w:r>
    </w:p>
    <w:p>
      <w:r>
        <w:rPr>
          <w:b/>
        </w:rPr>
        <w:t>ATA DA 61ª SESSÃO ORDINÁRIA REALIZADA EM 19 DE JUNHO DE 1936</w:t>
      </w:r>
    </w:p>
    <w:p>
      <w:r>
        <w:rPr>
          <w:i/>
        </w:rPr>
        <w:t>Presidência do Sr. Ministro Hermenegildo de Barros</w:t>
      </w:r>
    </w:p>
    <w:p>
      <w:r>
        <w:t>Aos dezenove dias do mês de junho de mil novecentos e trinta e seis, às nove horas, na sala das sessões do Tribunal Superior de Justiça Eleitoral, presentes os juízes, senhores ministros Plinio Casado e Laudo de Camargo, desembargadores Collares Moreira e Ovidio Romeiro, professor João Cabral, presente ainda o Sr. Procurador Geral, Dr. Armando Prado, não havendo comparecido o Sr. professor Candido de Oliveira Filho, por motivo de moléstia, foi pelo Sr. ministro-presidente declarada aberta a sessão. É lida e aprovada a ata da sessão anterior. Sobre os casos em pauta para julgamento, o Tribunal resolveu: 1º) tomar conhecimento do recurso eleitoral n. 302 — Minas Geraes, (relator senhor ministro Plinio Casado) sendo recorrente Theodomiro Pereira da Silva e recorrido Plinio Nunes Coelho, contra os votos dos Srs. ministro Laudo de Camargo e desembargador Ovidio Romeiro, e "de merites", negar-lhe provimento, unanimemente; 2º) adiar a requerimento do relator, Sr. professor João Cabral, o julgamento do recurso eleitoral n. 312 — Paraná — sendo recorrente o Sr. Procurador Regional Eleitoral e recorrido o Partido Municipal de Bandeirantes; 3º) tomar conhecimento do recurso eleitoral n. 314 — São Paulo — (relator o Sr. ministro Plinio Casado) sendo recorrente Francisco Deghi e recorrido Antonio Petransan, e negar-lhe provimento, de acordo com as decisões proferidas nos recursos ns. 327, 328, 329, 333 e 343, isto é, por que se aplica às primeiras eleições municipais o disposto no § 7º do art. 3º das Disposições Transitórias, da Constituição Federal, unanimemente; 4º) proferir no recurso eleitoral número 330 — São Paulo (relator Sr. professor João Cabral) sendo recorrente o Partido Republicano Paulista e recorridos José Francisco Teixeira e Alberto Azevedo, decisão idêntica à proferida no recurso eleitoral supra, 314, unanimemente; 5º) não tomar conhecimento do recurso eleitoral número 335 — São Paulo — (relator o Sr. professor João Cabral), sendo recorrente o Partido Republicano Paulista e recorrido o Partido Constitucionalista, por ter sido o mesmo interposto fora do prazo, unanimemente; 6º) proferir no recurso eleitoral n. 340 — São Paulo — (relator o Sr. professor João Cabral) sendo recorrente a Ação Integralista Brasileira e recorrido Felicio Laurito, decisão idêntica à proferida hoje, no recurso n. 314, da mesma procedência, unanimemente; 7º) dar provimento ao recurso eleitoral número 344 — Rio de Janeiro — (relator o Sr. desembargador Collares Moreira) sendo recorrente João Baptista Gomes da Silva e recorrido Ananias Pimentel de Araujo, para julgar válida a escolha do recorrente como delegado-eleitor, unanimemente; 8º) não tomar conhecimento do recurso eleitoral n. 356 — Rio de Janeiro — (relator o Sr. desembargador Collares Moreira) sendo recorrente Ananias Pimentel de Araujo e recorrido Abelardo D'Avilla por haver sido o mesmo interposto por parte ilegítima, contra o voto do Sr. professor João Cabral; 9º) responder a consulta do Presidente do Tribunal Regional de Matto Grosso (processo n. 1.956, sendo relator o Sr. ministro Plinio Casado) declarando que não se computa no período de dois biênios, o tempo em que o membro efetivo do Tribunal Regional serviu como Presidente do mesmo Tribunal, unanimemente; 10.) deixar de responder a consulta do Sr. Lacerda Nogueira, Deputado da classe dos funcionários públicos do Estado do Rio de Janeiro (processo n. 1.957, sendo relator o Sr. ministro Laudo de Camargo) por versar a mesma consulta sobre caso concreto, a ser conhecido por via de recurso, unanimemente; 11.) responder a consulta do Tribunal Regional Eleitoral do Ceará de que trata o processo n. 1.958 (relator o senhor desembargador Collares Moreira) declarando que os dois biênios a que se referem os arts. 82 § 5º da Constituição Federal e 9º do Código Eleitoral, devem ser contados da data em que o juiz tomou compromisso do cargo, unanimemente. O processo n. 1.955 não foi julgado por não haver comparecido, por motivo de enfermidade, o relator, Sr. professor Candido de Oliveira Filho. Nada mais havendo a tratar o Sr. ministro-presidente encerrou a sessão, convocando, ao mesmo tempo, outra para o dia 22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 de 23/06/1936 — 1936-06-23 - BE [100015].pdf, pág. 5-6]</w:t>
      </w:r>
    </w:p>
    <w:p/>
    <w:p>
      <w:r>
        <w:t>1936</w:t>
      </w:r>
    </w:p>
    <w:p>
      <w:r>
        <w:t>Junho</w:t>
      </w:r>
    </w:p>
    <w:p>
      <w:r>
        <w:t>ID 100.016</w:t>
      </w:r>
    </w:p>
    <w:p>
      <w:r>
        <w:rPr>
          <w:b/>
        </w:rPr>
        <w:t>ATA DA 62ª SESSÃO ORDINÁRIA REALIZADA EM 22 DE JUNHO DE 1936</w:t>
      </w:r>
    </w:p>
    <w:p>
      <w:r>
        <w:rPr>
          <w:i/>
        </w:rPr>
        <w:t>PRESIDÊNCIA DO SR. MINISTRO HERMENEGILDO DE BARROS</w:t>
      </w:r>
    </w:p>
    <w:p>
      <w:r>
        <w:t>Aos vinte e dois dias do mês de junho de mil novecentos e trinta e seis, às nove horas, na sala das sessões do Tribunal Superior de Justiça Eleitoral, presentes os Juízes Srs. Ministros Plinio Casado e Laudo de Camargo, Desembargadores Collares Moreira e Ovidio Romeiro, Professor João Cabral, presente ainda o Sr. Procurador Geral, Dr. Armando Prado, não havendo comparecido, por motivo de enfermidade o Sr. Professor Candido de Oliveira Filho, pelo Sr. Ministro-Presidente, Hermenegildo de Barros, foi declarada aberta a sessão. É lida e aprovada a ata da sessão anterior. Relativamente aos casos em pauta para julgamento, o Tribunal resolveu: 1º, dar provimento ao recurso eleitoral n. 312 (Relator, Sr. Professor João Cabral), sendo recorrente o Procurador Regional Eleitoral do Paraná e recorrido o Partido Municipal de Bandeirantes, de acordo com os pareceres dos Procuradores eleitorais, Regional e Geral, unanimemente; 2º) dar provimento ao recurso eleitoral n. 320 — Pernambuco — (Relator, Sr. Ministro Plinio Casado), sendo recorrente Dorgival de Oliveira Gallindo e recorrido Octavio Bezerra do Rego Barros, para julgar válida a eleição, contra os votos dos Srs. Ministros Laudo de Camargo e Desembargador Ovidio Romeiro, que lhe negavam provimento, porque, embora tomados em separado, os votos foram misturados, tornando-se impossível conhecê-los; 3º, tomar conhecimento do recurso eleitoral n. 345 — Pernambuco — (Relator, Sr. Desembargador Collares Moreira), sendo recorrente Dorgival de Oliveira Gallindo e recorrido o Partido Social Democrático de Pernambuco, e dar-lhe provimento, em parte, para julgar válidos os votos apurados nas 24 sobrecartas, de acordo com a decisão da Junta Apuradora, contra os votos dos Srs. Ministro Laudo de Camargo e desembargador Ovidio Romeiro que confirmavam a decisão recorrida; 4º, dar provimento ao recurso eleitoral n. 346 (Relator, Sr. Professor João Cabral), sendo recorrente Dorgival de Oliveira Gallindo e recorrido Octavio Bezerra do Rego Barros (Pernambuco), para julgar válidos os votos apurados pela Junta Apuradora, contra os votos dos Srs. Ministro Laudo de Camargo e Desembargador Ovidio Romeiro que confirmavam a decisão recorrida; 5º, adiar, por ter pedido vista dos autos o Sr. Dr. Procurador Geral, o julgamento do recurso eleitoral n. 324 — Ceará — (Relator, Sr. Professor João Cabral), sendo recorrente Francisco Martins Sobrinho e recorrido Augusto Tavares de Sá e Benevides, depois de haverem falado os Srs. Senador Waldemar Falcão, por parte do recorrente, e Dr. Democrito Rocha, como procurador do recorrido. O processo n. 1.955, que trata de uma consulta do Partido Social Democrático do Paraná, não foi julgado por não haver comparecido, por motivo de moléstia, o Relator, Sr. Professor Candido de Oliveira Filho. Considerando o adiantado da hora, o Sr. Ministro-Presidente encerrou a sessão, convocando outra para o dia 24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 de 25/06/1936 — 1936-06-25 - BE [100016].pdf, pág. 5]</w:t>
      </w:r>
    </w:p>
    <w:p/>
    <w:p>
      <w:r>
        <w:t>1936</w:t>
      </w:r>
    </w:p>
    <w:p>
      <w:r>
        <w:t>Julho</w:t>
      </w:r>
    </w:p>
    <w:p>
      <w:r>
        <w:t>ID 100.019</w:t>
      </w:r>
    </w:p>
    <w:p>
      <w:r>
        <w:rPr>
          <w:b/>
        </w:rPr>
        <w:t>ATA DA 64ª SESSÃO ORDINÁRIA REALIZADA EM 26 DE JUNHO DE 1936</w:t>
      </w:r>
    </w:p>
    <w:p>
      <w:r>
        <w:rPr>
          <w:i/>
        </w:rPr>
        <w:t>Presidência do Sr. Ministro Hermenegildo de Barros</w:t>
      </w:r>
    </w:p>
    <w:p>
      <w:r>
        <w:t>Aos vinte e seis dias do mês de junho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presidente, Sr. ministro Hermenegildo de Barros, foi declarada aberta a sessão. É lida e aprovada a ata da sessão anterior. Relativamente aos casos em pauta para julgamento, o Tribunal resolveu: 1º) não tomar conhecimento do recurso eleitoral n. 326 (relator Sr. ministro Plinio Casado) sendo recorrente Pedro Meirelles Muniz e recorridos Democrito Rodrigues de Noronha e Raymundo Aguiar de Campos Guimarães, (Pará) por não ter sido invocada a jurisprudência do Tribunal Superior que deixou de ser observada, unanimemente; 2º) negar provimento ao recurso eleitoral n. 332 — São Paulo — (relator Sr. ministro Plinio Casado) sendo recorrente o Partido Republicano Paulista e recorrido Felisberto Bottene, porque, de acordo com as decisões anteriores, aplica-se ao caso o § 7º do art. 3º das Disposições Transitórias da Constituição Federal, unanimemente; 3º) adiar, por ter pedido vista dos autos o Sr. desembargador Collares Moreira, o julgamento do recurso eleitoral n. 351 — Rio de Janeiro (relator Sr. professor João Cabral) sendo recorrente Ananias Pimentel de Araujo e recorrido Manoel Octaviano de Oliveira, depois de já haverem votado os Srs. ministros Plinio Casado e Laudo de Camargo, no sentido de se não tomar conhecimento do recurso e o professor João Cabral que do mesmo conhecia; 4º) não tomar conhecimento do recurso eleitoral n. 337 — Pernambuco — (relator Sr. ministro Plinio Casado) sendo recorrente Ascendino Manoel da Silva e recorrido o Partido Social Democrático de Pernambuco, por se não ter invocado nenhuma jurisprudência do Tribunal Superior, unanimemente; 5º) tomar conhecimento do recurso eleitoral n. 342 — Rio de Janeiro — (relator Sr. ministro Plinio Casado) sendo recorrente Hermes da Matta Barcellos e recorridos Ananias Pimentel de Araujo e Alvaro D'Avilla Bittencourt Mello, e dar-lhe provimento para mandar que seja expedido ao recorrente, o título de delegado eleitor, unanimemente; 6º) tomar conhecimento do recurso eleitoral n. 350 — Rio de Janeiro — (relator senhor desembargador Collares Moreira) sendo recorrente Alayde da Matta Barcellos e recorrido o Tribunal Regional do mesmo Estado, e dar-lhe provimento para que seja expedido à recorrente, o título de delegado-eleitor, conforme a decisão proferida no recurso eleitoral n. 324, unanimemente; 7º) não tomar conhecimento do recurso eleitoral n. 355 — Rio de Janeiro — (relator Sr. desembargador Collares Moreira) sendo recorrente Getulio Pereira de Macedo e recorrido Abelardo D'Avilla, por faltar ao recorrente qualidade para interpô-lo, contra o voto do Sr. professor João Cabral; 8º) responder a consulta do vice-presidente, em exercício, do Tribunal Regional Eleitoral de Pernambuco (processo n. 1.964, sendo relator o Sr. desembargador Collares Moreira) declarando que a promoção dos juízes substitutos a efetivos, de que trata o art. 22 do Código Eleitoral, deve ser feita por escrutínio, pela Côrte de Appellação, dentre os substitutos pela mesma Côrte sorteados e que a promoção não é apenas para completar o tempo do substituído, e sim para todo o biênio, unanimemente; 9º) tomar conhecimento do recurso eleitoral n. 307 — Pernambuco — (relator Sr. professor Candido de Oliveira Filho), sendo recorrente Dorgival de Oliveira Gallindo e recorrido o Partido Social Democrático de Pernambuco, e de meritis, adiar o seu julgamento, a requerimento do relator. Considerando o adiantado da hora o Sr. ministro — presidente encerrou a sessão, convocando ao mesmo tempo outra, para o dia 1 de julho próximo, às nove horas. Do que para constar lavrei a presente. Eu, Raul Pacheco de Medeiros, auxiliar da Secretaria a escrevi. E eu, Agripino Veado, secretario do Tribunal, a subscrevo. — Hermenegildo de Barros, presidente</w:t>
      </w:r>
    </w:p>
    <w:p>
      <w:r>
        <w:rPr>
          <w:i/>
          <w:sz w:val="18"/>
        </w:rPr>
        <w:t>[Fonte: Boletim Eleitoral n. ?, de 02/07/1936 — 1936-07-02 - BE [100019].pdf, pág. 5-6]</w:t>
      </w:r>
    </w:p>
    <w:p/>
    <w:p>
      <w:r>
        <w:t>1936</w:t>
      </w:r>
    </w:p>
    <w:p>
      <w:r>
        <w:t>Julho</w:t>
      </w:r>
    </w:p>
    <w:p>
      <w:r>
        <w:t>ID 100.020</w:t>
      </w:r>
    </w:p>
    <w:p>
      <w:r>
        <w:rPr>
          <w:b/>
        </w:rPr>
        <w:t>ATA DA 65ª SESSÃO ORDINÁRIA REALIZADA EM 1 DE JULHO DE 1936</w:t>
      </w:r>
    </w:p>
    <w:p>
      <w:r>
        <w:rPr>
          <w:i/>
        </w:rPr>
        <w:t>PRESIDÊNCIA DO SR. MINISTRO HERMENEGILDO DE BARROS</w:t>
      </w:r>
    </w:p>
    <w:p>
      <w:r>
        <w:t>Aos primeiro dia do mês de julho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presidente, Sr. ministro Hermenegildo de Barros, foi declarada aberta a sessão É lida e aprovada a ata da sessão anterior. Sobre os casos em pauta para julgamento, o Tribunal resolveu: 1º) não tomar conhecimento do recurso eleitoral n. 351 (relator Sr. professor João Cabral) sendo recorrente Ananias Pimentel de Araujo e recorrido Manoel Octaviano de Oliveira (Rio de Janeiro), contra o voto do Sr. profeessor João Cabral; 2º) tomar conhecimento, contra o voto do Sr. professor Candido de Oliveira Filho, do recurso eleitoral n. 307 — Pernambuco — (relator Sr. professor Candido de Oliveira Filho) sendo recorrente Dorgival de Oliveira Gallindo e recorrido o Partido Social Democratico, e de meritis, dar-lhe provimento para julgar válida a eleição, contra os votos dos Srs. ministro Laudo de Camargo e desembargador Ovidio Romeiro; 3º) não tomar conhecimento do recurso eleitoral n. 325 — Pará — (relator Sr. professor Candido de Oliveira Filho) sendo recorrente o Partido Liberal do Pará e recorrido Maximo Porpino da Silva, por não ter o recorrente citado a jurisprudência do Tribunal Superior que deixou de ser observada, unanimemente; 4º) rejeitar, no recurso eleitoral n. 357 — Piauhy — (relator Sr. professor João Cabral) sendo recorrente Eutinio Messias Cavalcanti e recorrido o Partido Nacional Socialista do Piauhy a preliminar de se não tomar conhecimento do recurso, contra o voto do Sr. professor Candido de Oliveira Filho, e de meritis, negar-lhe provimento, unanimemente; 5º) negar provimento à apelação criminal n. 47 — Pará — (relator Sr. desembargador Ovidio Romeiro) sendo apelante o procurador Regional Eleitoral do Pará e apelada Milagros Nery de Andrade Figueira, unanimemente; 6º) responder a consulta do presidente do Tribunal Regional Eleitoral do Piauhy (processo n. 1.968, sendo relator Sr. professor Candido de Oliveira Filho) declarando que o juiz federal não tem substituto no Tribunal Regional e é seu membro permanente, continuando a funcionar, mesmo depois de haver funcionado por dois biênios consecutivos, por não se lhe aplicar o artigo 82, § 5º da Constituição Federal, unanimemente; 7º) não tomar conhecimento do recurso eleitoral n. 339 — Paraná — (relator Sr. desembargador Collares Moreira) sendo recorrente o Partido Social Nacionalista e recorridos Benedicto Furquim e Benedicto Domingos de Faria, unanimemente; 8º) não tomar conhecimento do recurso eleitoral n. 362 — Rio de Janeiro — (relator Sr. desembargador Ovidio Romeiro) sendo recorrente Ananias Pimentel de Araujo e recorrido Waldemar Lopes, por faltar ao recorrente qualidade para interpô-lo, contra o voto do Sr. professor João Cabral; 9º) não tomar conhecimento, contra o voto do Sr. professor João Cabral, do recurso eleitoral n. 366 — Ceará — (relator Sr. ministro Laudo de Camargo) sendo recorrente José Parcifal Barrozo e outro e recorrido Raymundo Felix de Souza, por falta de qualidade do recorrente; 10) não tomar conhecimento, contra o voto do Sr. professor João Cabral, do recurso eleitoral n. 367 — Ceará — (relator Sr. desembargador Collares Moreira) sendo recorrente José Parcifal Barrozo e José Edgard do Rego Falcão, e recorrido Joaquim Angelo de Paiva, pela mesma razão acima referida, no recurso n. 367; 11) negar provimento ao recurso eleitoral n. 378 — São Paulo — (relator Sr. ministro Laudo de Camargo) sendo recorrente o Partido Republicano Paulista e recorrido José Rebouças de Camargo por ser aplicável ao caso o artigo 3º § 7º das Disposições Transitórias da Constituição, unanimemente; 12) conceder ao Sr. Dr. Henrique Casticiano de Souza a exoneração requerida, de membro substituto do Tribunal Regional do Rio Grande do Norte, (processo n. 1.969, sendo relator Sr. ministro Plinio Casado), unanimemente; 13) responder a consulta do Sr. procurador regional eleitoral do Estado do Rio de Janeiro, encaminhada pelo Sr. Dr. procurador geral (processo n. 1970, sendo relator Sr. ministro Laudo de Camargo) declarando: a) que o eleitor, nas eleições municipais deve votar com duas cédulas, uma para prefeito e outra para vereador na mesma sobrecarta; b) que a legenda deve constar da cédula para vereadores, e é dispensável na de prefeito sendo indiferente, na cédula a sua colocação, unanimemente; 14) responder a consulta do Tribunal Regional Eleitoral de Minas Geraes, de que trata o processo n. 1.971 (relator Sr. desembargador Collares Moreira) declarando, quanto à 1ª, 2ª e 3ª partes que as Juntas Especiais, antes de decidido o recurso de suas decisões, pelo Tribunal Regional, podem proclamar os eleitos e expedir-lhes os diplomas, na forma ao[?] art. 137 do Código Eleitoral; quanto aos demais itens da consulta, deixam de responder, por versarem sobre caso concreto, que só poderão ser decididos por meio de recurso. Nada mais havendo a tratar o Sr. ministro-presidente encerrou a sessão convocando outra, ao mesmo tempo, para o dia 3 do corrente, às horas do costume. Do que para constar lavrei a presente. Eu, Raul Pacheco de Medeiros, auxiliar da Secretaria a escrevi. E eu, Agripino Veado, secretário do Tribunal a subscrevo. — Hermenegildo de Barros, presidente.</w:t>
      </w:r>
    </w:p>
    <w:p>
      <w:r>
        <w:rPr>
          <w:i/>
          <w:sz w:val="18"/>
        </w:rPr>
        <w:t>[Fonte: Boletim Eleitoral n. ?, de 04/07/1936 — 1936-07-04 - BE [100020].pdf, pág. 6]</w:t>
      </w:r>
    </w:p>
    <w:p/>
    <w:p>
      <w:r>
        <w:t>1936</w:t>
      </w:r>
    </w:p>
    <w:p>
      <w:r>
        <w:t>Julho</w:t>
      </w:r>
    </w:p>
    <w:p>
      <w:r>
        <w:t>ID 100.021</w:t>
      </w:r>
    </w:p>
    <w:p>
      <w:r>
        <w:rPr>
          <w:b/>
        </w:rPr>
        <w:t>ATA DA 66ª SESSÃO ORDINÁRIA REALIZADA EM 3 DE JULHO DE 1936</w:t>
      </w:r>
    </w:p>
    <w:p>
      <w:r>
        <w:rPr>
          <w:i/>
        </w:rPr>
        <w:t>PRESIDÊNCIA DO SR. MINISTRO HERMENEGILDO DE BARROS</w:t>
      </w:r>
    </w:p>
    <w:p>
      <w:r>
        <w:t>Aos três dias do mês de julho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Presidente, Sr. Ministro Hermenegildo de Barros, foi declarada aberta a sessão. É lida e aprovada a ata da sessão anterior. Sobre os casos em pauta para julgamento, o Tribunal resolveu: 1º, tomar conhecimento do recurso eleitoral n. 331 — São Paulo (Relator, Sr. Professor Candido de Oliveira Filho), sendo recorrente o Partido Republicano Paulista e recorridos Antonio Giglio e Octaviano Mendes da Silveira, e negar-lhe provimento, unanimemente; 2º, proferir no recurso eleitoral n. 336 — São Paulo (Relator, Sr. Professor Candido de Oliveira Filho), sendo recorrente, o Partido Independente Municipal de São Bernardo e recorridos Antonio Flaquer e Alfredo Luiz Flaquer, decisão idêntica à proferida no recurso eleitoral n. 331, unanimemente; 3º, não tomar conhecimento do recurso eleitoral n. 353 (Relator, Sr. Ministro Plinio Casado), sendo recorrente a União Abaetense Pró Garibaldi e recorrido o Tribunal Regional Eleitoral do Pará, por não ter sido citada jurisprudência do Tribunal Superior que deixou de ser observada, unanimemente; 4º, tomar conhecimento do recurso eleitoral n. 354 — Paraná (Relator, Sr. Ministro Laudo de Camargo), sendo recorrente Guataçara Borba Carneiro e recorrido Nelson Santos, e mandar que o Tribunal Regional julgue não só o recurso necessário, como também o voluntário, unanimemente; 5º, adiar, por ter o Sr. Dr. procurador Geral pedido vista dos autos o julgamento do recurso eleitoral n. 359 — Piauhy (Relator Sr. Ministro Plinio Casado), sendo recorrentes Hely Bezerra e Joaquim Pereira Bezerra e recorrido o Partido Nacional Socialista do Piauhy, depois de já haverem falado os Srs. Dr. Adhemar Tavora, por parte dos recorrentes, e Dr. Hugo Napoleão, procurador do recorrido; 6º, adiar, por ter o Sr. Dr. Procurador Geral, pedido vista dos autos, o julgamento do recurso eleitoral n. 363 — Rio de Janeiro — (Relator, Sr. Professor João Cabral), sendo recorrentes Alberto Francisco Torres e outro e recorrido Helenio de Miranda Moura; 7º, não tomar conhecimento do recurso eleitoral n. 368 — Ceará — (Relator, Sr. Desembargador Ovidio Robeiro), sendo recorrente Raymundo da Silva Freitas e recorrido Jefferson Braun, por não ser o recorrente parte legítima, contra o voto do Sr. Professor João Cabral (no julgamento deste recurso, usou da palavra, como procurador do recorrido o Sr. Dr. Augusto O. Gomes de Castro, apresentando uma procuração e requerendo fosse a mesma junta aos autos); 8º, não tomar conhecimento do recurso eleitoral n. 369 — Ceará — (Relator, Sr. Professor João Cabral), sendo recorrente José Parcifal Barroso e José Edgard do Rego Falcão e recorrido Raymundo Lopes Simões, por faltar ao recorrente qualidade para interpô-lo, contra o voto do Sr. Professor Relator; 9º, julgar prejudicado o recurso eleitoral n. 374 — (Relator Desembargador Ovidio Romeiro), sendo recorrente o Partido Progressista de Minas Geraes e recorrido o Tribunal Regional do mesmo Estado, unanimemente; 10, negar provimento ao recurso eleitoral n. 379 — São Paulo — (Relator, Sr. Desembargador Collares Moreira), sendo recorrente o Partido Republicano Paulista e recorrido José Monteiro; 11, tomar conhecimento do recurso eleitoral n. 380 — São Paulo — (Relator, Sr. Desembargador Ovidio Romeiro), sendo recorrente José Elias e recorrido Manoel Joaquim dos Reis e negar-lhe provimento por ser aplicável ao caso o art. 3º, § 7º, das Disposições Transitórias da Constituição, unanimemente; 12, proferir no recurso eleitoral n. 398 — São Paulo — (Relator, Sr. Desembargador Ovidio Romeiro), sendo recorrente o Partido Republicano Paulista e recorrido Benjamim Vieira de Moraes, decisão idêntica à proferida no recurso eleitoral n. 380, unanimemente; 13, proferir ainda no recurso eleitoral n. 386 — São Paulo — (Relator, Sr. Desembargador Ovidio Romeiro), sendo recorrente o Partido Republicano Paulista e recorrido Frederico Perracine, decisão idêntica à proferida no recurso eleitoral n. 380, da mesma procedência, unanimemente; 14, não tomar conhecimento do recurso eleitoral n. 391 — Rio Grande do Norte — (Relator, Sr. Desembargador Collares Moreira), sendo recorrente Abelardo Callafange e recorrido Luiz Antonio Ferreira Souto dos Santos Lins, contra o voto do Sr. Professor João Cabral; 15, proferir nos recursos eleitorais ns. 381, 387, 385 e 397 — São Paulo — decisão idêntica à proferida no recurso eleitoral n. 380, da mesma procedência, unanimemente; 16, adiar, a requerimento do Sr. Relator, professor João Cabral, o julgamento do processo número 1.973, que trata de uma consulta do Presidente do Partido Municipal Dr. Benedicto Valladares, de Pouso Alto, Estado de Minas Geraes. No início da sessão o Sr. Ministro Plinio Casado apresentou ao Tribunal uma petição do doutor Hugo Ribeiro Carneiro, que solicitava não fossem desentranhadas do recurso eleitoral n. 36 — 4ª classe, Acre, as peças e documentos pedidos pelo Sr. Dr. Procurador Geral. O Tribunal, unanimemente, deferiu o requerimento, para que o recurso suba à Corte Suprema, com todas as peças que o instruem. Nada mais havendo a tratar o Sr. Ministro-Presidente encerrou a sessão, convocando, ao mesmo tempo, outra para o dia 6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79, de 07/07/1936 — 1936-07-07 - BE n079 [100021].pdf, pág. 5]</w:t>
      </w:r>
    </w:p>
    <w:p/>
    <w:p>
      <w:r>
        <w:t>1936</w:t>
      </w:r>
    </w:p>
    <w:p>
      <w:r>
        <w:t>Julho</w:t>
      </w:r>
    </w:p>
    <w:p>
      <w:r>
        <w:t>ID 100.022</w:t>
      </w:r>
    </w:p>
    <w:p>
      <w:r>
        <w:rPr>
          <w:b/>
        </w:rPr>
        <w:t>ATA DA 67ª SESSÃO ORDINÁRIA REALIZADA EM 6 DE JULHO DE 1936</w:t>
      </w:r>
    </w:p>
    <w:p>
      <w:r>
        <w:rPr>
          <w:i/>
        </w:rPr>
        <w:t>PRESIDÊNCIA DO SR. MINISTRO HERMENEGILDO DE BARROS</w:t>
      </w:r>
    </w:p>
    <w:p>
      <w:r>
        <w:t>Aos seis dias do mês de julho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Presidente, Sr. Ministro Hermenegildo de Barros, foi declarada aberta a sessão. É lida e aprovada a ata da sessão anterior. Sobre os casos em pauta para julgamento, o Tribunal resolveu: 1º, tomar conhecimento do recurso eleitoral n. 359 — Piauhy — (relator, Sr. Ministro Plinio Casado) sendo recorrentes Hely Bezerra e Joaquim Pereira Bezerra e recorrido o Partido Nacional Socialista do Piauhy, e dar-lhe provimento para julgar válidos os votos da legenda "Joaquim Bezerra", unanimemente, e em seguida, converter o julgamento em diligência para que seja remetido a este Tribunal o acórdão do Tribunal Regional, que confirmando a decisão da Junta anulou a 4ª seção de Patrocinio, assim como a ata geral da apuração, informando ainda o Tribunal Regional, se o número dos eleitores que votaram na 4ª seção influirá no resultado geral, também unanimemente; 2º, não tomar conhecimento da consulta do Presidente do Partido Municipal Dr. Benedicto Valladares, com sede em Pouso Alto, Minas Geraes (processo n. 1.973, sendo relator o Sr. Professor João Cabral) porque o consulente não provou ter qualidade para fazer a consulta diretamente a este Tribunal, desde que o Partido não está registrado, devendo a mesma consulta ser dirigida ao Tribunal Regional, unanimemente; 3º, adiar o julgamento do recurso eleitoral n. 361 — Rio de Janeiro — (relator senhor Desembargador Collares Moreira), sendo recorrente Claudino Victor do Espírito Santo Junior e recorridos Helenio de Miranda Moura e Affonso Magalhães, por ter o senhor Dr. Procurador Geral pedido vista dos autos; 4º, não tomar conhecimento do recurso eleitoral n. 365 — Rio de Janeiro — (relator Sr. Ministro Plinio Casado), sendo recorrente Ananias Pimentel de Araujo e recorrido Nelson de Lacerda Nogueira, por falta de qualidade do recorrente para interpor o recurso, contra o voto do Sr. Professor João Cabral; 5º, tomar conhecimento do recurso eleitoral n. 371 — Piauhy — (relator o Sr. Ministro Plinio Casado), sendo recorrente Joaquim das Chagas Leitão e recorridos Justino Rodrigues da Luz e outros, e negar-lhe provimento, unanimemente. No julgamento desse recurso, usaram da palavra os Srs. Dr. Adhemar Tavora, como advogado do recorrente e Deputado Hugo Napoleão, como procurador do recorrido. Considerando o adiantado da hora o Sr. Ministro-Presidente levantou a sessão, e convocou outra, ao mesmo tempo, para o dia 8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09/07/1936 — 1936-07-09 - BE [100022].pdf, pág. 6]</w:t>
      </w:r>
    </w:p>
    <w:p/>
    <w:p>
      <w:r>
        <w:t>1936</w:t>
      </w:r>
    </w:p>
    <w:p>
      <w:r>
        <w:t>Julho</w:t>
      </w:r>
    </w:p>
    <w:p>
      <w:r>
        <w:t>ID 100.023</w:t>
      </w:r>
    </w:p>
    <w:p>
      <w:r>
        <w:rPr>
          <w:b/>
        </w:rPr>
        <w:t>ATA DA 68ª SESSÃO ORDINÁRIA, REALIZADA EM 8 DE JULHO DE 1936</w:t>
      </w:r>
    </w:p>
    <w:p>
      <w:r>
        <w:rPr>
          <w:i/>
        </w:rPr>
        <w:t>Presidência do Sr. Ministro Hermenegildo de Barros</w:t>
      </w:r>
    </w:p>
    <w:p>
      <w:r>
        <w:t>Aos oito dias do mês de julho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não havendo comparecido o Sr. Procurador Geral, Dr. Armando Prado, pelo Presidente, Sr. Ministro Hermenegildo de Barros, foi declarada aberta a sessão. É lida e aprovada a ata da sessão anterior. Relativamente aos casos em pauta, para julgamento, o Tribunal resolveu: 1º) tomar conhecimento, preliminarmente, do recurso eleitoral n. 375 — Pará (Relator Sr. Professor João Cabral), sendo recorrentes Liberato Antonio Borralho e outros, e recorridos, Jacob Marcos Benathar e outros, e bem assim, da petição e documentos apresentados, embora à última hora, unanimemente; quanto ao mérito, negar provimento ao recurso unanimemente; 2º) negar provimento ao recurso eleitoral n. 384 e 396[?] — São Paulo (Relator, Sr. Ministro Laudo de Camargo), por ser aplicável aos casos de que tratam os presentes recursos, o artigo 3º, § 7º das Disposições Transitórias da Constituição, unanimemente; 3º) rejeitar na apelação criminal n. 46 — Santa Catharina (Relator, Sr. Desembargador Collares Moreira), sendo apelante João Caruso Mac Donald e apelada a Justiça Eleitoral do Estado de Santa Catharina, a preliminar da nulidade do processo, por ter servido como escrivão quem não era eleitora, mas anular o processo de fls. 52 em diante, por preterição do direito de defesa do apelante, unanimemente. Considerando o adiantado da hora, o Sr. Ministro-Presidente, levantou a sessão, e convocou outra para o dia 10 do corrente, às horas do costume. Do que para constar, lavrei a presente. Eu, Raul Pacheco de Medeiros, auxiliar da Secretaria, a escrevi. E eu, Agripino Veado, Secretario do Tribunal, a subscrevo. — Hermenegildo de Barros, Presidente.</w:t>
      </w:r>
    </w:p>
    <w:p>
      <w:r>
        <w:rPr>
          <w:i/>
          <w:sz w:val="18"/>
        </w:rPr>
        <w:t>[Fonte: Boletim Eleitoral n. ?, de 11/07/1936 — 1936-07-11 - BE [100023].pdf, pág. 5]</w:t>
      </w:r>
    </w:p>
    <w:p/>
    <w:p>
      <w:r>
        <w:t>1936</w:t>
      </w:r>
    </w:p>
    <w:p>
      <w:r>
        <w:t>Julho</w:t>
      </w:r>
    </w:p>
    <w:p>
      <w:r>
        <w:t>ID 100.024</w:t>
      </w:r>
    </w:p>
    <w:p>
      <w:r>
        <w:rPr>
          <w:b/>
        </w:rPr>
        <w:t>ATA DA 69ª SESSÃO ORDINÁRIA REALIZADA EM 10 DE JULHO DE 1936</w:t>
      </w:r>
    </w:p>
    <w:p>
      <w:r>
        <w:rPr>
          <w:i/>
        </w:rPr>
        <w:t>Presidência do Sr. Ministro Hermenegildo de Barros</w:t>
      </w:r>
    </w:p>
    <w:p>
      <w:r>
        <w:t>Aos dez dias do mês de julho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foi declarada, pelo Sr. Ministro — Presidente Hermenegildo de Barros, aberta a sessão. É lida e aprovada a ata da sessão anterior. Sobre os casos em pauta para julgamento, o Tribunal resolveu: 1º), mandar arquivar, na Secretaria, a modificação do plano eleitoral da Região de Alagôas (processo n. 1.906, sendo Relator o senhor Professor João Cabral), para se proceder ao devido registro, depois de haver verificado que não houve inobservância da lei, contra o voto do Sr. Desembargador Collares Moreira que só tomara conhecimento do plano, mediante recurso; 2º) aprovar a modificação do plano eleitoral da Região de Pernambuco, (processo n. 1.914, sendo Relator o Sr. Desembargador Collares Moreira), unanimemente 3º) converter em diligência o julgamento do processo n. 1.962 (Relator Sr. Ministro Plinio Casado), que trata de uma representação do Sr. João Emygdio Carneiro e outros, para pedir informações ao Tribunal Regional de Goyaz, unanimemente; 4º) negar provimento ao recurso eleitoral n. 341 (Relator Sr. Professor Candido de Oliveira Filho), sendo recorrente o Procurador Regional Eleitoral do Espirito Santo e recorrido o Tribunal Regional do mesmo Estado, porque a Justiça Eleitoral é a competente para executar os seus julgamentos, unanimemente; 5º) dar provimento ao recurso eleitoral número 352 — Pará — (Relator Sr. Professor Candido de Oliveira Filho), sendo recorrente Alcides Santos e recorrido Raymundo Ferreira Neves, para que sejam anuladas as eleições renovadas procedidas na 4ª seção do município de Breves, unanimemente; 6º) negar provimento ao recurso eleitoral n. 373 — Paraná — (Relator Sr. Desembargador Collares Moreira), sendo recorrente o Partido Municipal Independente de Cêrro Azul e recorrido o Partido Social Democratico, inteiramente de acordo com as razões do parecer do Sr. Dr. Procurador Geral, unanimemente; 7º) responder a consulta do Presidente do Tribunal Regional do Acre (processo n. 1.915, sendo Relator o Sr. Ministro Plinio Casado) declarando que o Tribunal Regional não pode funcionar, desde que não haja número legal e possibilidade de convocação dos substitutos e mandar, ainda remeter as cópias dos telegramas ao Sr. Ministro da Justiça, para providenciar a respeito, unanimemente; 8º) negar o mandado de segurança requerido por Seraphim de Moura Assis (n. 22, sendo Relator o Sr. Desembargador Collares Moreira) unanimemente; 9º) negar provimento ao recurso eleitoral n. 358 — Piauhy — (Relator Sr. Professor Candido de Oliveira Filho), sendo recorrente Augusto Lustosa e recorrido o Partido Nacional Socialista, e mandar remeter os autos ao Tribunal Regional de Piauhy, na forma do requerimento do Sr. Procurador Geral, afim de que se providencie sobre as responsabilidades dos eleitores, unanimemente; 10) negar provimento ao recurso eleitoral n. 376 — São Paulo — (Relator Sr. Professor Candido de Oliveira Filho), sendo recorrente o Partido Republicano Paulista e recorrido Basilio Pinto Ferreira, por ser aplicável às primeiras eleições municipais, o art. 3º § 7º, das Disposições Transitórias da Constituição, de acordo com a jurisprudência do Tribunal Superior, unanimemente; 11), proferir decisão idêntica à anterior, nos recursos ns. 377, 382, 383 e 388, São Paulo, unanimemente; 12), não conhecer do recurso eleitoral n. 389 — Rio Grande do Norte — (Relator Sr. Ministro Plinio Casado), sendo recorrente Abelardo Calafange e recorrido Edgard Barbosa, por falta de qualidade do recurso para interpô-lo, unanimemente; 13), não tomar conhecimento do recurso eleitoral n. 392 — Pará — (Relator Sr. Desembargador Ovidio Romeiro), sendo recorrente a União Popular do Pará e recorridos os Prefeito e vereadores do município de Obidos, por não estar o recurso instruído, faltando até a decisão recorrida, unanimemente; 14), não tomar conhecimento do recurso eleitoral n. 933 — Pará — (Relator Sr. Professor João Cabral), sendo recorrente o Partido Liberal e recorridos os Prefeito e Vereadores do município de Obidos, por não estar instruído, devidamente, unanimemente. Considerando o adiantado da hora em seguida o Sr. Ministro — Presidente encerrou a sessão, convocando outra para o dia 13 do corrente, às mesmas horas. Do que para constar lavrei a presente. Eu, Raul Pacheco de Medeiros, auxiliar da Secretaria a escrevi. E eu, Agripino Veado, secretario do Tribunal a subscrevo. — Hermenegildo de Barros, — Presidente.</w:t>
      </w:r>
    </w:p>
    <w:p>
      <w:r>
        <w:rPr>
          <w:i/>
          <w:sz w:val="18"/>
        </w:rPr>
        <w:t>[Fonte: Boletim Eleitoral n. ?, de 14/07/1936 — 1936-07-14 - BE [100024].pdf, pág. 4-5]</w:t>
      </w:r>
    </w:p>
    <w:p/>
    <w:p>
      <w:r>
        <w:t>1936</w:t>
      </w:r>
    </w:p>
    <w:p>
      <w:r>
        <w:t>Julho</w:t>
      </w:r>
    </w:p>
    <w:p>
      <w:r>
        <w:t>ID 100.025</w:t>
      </w:r>
    </w:p>
    <w:p>
      <w:r>
        <w:rPr>
          <w:b/>
        </w:rPr>
        <w:t>ATA DA 70ª SESSÃO ORDINÁRIA REALIZADA EM 13 DE JULHO DE 1936</w:t>
      </w:r>
    </w:p>
    <w:p>
      <w:r>
        <w:rPr>
          <w:i/>
        </w:rPr>
        <w:t>Presidência do Sr. Ministro Hermenegildo de Barros</w:t>
      </w:r>
    </w:p>
    <w:p>
      <w:r>
        <w:t>Aos treze dias do mês de julho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presidente, Sr. Ministro Hermenegildo de Barros, foi declarada aberta a sessão. É lida e aprovada a ata da sessão anterior. Sobre os casos que se achavam em pauta para julgamento, o Tribunal resolveu: 1º) negar provimeto ao recurso eleitoral n. 399 — São Paulo — (Relator Sr. professor João Cabral) sendo recorrente o Partido Republicano Paulista e recorrido Julio Raposo do Amaral por ser aplicável às primeiras eleições municipais o art. 3º § 7º das Disposições Transitórias da Constituição, unanimemente; 2º) não tomar conhecimento do recurso eleitoral n. 403 — (Relator Sr. Desembargador Collares Moreira) sendo recorrente o Partido Liberal do Pará e recorrido o Tribunal Regional Eleitoral do Estado, por falta de citação da jurisprudência ofendida, unanimemente; 3º) adiar a decisão sobre a consulta do Juiz eleitoral da 1ª zona da Capital e encaminhada pelo Tribunal Regional Eleitoral do Districto Federal (processo n. 1.948, sendo Relator o Sr. professor Candido de Oliveira Filho) até que seja discutida e aprovada a representação do Director da Secretaria deste Tribunal, cumprindo à Secretaria, em aditamento ao trabalho já apresentado, cogitar do assumpto sobre que versa a presente consulta, unanimemente; 4º) responder a consulta do Presidente do Tribunal Regional do Rio Grande do Sul (processo n. 1.975, sendo Relator o Sr. Ministro Plinio Casado) declarando que na manifesta incompatibilidade entre os cargos de Juiz do Tribunal Regional e de suplente de Deputado Federal, de modo que a aceitação de um, importa na renúncia do outro, unanimemente; 5º) adiar o julgamento do processo n. 1976 (Relator Sr. Ministro Laudo de Camargo) que trata de uma consulta do Tribunal Regional de São Paulo, por se haver declarado impedido o Relator e não ter o substituto, Sr. Desembargador Collares Moreira, tempo de examinar o caso; 6º) proferir nos recursos eleitorais ns. 395, 401, 419 e 420, São Paulo, decisão idêntica à proferida no recurso eleitoral n. 399, unanimemente; 7º) conhecer do recurso eleitoral n. 411 — Paraná (Relator Sr. professor João Cabral) sendo recorrentes Heitor Soares Gomes e outros e recorrido o Partido Social Democrático do Paraná, e negar-lhe provimento, unanimemente; 8º) mandar arquivar na Secretaria a alteração do plano eleitoral da região da Parahyba (processo n. 1896, sendo Relator Sr. Ministro Plinio Casado), desde que não houve qualquer inobservância da lei, unanimemente; 9º) mandar arquivar na Secretaria o processo n. 1.952 (Relator Sr. professor Candido de Oliveira Filho) que trata da alteração do plano eleitoral da região de Goyaz, desde que não houve inobservância da lei, unanimemente; 10) não tomar conhecimento pelo voto de desempate, da consulta de Hermes da Matta Barcellos (processo n. 1.977 — Rio de Janeiro — sendo Relator o Sr. Desembargador Collares Moreira) por falta de qualidade ao consultante, contra os votos dos Srs. Ministros Laudo de Camargo, Desembargador Ovidio Romeiro e professor João Cabral; 11) converter em diligência o julgamento do processo n. 1.979 (Relator Sr. professor João Cabral) que trata de uma consulta do Presidente do Partido Municipal Dr. Benedicto Valladares, com sede em Pouso Alto, Minas Geraes, para se pedir informações ao Tribunal Regional, unanimemente; 12) converter em diligência o julgamento do processo n. 1.980 (Relator Sr. professor Candido de Oliveira Filho) que trata de uma comunicação do Tribunal Regional do Espirito Santo, afim de se ouvir a respeito, o Sr. Procurador Geral, unanimemente. Nada mais havendo a tratar o Sr. Ministro — Presidente encerrou a sessão convocando ao mesmo tempo, outra para o dia 15 do corrente, às nove horas. Do que para constar lavrei a presente. Eu Raul Pacheco Medeiros auxiliar da Secretaria a escrevi. E eu, Agripino Veado, Secretario do Tribunal a subscrevo. — Hermenegildo de Barros, Presidente.</w:t>
      </w:r>
    </w:p>
    <w:p>
      <w:r>
        <w:rPr>
          <w:i/>
          <w:sz w:val="18"/>
        </w:rPr>
        <w:t>[Fonte: Boletim Eleitoral n. ?, de 16/07/1936 — 1936-07-16 - BE [100025].pdf, pág. 5]</w:t>
      </w:r>
    </w:p>
    <w:p/>
    <w:p>
      <w:r>
        <w:t>1936</w:t>
      </w:r>
    </w:p>
    <w:p>
      <w:r>
        <w:t>Julho</w:t>
      </w:r>
    </w:p>
    <w:p>
      <w:r>
        <w:t>ID 100.120</w:t>
      </w:r>
    </w:p>
    <w:p>
      <w:r>
        <w:rPr>
          <w:b/>
        </w:rPr>
        <w:t>ATA DA 71ª SESSÃO ORDINÁRIA REALIZADA EM 15 DE JULHO DE 1936</w:t>
      </w:r>
    </w:p>
    <w:p>
      <w:r>
        <w:rPr>
          <w:i/>
        </w:rPr>
        <w:t>PRESIDÊNCIA DO SR. MINISTRO HERMENEGILDO DE BARROS</w:t>
      </w:r>
    </w:p>
    <w:p>
      <w:r>
        <w:t>Aos quinze dias do mês de julho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Sr. Presidente, Ministro Hermenegildo de Barros, foi declarada aberta a sessão. É lida e aprovada a ata da sessão anterior. Relativamente aos casos em pauta para julgamento, o Tribunal resolveu: 1º), negar provimento ao recurso eleitoral n. 364 — Ceará — (Relator Sr. professor Candido de Oliveira Filho), sendo recorrente o Centro Odontologico Cearense e recorrido Eduino Elery Barreira, unanimemente, não tendo votado, por não ter assistido ao relatório, o Sr. Desembargador Collares Moreira; 2º), responder a consulta do Tribunal Regional Eleitoral de São Paulo (processo n. 1.976, sendo Relator o Sr. Desembargador Collares Moreira, em substituição ao Sr. Ministro Laudo de Camargo, que se julgou impedido) declarando; a) que nos Estados em que a eleição de Prefeito se fizer pelas Camaras Municipais, caberá recurso para o Tribunal Regional, contra a referida eleição; b) que compete a Junta eleitoral resolver sobre as arguições de incompatibilidade e inelegibilidade, de acordo com o artigo 83, letra "e" da Constituição, sendo que o Sr. professor João Cabral propunha um acréscimo no sentido de que as Camaras Municipais, a esse respeito, se equiparavam às Juntas Apuradoras, o qual não foi aceito pelos demais juízes; 3º) não tomar conhecimento do recurso eleitoral n. 372 — Santa Catharina (Relator Sr. Ministro Laudo de Camargo), sendo recorrentes Pedro Eulalio Andriani e outros e recorrido Henrique José Ternes, unanimemente; (no julgamento desse recurso usaram da palavra os Srs. Dr. Mozart Lago como advogado dos recorrentes e Senador Arthur Costa, como procurador do recorrido); 4º) tomar conhecimento do recurso eleitoral n. 390 — Sergipe — (Relator Sr. Ministro Laudo de Camargo), sendo recorrente Maria Rita Soares de Andrade e recorrido Luiz Garcia, unanimemente; fazendo, porém, advertência ao escrivão por não ter publicado o acórdão, quanto ao mérito, negaram-lhe provimento, também unanimemente; 5º) conhecer do recurso eleitoral n. 400 — Espirito Santo — (Relator Sr. professor Candido de Oliveira Filho), sendo recorrente o Partido Social Democratico e recorridos o Partido Municipal de Cachoeiro de Itapemerim e a Acção Integralista Brasileira, e negar-lhe provimento, unanimemente; 6º) negar provimento ao recurso eleitoral n. 416[?] — São Paulo — (Relator Sr. Desembargador Ovidio Romeiro), sendo recorrente o Partido Republicano Paulista e recorrido Aley Navarro Vieira, por se aplicar às primeiras eleições municipais o art. 3º § 7º, das Disposições Transitórias da Constituição, unanimemente; 7º) proferir no recurso eleitoral n. 418 — São Paulo — (Relator Sr. professor Candido de Oliveira Filho), sendo recorrente o Partido Republicano Paulista e recorridos Genner de Faria e José Gabrielli, decisão idêntica à proferida no recurso eleitoral número 416, unanimemente; 8º) mandar arquivar os processos ns. 1.819, 1.825, 1.831, 1.836, 1.837, 1.840, 1.842 e 1.843, que tratam do cancelamento de inscrições de eleitores dos diversos Estados, fazendo a Secretaria as devidas anotações no Archivo Eleitoral, unanimemente. Nada mais havendo a tratar o Sr. Ministro-Presidente levantou a sessão, ao mesmo tempo convocando outra para o dia 17 do corrente, às nove horas. Do que para constar lavrei a presente. Eu, Raul Pacheco de Medeiros, auxiliar da Secretaria a escrevi. E eu, Agripino Veado, secretário do Tribunal a subscrevo. Hermenegildo de Barros, Presidente.</w:t>
      </w:r>
    </w:p>
    <w:p>
      <w:r>
        <w:rPr>
          <w:i/>
          <w:sz w:val="18"/>
        </w:rPr>
        <w:t>[Fonte: Boletim Eleitoral n. 84, de 18/07/1936 — 1936-07-18 - BE n084 [100120].pdf, pág. 4]</w:t>
      </w:r>
    </w:p>
    <w:p/>
    <w:p>
      <w:r>
        <w:t>1936</w:t>
      </w:r>
    </w:p>
    <w:p>
      <w:r>
        <w:t>Julho</w:t>
      </w:r>
    </w:p>
    <w:p>
      <w:r>
        <w:t>ID 100.121</w:t>
      </w:r>
    </w:p>
    <w:p>
      <w:r>
        <w:rPr>
          <w:b/>
        </w:rPr>
        <w:t>ATA DA 72ª SESSÃO ORDINÁRIA REALIZADA EM 17 DE JULHO DE 1936</w:t>
      </w:r>
    </w:p>
    <w:p>
      <w:r>
        <w:rPr>
          <w:i/>
        </w:rPr>
        <w:t>PRESIDÊNCIA DO SR. MINISTRO HERMENEGILDO DE BARROS</w:t>
      </w:r>
    </w:p>
    <w:p>
      <w:r>
        <w:t>Aos dezessete dias do mês de julho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Presidente, Sr. Ministro Hermenegildo de Barros, foi declarada aberta a sessão. É lida e aprovada a ata da sessão anterior. Relativamente aos casos em pauta para julgamento, o Tribunal resolveu: 1º) negar provimento ao recurso eleitoral n. 402 — Pernambuco — (Relator, Sr. Ministro Laudo de Camargo) sendo recorrentes Manoel Gonçalves Souto Maior e outro e recorrido o Tribunal Regional Eleitoral de Pernambuco, para confirmar a decisão recorrida, unanimemente; 2º) converter em diligência, o julgamento do recurso eleitoral n. 404 — (Relator, Sr. Desembargador Ovidio Romeiro) sendo recorrente o Partido Liberal do Pará e recorrido o Tribunal Regional do Pará, a fim de se dar vista do mesmo, à parte recorrida, unanimemente; 3º) dar provimento ao recurso eleitoral n. 408 — (Relator, Sr. Ministro Laudo de Camargo) sendo recorrente o Procurador Regional Eleitoral de Matto Grosso e recorrido o Tribunal Regional do Estado, para reformar a decisão recorrida e mandar cancelar a inscrição, unanimemente; 4º) não tomar conhecimento do recurso eleitoral n. 409 — (Relator, Sr. Desembargador Collares Moreira) sendo recorrente, o Partido Liberal do Pará e recorrido, o Tribunal Regional Eleitoral do referido Estado, por falta de citação da jurisprudência ofendida, unanimemente; 5º) não tomar conhecimento do recurso eleitoral n. 410 — (Relator, senhor Desembargador Ovidio Romeiro) sendo recorrente, o Partido União Popular do Pará e recorrida, a Frente Unica Obidense, por não ter sido citada a jurisprudência infringida, unanimemente; 6º) não tomar conhecimento do recurso eleitoral n. 412 — (Relator, Sr. professor Candido de Oliveira Filho) sendo recorrente, o Partido Liberal do Pará e recorrida, a União Popular do Pará, por não ter sido citada a jurisprudência do Tribunal Superior que deixou de ser observada, unanimemente; 7º) responder a consulta do Juiz preparador de São João dos Patos, Estado do Maranhão, e encaminhada pelo Tribunal Regional Eleitoral do referido Estado, declarando que o Juiz preparador não pode aceitar requerimentos de qualificação de pessoas residentes em outros termos, embora pertencendo a mesma zona, unanimemente (processo n. 1.981, sendo Relator, o Sr. Ministro Plinio Casado); 8º) responder a consulta do Partido Municipal de Perdões, Estado de Minas Geraes (processo n. 1.982, de que é Relator, o Sr. Ministro Laudo de Camargo) declarando que o Tribunal Regional é o competente para resolver sobre o assunto da consulta, cabendo recurso da decisão para o Tribunal Superior, unanimemente; 9º) responder a consulta do Partido Republicano Mineiro (processo n. 1.895, sendo Relator, o Sr. professor João Cabral) declarando que a mesma deve ser dirigida, por se tratar de matéria referente a eleição municipal, ao Tribunal Regional, com recurso para o Tribunal Superior, unanimemente; 10) tomar conhecimento da consulta do Partido Progressista de Minas Geraes (processo n. 1.983, sendo Relator, o Sr. Desembargador Collares Moreira), por ser dependência de uma outra já resolvida pelo Tribunal, contra o voto do Sr. Desembargador Collares Moreira, que só conhecia da mesma, em grau de recurso, e responder declarando que aos candidatos a vereadores devem ser expedidos os respectivos diplomas, embora pendendo recurso, porque na forma do art. 157 do Código Eleitoral, pode o diplomado exercer o mandato em toda a sua plenitude, até que resolva sobre a contestação do diploma; no caso de recurso para o Tribunal Regional poderá este dar efeito suspensivo ao recurso na forma do art. 17, § 3º, do Código Eleitoral, tudo unanimemente. O Sr. Dr. Procurador Geral tomando parte na discussão, opinou no sentido de se atender ao pedido formulado na consulta do Partido Progressista, para que a eleição de Prefeito, pelo voto das Camaras, só se faça depois de julgados os recursos pelo Tribunal Regional e pelo Tribunal Superior, quando for o caso. Nada mais havendo a tratar, o senhor Ministro-Presidente levantou a sessão, e convocou outra ao mesmo tempo, para o dia 20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21/07/1936 — 1936-07-21 - BE [100121].pdf, pág. 5]</w:t>
      </w:r>
    </w:p>
    <w:p/>
    <w:p>
      <w:r>
        <w:t>1936</w:t>
      </w:r>
    </w:p>
    <w:p>
      <w:r>
        <w:t>Julho</w:t>
      </w:r>
    </w:p>
    <w:p>
      <w:r>
        <w:t>ID 100.122</w:t>
      </w:r>
    </w:p>
    <w:p>
      <w:r>
        <w:rPr>
          <w:b/>
        </w:rPr>
        <w:t>ATA DA 73ª SESSÃO ORDINÁRIA REALIZADA EM 20 DE JULHO DE 1936</w:t>
      </w:r>
    </w:p>
    <w:p>
      <w:r>
        <w:rPr>
          <w:i/>
        </w:rPr>
        <w:t>Sob a presidência do Sr. Ministro Hermenegildo de Barros</w:t>
      </w:r>
    </w:p>
    <w:p>
      <w:r>
        <w:t>Aos vinte dias do mês de julho de mil novecentos e trinta e seis, às nove horas, na sala das sessões do Tribunal Superior de Justiça Eleitoral, presentes os juízes srs. minitros Plinio Casado e Laudo de Camargo, desembargador Collares Moreira e Ovidio Romeiro, professores João Cabral e Candido de Oliveira Filho, presente ainda o sr. Procurador Geral, dr. Armando Prado, pelo presidente, sr. ministro Hermenegildo de Barros, foi declarada aberta a sessão. É lida e aprovada a ata da sessão anterior. Sobre os casos que se achavam em pauta para julgamento, o Tribunal resolveu: 1º, conhecer do recurso eleitoral n. 370 — 3ª — Ceará — (relator sr. professor Candido de Oliveira Filho, sendo recorrente José Edgard do Rego Falcão e recorrido Antonio de Oliveira Dias, e negar-lhe provimento, unanimemente; 2º, dar provimento ao recurso eleitoral n. 318 (relator sr. ministro Plinio Casado) sendo recorrente João Julio de Mello e recorrido o Tribunal Regional Eleitoral do Rio de Janeiro, para excluir do computo da apuração a cédula em questão, por ser nula e não válida ou em branco, como a considerou o Tribunal Regional, unanimemente. No julgamento deste recurso, usaram da palavra os srs. dr. Ferreira de Souza, como advogado do recorrente e o dr. José de Castilho Sobrinho, como procurador de Ernesto de Lima Ribeiro, parte recorrida. 3º, dar provimento ao recurso eleitoral n. 360 — Rio de Janeiro — (relator sr. ministro Laudo de Camargo) sendo recorrente João Julio de Mello e recorrido Ernesto Lima Ribeiro, para reformar a decisão, que proclamou eleito o recorrido, unanimemente; 4º, adiar o julgamento do recurso eleitoral n. 361 — Rio de Janeiro — (relator sr. desembargador Collares Moreira) sendo recorrente Claudino Victor do Espirito Santo Junior e recorridos Helenio de Miranda Moura e Affonso Magalhães, para que o mesmo seja julgado, depois de proferida decisão no recurso n. 363 — unanimemente; 5º, dar provimento ao recurso eleitoral n. 406 — São Paulo — (relator sr. professor Candido de Oliveira Filho) sendo recorrente Gregorio Sabbato e recorrido José Antonio Augusto Laus, para manter a inscrição do recorrente, unanimemente; 6º, negar provimento ao recurso eleitoral n. 422 — São Paulo — (relator sr. desembargador Ovidio Romeiro) sendo recorrente o Partido Republicano Paulista e recorridos Alfredo Minervino, por ser aplicável às primeiras eleições municipais o artigo 3º § 7º das Disposições Transitórias da Constituição Federal, unanimemente; 7º, proferir decisão idêntica à anterior, nos recursos eleitorais números 426 e 427 — São Paulo, unanimemente. Nada mais havendo a tratar o sr. ministro-presidente, levanta a sessão e convoca, ao mesmo tempo, outra, para o dia 22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 de 23/07/1936 — 1936-07-23 - BE [100122].pdf, pág. 5-6]</w:t>
      </w:r>
    </w:p>
    <w:p/>
    <w:p>
      <w:r>
        <w:t>1936</w:t>
      </w:r>
    </w:p>
    <w:p>
      <w:r>
        <w:t>Julho</w:t>
      </w:r>
    </w:p>
    <w:p>
      <w:r>
        <w:t>ID 100.123</w:t>
      </w:r>
    </w:p>
    <w:p>
      <w:r>
        <w:rPr>
          <w:b/>
        </w:rPr>
        <w:t>ATA DA 74ª SESSÃO ORDINÁRIA REALIZADA EM 22 DE JULHO DE 1936</w:t>
      </w:r>
    </w:p>
    <w:p>
      <w:r>
        <w:rPr>
          <w:i/>
        </w:rPr>
        <w:t>Presidência do Sr. Ministro Hermenegildo de Barros</w:t>
      </w:r>
    </w:p>
    <w:p>
      <w:r>
        <w:t>Aos vinte e dois dias do mês de julho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Presidente, Sr. Ministro Hermenegildo de Barros, foi declarada aberta a sessão. É lida e aprovada a ata da sessão anterior. Sobre os casos que se achavam em pauta para julgamento o Tribunal resolveu: 1º, conhecer do recurso eleitoral n. 423 (relator, Sr. professor João Cabral), sendo recorrentes a União Republicana Paranaense e Guataçara Borba Carneiro, e recorrido Nelson Santos (Paraná), unanimemente, e de meritis, dar-lhe provimento, pelo voto de desempate do Sr. Ministro-Presidente, para julgar válida a votação, contra os votos dos Srs. Ministro Laudo de Camargo, Desembargador Ovidio Romeiro e professor Candido de Oliveira Filho; 2º, negar provimento ao recurso eleitoral n. 424 — São Paulo — (Relator, Sr. professor Candido de Oliveira Filho), sendo recorrente o Partido Republicano Paulista e recorrido Mario Bueno, por ser aplicável às primeiras eleições municipais o disposto no art. 3º, § 7º das Disposições Transitórias da Constituição Federal, unanimemente; 3º, adiar o julgamento do recurso eleitoral número 363 — Rio de Janeiro — (Relator, Sr. professor João Cabral), sendo recorrentes Alberto Francisco Torres e Jefferson Menezes Avila e recorrido Helenio de Miranda Moura, por ter pedido vista dos autos o Sr. Desembargador Collares Moreira, depois do debate oral, em que tomaram parte os senhores Dr. Edgard Fraga Cruz, como advogado dos recorrentes, e o recorrido; 4º, adiar a pedido do relator, Sr. Desembargador Collares Moreira, o julgamento do recurso eleitoral número 361 — Rio de Janeiro — sendo recorrente Claudino Victor do Espirito Santo Junior e recorridos Helenio de Miranda Moura e Affonso Magalhães; 5º, converter em diligência, o julgamento do recurso eleitoral n. 349 (relator, Sr. Ministro Laudo de Camargo), sendo recorrente Hernani Pires e recorrido o Tribunal Regional do Estado do Rio de Janeiro, para o fim de ser devidamente instruído o recurso, unanimemente; 6º, adiar, por ter o Sr. professor João Cabral pedido vista dos autos, o julgamento do recurso eleitoral n. 394 (relator, Sr. professor Candido de Oliveira Filho), sendo recorrente Arthemio de Almeida Lins e recorrido o Tribunal Regional Eleitoral do Pará, depois de já haver falado, como procurador do recorrente, o Sr. Dr. Agostinho Monteiro. No julgamento do recurso eleitoral n. 423 — Paraná — usaram da palavra depois do relatório, os Srs. Deputado Arthur Santos, como advogado dos recorrentes e o Sr. Senador Arthur Costa, advogado do recorrido. Nada mais havendo a tratar, o Sr. Ministro-Presidente, encerrou a sessão, e convocou outra para o dia 24 de corrente, às nove horas. Do que para constar, lavrei a presente. Eu, Raul Pacheco de Medeiros, auxiliar da Secretaria, a escrevi. E eu, Agripino Veado, Secretario do Tribunal, a subscrevo. — Hermenegildo de Barros, Presidente.</w:t>
      </w:r>
    </w:p>
    <w:p>
      <w:r>
        <w:rPr>
          <w:i/>
          <w:sz w:val="18"/>
        </w:rPr>
        <w:t>[Fonte: Boletim Eleitoral n. ?, de 25/07/1936 — 1936-07-25 - BE [100123].pdf, pág. 4-5]</w:t>
      </w:r>
    </w:p>
    <w:p/>
    <w:p>
      <w:r>
        <w:t>1936</w:t>
      </w:r>
    </w:p>
    <w:p>
      <w:r>
        <w:t>Julho</w:t>
      </w:r>
    </w:p>
    <w:p>
      <w:r>
        <w:t>ID 100.124</w:t>
      </w:r>
    </w:p>
    <w:p>
      <w:r>
        <w:rPr>
          <w:b/>
        </w:rPr>
        <w:t>ATA DA 75ª SESSÃO ORDINÁRIA RELIZADA EM 24 DE JULHO DE 1936</w:t>
      </w:r>
    </w:p>
    <w:p>
      <w:r>
        <w:rPr>
          <w:i/>
        </w:rPr>
        <w:t>Presidência do Sr. Ministro Hermenegildo de Barros</w:t>
      </w:r>
    </w:p>
    <w:p>
      <w:r>
        <w:t>Aos vinte e quatro dias do mês de julho de mil novecentos e trinta e seis, às nove horas, na sala das sessões do Tribunal Superio de Justiça Eleitoral, presentes os Juízes, Srs. Ministro Plinio Casado e Laudo de Camargo, Desembargadores Collares Moreira e Ovidio Romeiro, Professores João Cabral e Candido de Oliveira Filho, presente ainda o Sr. Procurador Geral, Doutor Armando Prado, pelo Presidente, Sr. Ministro Hermenegildo de Barros, foi declarada aberta a sessão. É lida e aprovada a ata da sessão anterior. Sobre os casos que se achavam em pauta para julgamento, o Tribunal resolveu: 1º) dar provimento ao recurso eleitoral n. 363 — Rio de Janeiro — (Relator, Sr. Professor João Cabral), sendo recorrentes, Alberto Francisco Torres e Jefferson Menezes Avila e recorrido, Helenio de Miranda Moura, para anular a eleição e mandar que se proceda a outra, unanimemente; 2º) julgar prejudicado o recurso eleitoral n. 361 — Rio de Janeiro — (Relator, Senhor desembargador Collares Moreira), sendo recorrente, Claudino Victor do Espirito Santo Junior e recorridos, Helenio Miranda Moura e Affonso Magalhães, à vista da decisão proferida no recurso anterior, de n. 363, com o qual o presente tinha íntima ligação, unanimemente; (No julgamento desse recurso, usaram da palavra, pelo tempo regimental, o recorrente e o Dr. Carlos Araujo Cavaco, procurador dos recorridos); 3º) converter em diligência o julgamento do recurso eleitoral número 394 — (Relator, Sr. Professor Candido de Oliveira Filho), sendo recorrente, Arthemio de Almeida Lins e recorrido, o Tribunal Regional Eleitoral do Pará, para que o Tribunal Regional informe porque motivo não mandou renovar a eleição, unanimemente; 4º) dar provimento ao recurso eleitoral número 405 — Pernambuco — (Relator, Sr. Professor João Cabral), sendo recorrentes, Silvino Patú Netto e Alcides Lopes de Siqueira e recorridos, Democrito Torres Lafayette e outros, para mandar que o Tribunal Regional faça a apuração dos votos, com exclusão do da praça de pret, unanimemente, e mandar apurar, ainda todos os votos tomados em separado, pelo voto de desempate do Sr. Ministro-Presidente, e contra os votos dos Srs. Ministro Laudo de Camargo, Desembargador Ovidio Romeiro, e Professor Candido de Oliveira Filho, nesta última parte. No julgamento deste recurso usou da palavra o Sr. Dr. Oswaldo Lima, procurador dos recorrentes. Considerando o adiantado da hora, o Sr. Ministro-Presidente suspende a sessão, e convoca, outra, ao mesmo tempo, para o dia 27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 de 28/07/1936 — 1936-07-28 - BE [100124].pdf, pág. 4]</w:t>
      </w:r>
    </w:p>
    <w:p/>
    <w:p>
      <w:r>
        <w:t>1936</w:t>
      </w:r>
    </w:p>
    <w:p>
      <w:r>
        <w:t>Julho</w:t>
      </w:r>
    </w:p>
    <w:p>
      <w:r>
        <w:t>ID 100.126</w:t>
      </w:r>
    </w:p>
    <w:p>
      <w:r>
        <w:rPr>
          <w:b/>
        </w:rPr>
        <w:t>ATA DA 76ª SESSÃO ORDINÁRIA REALIZADA EM 27 DE JULHO DE 1936</w:t>
      </w:r>
    </w:p>
    <w:p>
      <w:r>
        <w:rPr>
          <w:i/>
        </w:rPr>
        <w:t>Presidência do Sr. Ministro Hermenegildo de Barros</w:t>
      </w:r>
    </w:p>
    <w:p>
      <w:r>
        <w:t>Aos vinte e sete dias do mês de julho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Presidente, Sr. Ministro Hermenegildo de Barros, foi declarada aberta a sessão. É lida e aprovada a ata da sessão anterior.</w:t>
      </w:r>
    </w:p>
    <w:p>
      <w:r>
        <w:t>Sobre os casos que se achavam em pauta para julgamento, o Tribunal resolveu:</w:t>
      </w:r>
    </w:p>
    <w:p>
      <w:r>
        <w:t>1º) conceder o mandado de segurança requerido pelo Syndicato dos Importadores de São Luiz do Maranhão (n. 21, sendo relator o Sr. Ministro Laudo de Camargo) para que este Syndicato possa escolher o seu delegado eleitor e este eleger o seu representante na Assembléa Estadual, contra os votos dos Srs. Ministros Plinio Casado e Professor João Cabral;</w:t>
      </w:r>
    </w:p>
    <w:p>
      <w:r>
        <w:t>2º) negar provimento ao recurso eleitoral n. 425 — São Paulo — (relator, Sr. Ministro Plinio Casado), sendo recorrente o Partido Republicano Paulista e recorridos Ibrahim Carlos de Camargo Madeira, Caio Graccho de Souza Campos e outros, por ser aplicável às primeiras eleições municipais o disposto no art. 3º § 7º das Disposições Transitórias da Constituição, unanimemente;</w:t>
      </w:r>
    </w:p>
    <w:p>
      <w:r>
        <w:t>3º) responder a comunicação do Tribunal Regional do Espirito Santo (processo n. 1.980 de que é relator o Sr. Professor Candido de Oliveira Filho) mandando que o mesmo Tribunal observe a decisão proferida por este Tribunal Superior em acórdão de 6 de abril deste ano, em virtude do qual o juiz substituto, não promovido, não perde o cargo pelo decurso dos 4 (quatro) anos, e, bem assim, mandar comunicar esta decisão ao Sr. Ministro da Justiça, unanimemente;</w:t>
      </w:r>
    </w:p>
    <w:p>
      <w:r>
        <w:t>4º) responder a consulta do Tribunal Regional do Rio Grande do Sul (processo n. 1.986, sendo relator o Sr. Professor Candido de Oliveira Filho) declarando, quanto à 1ª parte, que a disposição da alínea primeira do artigo 22 do Código Eleitoral, abrange a promoção dos juízes substitutos de terceira categoria; e quanto à 2ª parte, responder ainda, afirmativamente, isto é, que escolhido para membro efetivo do Tribunal algum dos substitutos da 3ª categoria, cumpre à Côrte de Appellação remeter ao Sr. Presidente da Republica uma lista com seis nomes de juristas de notável saber, para o preenchimento da vaga do substituto, em face do artigo 21 § 2º, letra d do mesmo Código, unanimemente;</w:t>
      </w:r>
    </w:p>
    <w:p>
      <w:r>
        <w:t>5º) responder a consulta do Tribunal Regional Eleitoral do Rio Grande do Norte, de que trata o processo n. 1.987, (relator, Sr. Ministro Plinio Casado), declarando que a solução dada à consulta de Matto Grosso, n. 1.956 não se aplica à presente; naquela — não era computável no período de dois biênios consecutivos o tempo em que o juiz efetivo do Tribunal Regional servira como seu presidente, porque o referido Juiz exercera a presidência por força do cargo de vice-presidente da Côrte de Appellação; ao passo que na presente consulta o tempo de serviço é computável, porque o Juiz efetivo exerceu a presidência do Tribunal Regional, em virtude de ser Vice-Presidente do mesmo Tribunal, unanimemente;</w:t>
      </w:r>
    </w:p>
    <w:p>
      <w:r>
        <w:t>6º) negar provimento ao recurso eleitoral n. 428 — Goyaz — (relator, Sr. desembargador Ovidio Romeiro), sendo recorrente José Pereira e recorrido Mario Mendes, unanimemente;</w:t>
      </w:r>
    </w:p>
    <w:p>
      <w:r>
        <w:t>7º) converter em diligência o julgamento do recurso eleitoral n. 414 (relator, Sr. Ministro Laudo de Camargo), sendo recorrente o Partido Liberal do Pará e recorrida, a União Popular do Pará, para se juntar a decisão recorrida, dando-se vista, em seguida, à parte contrária, unanimemente;</w:t>
      </w:r>
    </w:p>
    <w:p>
      <w:r>
        <w:t>8º) não tomar conhecimento da consulta da Alliança dos Partidos de Uberaba, Minas Geraes, (processo n. 1.988, sendo relator o Sr. Ministro Laudo de Camargo) porque a mesma devia ser dirigida ao Tribunal Regional havendo recurso da decisão para o Tribunal Superior, unanimemente;</w:t>
      </w:r>
    </w:p>
    <w:p>
      <w:r>
        <w:t>9º) responder à comunicação do Tribunal Regional Eleitoral do Acre (processo n. 1.989, de que é relator o Sr. desembargador Collares Moreira) declarando que o Presidente do Tribunal deve apresentar um projecto fundamentado, sobre a modificação do plano eleitoral daquele Território, afim de que o Tribunal Superior possa resolver, nos termos do artigo 202 do Código Eleitoral, unanimemente;</w:t>
      </w:r>
    </w:p>
    <w:p>
      <w:r>
        <w:t>10) não tomar conhecimento da consulta do Secretario da Camara Municipal de Mutuipe, Estado da Bahia, (processo n. 1.990, de que é relator o Sr. desembargador Ovido Romeiro), porque a referida consulta devia ser dirigida ao Tribunal Regional com recurso para o Tribunal Superior, unanimemente.</w:t>
      </w:r>
    </w:p>
    <w:p>
      <w:r>
        <w:t>No julgamento do mandado de segurança n. 21, usou da palavra o Sr. Dr. Francisco Pereira da Silva, advogado do Syndicato dos Importadores.</w:t>
      </w:r>
    </w:p>
    <w:p>
      <w:r>
        <w:t>Nada mais havendo a tratar, o Sr. Ministro-Presidente levantou a sessão, ao mesmo tempo que convocava outra para o dia 27 do corrente, às horas do costume. Do que para constar lavrei a presente. Eu, Raul Pacheco de Medeiros, auxiliar da Secretaria, a escrevi. E eu, Agripino Veado, Secretario do Tribunal a subscrevo. — Hermenegildo de Barros, Presidente.</w:t>
      </w:r>
    </w:p>
    <w:p>
      <w:r>
        <w:rPr>
          <w:i/>
          <w:sz w:val="18"/>
        </w:rPr>
        <w:t>[Fonte: Boletim Eleitoral n. ?, de 30/07/1936 — 1936-07-30 - BE [100126].pdf, pág. 5-6]</w:t>
      </w:r>
    </w:p>
    <w:p/>
    <w:p>
      <w:r>
        <w:t>1936</w:t>
      </w:r>
    </w:p>
    <w:p>
      <w:r>
        <w:t>Agosto</w:t>
      </w:r>
    </w:p>
    <w:p>
      <w:r>
        <w:t>ID 100.127</w:t>
      </w:r>
    </w:p>
    <w:p>
      <w:r>
        <w:rPr>
          <w:b/>
        </w:rPr>
        <w:t>ATA DA 77ª SESSÃO ORDINÁRIA REALIZADA EM 29 DE JULHO DE 1936</w:t>
      </w:r>
    </w:p>
    <w:p>
      <w:r>
        <w:rPr>
          <w:i/>
        </w:rPr>
        <w:t>PRESIDÊNCIA DO SR. MINISTRO HERMENEGILDO DE BARROS</w:t>
      </w:r>
    </w:p>
    <w:p>
      <w:r>
        <w:t>Aos vinte e nove dias do mês de julho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Presidente, Sr. Ministro Hermenegildo de Barros, foi declarado aberta a sessão. É lida e aprovada a ata da sessão anterior. Relativamente aos casos que se achavam em pauta para julgamento, o Tribunal resolveu: 1º, negar provimento ao recurso eleitoral n. 415 — Espirito Santo — (Relator Sr. desembargador Collares Moreira), sendo recorrente Augusto de Barros Junior e recorrido o Partido Social Democratico, e mandar remeter os autos ao Procurador Regional Eleitoral do Espirito Santo, para as providências que forem de direito, unanimemente; 2º, tomar conhecimento, unanimemente, do recurso eleitoral n. 429 — (Relator o Sr. professor João Cabral), sendo recorrente Alceo de Carvalho e recorrido o Tribunal Regional do Districto Federal, e dar-lhe provimento, para reformar a decisão recorrida e declara que, ex-vi do art. 158 do Código Eleitoral, deve ser convocado o suplente para entregar a representação do Partido Autonomista à Camara Municipal, também unanimemente; 3º, tomar conhecimento do pedido de providências do Sr. Ministro das Relações Exteriores a respeito do eleitor Frederico Ehlert (processo n. 1.492, sendo Relator o Sr. professor Candido de Oliveira Filho), e mandar remeter à S. Ex. as informações prestadas pelo Tribunal Regional Eleitoral do Rio Grande do Sul e, bem assim, mandar remeter ao Sr. Doutor Procurador Geral os papéis relativos às declarações do referido eleitor, para que providencie como de direito, unanimemente. A seguir o Sr. Ministro Presidente encerrou a sessão e convidou o Tribunal a se reunir em comissão, para tratar da redação final do Projeto do Regimento Interno, convocando, também, nova sessão ordinária, para o dia 31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 de 01/08/1936 — 1936-08-01 - BE [100127].pdf, pág. 5-6]</w:t>
      </w:r>
    </w:p>
    <w:p/>
    <w:p>
      <w:r>
        <w:t>1936</w:t>
      </w:r>
    </w:p>
    <w:p>
      <w:r>
        <w:t>Agosto</w:t>
      </w:r>
    </w:p>
    <w:p>
      <w:r>
        <w:t>ID 100.128</w:t>
      </w:r>
    </w:p>
    <w:p>
      <w:r>
        <w:rPr>
          <w:b/>
        </w:rPr>
        <w:t>ATA DA 78ª SESSÃO ORDINÁRIA REALIZADA EM 31 DE JULHO DE 1936</w:t>
      </w:r>
    </w:p>
    <w:p>
      <w:r>
        <w:rPr>
          <w:i/>
        </w:rPr>
        <w:t>PRESIDÊNCIA DO SR. MINISTRO HERMENEGILDO DE BARROS</w:t>
      </w:r>
    </w:p>
    <w:p>
      <w:r>
        <w:t>Aos trinta e um dias do mês de julho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Sr. ministro-presidente, Hermenegildo de Barros, foi declarada aberta a sessão. É lida e aprovada a ata da sessão anterior. Sobre os casos que se achavam em pauta para julgamento, o Tribunal resolveu: 1º) adiar o julgamento do recurso eleitoral n. 417: (Paraná) — (relator, Sr. professor João Cabral) sendo recorrente Guataçara Borba Carneiro e recorrido, Nelson Santos, por ter pedido vista dos autos o Sr. professor Candido de Oliveira Filho; 2º) adiar o julgamento do recurso eleitoral n. 421 — Paraná — (relator, Sr. desembargador Collares Moreira) sendo recorrentes a União Republicana Paranaense e Guataçara Borba Carneiro e recorrido, Nelson Santos, por haver o Sr. professor Candido de Oliveira Filho, pedido vista dos autos; 3º) não tomar conhecimento do recurso eleitoral n. 432 — Pernambuco — (relator, Sr. ministro Laudo de Camargo) sendo recorrente, Abedizio Militão Prazeres dos Santos e recorrido Manoel Gonçalves Souto Mayor, por falta de citação da jurisprudência, por ventura, ofendida, unanimemente; 4º) não tomar conhecimento do recurso eleitoral n. 433 — Santa Catharina — (relator, Sr. desembargador Collares Moreira) sendo recorrente o Partido Liberal Catharinense e recorridos Caetano Ribeiro da Silva e outros, por não ter sido indicada a jurisprudência infringida, unanimemente; 5º) dar provimento ao recurso eleitoral n. 438 — Minas Geraes — (relator, Sr. ministro Laudo de Camargo) sendo recorrente, Pedro Santa Rosa e recorrido, o Tribunal Regional Eleitoral de Minas Geraes, para mandar que os autos baixem à instância inferior, a fim de que o Tribunal Regional profira decisão como for de direito, uma vez que o recorrente provou a sua qualidade para interpor o recurso, unanimemente. No julgamento do recurso eleitoral n. 432 — Pernambuco — usou da palavra, em nome do recorrente, o Dr. Oswaldo Lima. A seguir, como nada mais houvesse a tratar, o Sr. ministro-presidente levantou a sessão, e convidou o Tribunal a se reunir, em comissão para deliberar sobre a redação final do projeto do Regimento Interno, convocando, ainda, nova sessão ordinária para o dia 3 de agosto, próximo, às nove horas. Do que para constar lavrei a presente. Eu, Raul Pacheco de Medeiros, auxiliar da Secretaria, a escrevi. E eu, Agripino Veado, secretário do Tribunal a subscrevo. — Hermenegildo de Barros, presidente.</w:t>
      </w:r>
    </w:p>
    <w:p>
      <w:r>
        <w:rPr>
          <w:i/>
          <w:sz w:val="18"/>
        </w:rPr>
        <w:t>[Fonte: Boletim Eleitoral n. 91, de 04/08/1936 — 1936-08-04 - BE n091 [100128].pdf, pág. 4-5]</w:t>
      </w:r>
    </w:p>
    <w:p/>
    <w:p>
      <w:r>
        <w:t>1936</w:t>
      </w:r>
    </w:p>
    <w:p>
      <w:r>
        <w:t>Agosto</w:t>
      </w:r>
    </w:p>
    <w:p>
      <w:r>
        <w:t>ID 100.129</w:t>
      </w:r>
    </w:p>
    <w:p>
      <w:r>
        <w:rPr>
          <w:b/>
        </w:rPr>
        <w:t>ATA DA 79ª SESSÃO ORDINÁRIA REALIZADA EM 3 DE AGOSTO DE 1936</w:t>
      </w:r>
    </w:p>
    <w:p>
      <w:r>
        <w:rPr>
          <w:i/>
        </w:rPr>
        <w:t>PRESIDÊNCIA DO SR. MINISTRO HERMENEGILDO DE BARROS</w:t>
      </w:r>
    </w:p>
    <w:p>
      <w:r>
        <w:t>Aos três dias do mês de agosto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Presidente, Sr. Ministro Hermenegildo de Barros, foi declarada aberta a sessão. É lida e aprovada a ata da sessão anterior. Relativamente aos casos em pauta para julgamento, o Tribunal resolveu: 1º, tomar conhecimento do recurso eleitoral n. 417 — Paraná — (Relator Sr. professor João Cabral), sendo recorrente Guataçara Borba Carneiro e recorrido Nelson Santos, unanimemente, e de meritis, dar provimento ao recurso, pelo voto de desempate do Sr. Ministro — Presidente, para julgar válida a votação da 5ª seção eleitoral de Tibagy, contra os votos dos Srs. Ministro Laudo de Camargo, desembargador Ovidio Romeiro e professor Candido de Oliveira Filho, que lhe negavam provimento; 2º, proferir, pelos mesmos votos, decisão idêntica à anterior, no recurso eleitoral n. 421 — Paraná — (Relator Sr. desembargador Collares Moreira), sendo recorrente Guataçara Borba Carneiro e a União Republicana Paranaense e recorrido Nelson Santos; 3º, não tomar conhecimento do recurso eleitoral n. 413 — Santa Catharina — (Relator Sr. Ministro Plinio Casado), sendo recorrente o Partido Republicano Catharinense e recorrido Eduardo dos Santos, por falta de indicação da jurisprudência ofendida, unanimemente; 4º, não tomar conhecimento do recurso eleitoral n. 434[?] — Rio Grande do Sul — (Relator Sr. desembargador Ovidio Romeiro), sendo recorrente o Partido Republicano Rio Grandense e recorrido Pedro Pinto da Silva, por não ter sido citada a jurisprudência ofendida, unanimemente; 5º, julgar prejudicado o recurso eleitoral n. 347 — Pernambuco — (Relator Sr. Ministro Plinio Casado), sendo recorrentes Agostinho Bezerra Cavalcante e Octavio Bezerra do Rego Barros, e recorridos Dorgival de Oliveira Gallindo e Antonio Ventura Caraciolo, em vista da decisão proferida no recurso eleitoral n. 320, da mesma procedência, unanimemente; 6º, dar provimento ao recurso eleitoral n. 440 — (Relator Sr. desembargador Ovidio Romeiro), sendo recorrente o Procurador Regional Eleitoral do Paraná e recorrido o Tribunal Regional do mesmo Estado, para que o Tribunal Regional responda a consulta do respectivo Procurador, unanimemente; 7º, negar provimento ao recurso eleitoral n. 446 — São Paulo — (Relator Sr. desembargador Ovidio Romeiro), sendo recorrente o Partido Republicano Paulista e recorrido Manoel Joaquim dos Reis, à vista da jurisprudência do Tribunal, unanimemente. No julgamento desse recurso, o Sr. Ministro Laudo de Camargo declarou-se impedido. O Sr. professor João Cabral retirou-se da sessão antes desta terminar, não tomando parte no julgamento dos recursos ns. 440 e 446. Considerando o adiantado da hora o Sr. Ministro-Presidente levantou a sessão convocando, outra para o dia 5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06/08/1936 — 1936-08-06 - BE [100129].pdf, pág. 5-6]</w:t>
      </w:r>
    </w:p>
    <w:p/>
    <w:p>
      <w:r>
        <w:t>1936</w:t>
      </w:r>
    </w:p>
    <w:p>
      <w:r>
        <w:t>Agosto</w:t>
      </w:r>
    </w:p>
    <w:p>
      <w:r>
        <w:t>ID 100.136</w:t>
      </w:r>
    </w:p>
    <w:p>
      <w:r>
        <w:rPr>
          <w:b/>
        </w:rPr>
        <w:t>ATA DA 80ª SESSÃO ORDINÁRIA, REALIZADA EM 5 DE AGOSTO DE 1936</w:t>
      </w:r>
    </w:p>
    <w:p>
      <w:r>
        <w:rPr>
          <w:i/>
        </w:rPr>
        <w:t>Presidência do Sr. Ministro Hermenegildo de Barros</w:t>
      </w:r>
    </w:p>
    <w:p>
      <w:r>
        <w:t>Aos cinco dias do mês de agosto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não havendo comparecido o senhor doutor Procurador Geral, Dr. Armando Prado, pelo Sr. Ministro-presidente Hermenegildo de Barros, foi declarada aberta a sessão. É lida e aprovada a ata da sessão anterior. Sobre os casos em pauta para julgamento, o Tribunal resolveu: 1º) adiar o julgamento da representação do Tribunal Regional Eleitoral do Espirito Santo (processo n. 1.991, sendo Relator o Sr. Professor João Cabral) para que a Secretaria deste Tribunal, preste informação a respeito; 2º) não tomar conhecimento da consulta do Partido Frente Única Popular do Estado do Rio de Janeiro (processo n. 1.992, sendo Relator o Sr. Professor Candido de Oliveira Filho) por não estar provada a qualidade do consulente, visto como não consta na Secretaria a comunicação do registro do referido Partido, unanimemente; 3º) converter em diligência o julgamento do processo n. 1.993 (Relator, Sr. Ministro Plinio Casado), que trata de uma consulta do Tribunal Regional Eleitoral do Piauhy, para pedir informações ao Tribunal Regional, unanimemente; 4º) responder à representação do Tribunal Regional Eleitoral no Espirito Santo (processo n. 1.994, sendo Relator o Sr. Ministro Laudo de Camargo) declarando que é legítimo o ato do Presidente do Tribunal Regional e que o dispositivo invocado pela Delegacia Fiscal não lhe abona o procedimento, devendo em consequência, ser feita comunicação desta resolução ao Sr. Ministro da Justiça, unanimemente; 5º) tomar conhecimento, unanimemente, do recurso eleitoral n. 441 — São Paulo (Relator, o Sr. Professor João Cabral), sendo recorrente o Partido Constitucionalista de São Paulo e recorrido o Partido Independente Municipal de São Bernardo, e de meritis negar-lhe provimento, unanimemente, havendo se declarado impedido o Sr. Ministro Laudo de Camargo. Usando da palavra no julgamento deste recurso o senhor Dr. Walter Peixoto, advogado do recorrente, e Dr. Manoel de Góes, advogado do recorrido. Nada mais havendo a tratar, foi pelo Sr. Ministro-presidente levantada a sessão e convocada outra, ao mesmo tempo, para o dia 7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 de 08/08/1936 — 1936-08-08 - BE [100136].pdf, pág. 5]</w:t>
      </w:r>
    </w:p>
    <w:p/>
    <w:p>
      <w:r>
        <w:t>1936</w:t>
      </w:r>
    </w:p>
    <w:p>
      <w:r>
        <w:t>Agosto</w:t>
      </w:r>
    </w:p>
    <w:p>
      <w:r>
        <w:t>ID 100.137</w:t>
      </w:r>
    </w:p>
    <w:p>
      <w:r>
        <w:rPr>
          <w:b/>
        </w:rPr>
        <w:t>ATA DA 81ª SESSÃO ORDINÁRIA REALIZADA EM 7 DE AGOSTO DE 1936</w:t>
      </w:r>
    </w:p>
    <w:p>
      <w:r>
        <w:rPr>
          <w:i/>
        </w:rPr>
        <w:t>Presidência do Sr. Ministro Hermenegildo de Barros</w:t>
      </w:r>
    </w:p>
    <w:p>
      <w:r>
        <w:t>Aos sete dias do mês de agosto de mil novecentos e trinta e seis, às nove horas, na sala das sessões do Tribunal Superior de Justiça Eleitoral, presentes os juízes, Srs. Ministros Plinio Casado e Laudo de Camargo, desembargadores Collares Moreira e Ovidio Romeiro, professores João Cabral e Cândido de Oliveira Filho, presente ainda o Sr. Procurador Geral Dr. Armando Prado, pelo Presidente, Sr. Ministro Hermenegildo de Barros, foi declarada aberta a sessão. É lida e aprovada a ata da sessão anterior. Tratando dos casos em pauta para julgamento, o Tribunal resolveu: 1º) julgar prejudicado o recurso eleitoral n. 430, 3ª, Pernambuco (relator Sr. professor Cândido de Oliveira Filho) sendo recorrente Agostinho Bezerra Cavalcante e recorrido, Antônio Ventura Caraciollo, em face da decisão tomada no recurso eleitoral n. 318, da mesma procedência unanimemente; 2º) tomar conhecimento, unanimemente, do recurso eleitoral n. 431 — Relator, Sr. Ministro Plinio Casado, sendo recorrente, o Partido Liberal Catharinense e recorrida, a União Republicana de Santa Catharina, por ter sido interposto por procurador legítimo e por haver sido citada a jurisprudência ofensiva, de meritis dar provimento ao recurso, para reformar a decisão e julgar válida a 1ª eleição unanimemente; 3º) negar provimento ao recurso eleitoral n. 442 — Rio de Janeiro — Relator, o Sr. professor Cândido de Oliveira Filho, sendo recorrente, Álvaro D'Avilla Bittencourt Mello e recorrido, Emil[?] de Roure e Silva, unanimemente; 4º) julgar improcedente a carta testemunhável, em que são testemunhantes, Antônio de Mello Rosa e Raymundo Soares Rezende e testemunhado, o Tribunal Regional Eleitoral do Ceará (processo n. 1.974, sendo relator o Sr. professor Cândido de Oliveira Filho), e mandar que o Sr. Procurador Regional prosiga na denúncia constantes da certidão de folhas, observando-se ao Secretário, como instrução, que não consta dos autos a data em que o advogado devolveu os autos a Cartório, unanimemente. No julgamento do recurso eleitoral n. 431, Santa Catharina, falou o Sr. Senador Arthur Costa, como advogado do recorrente. Como nada mais houvesse a tratar, o Sr. Ministro-Presidente levantou a sessão, e convidou o Tribunal a se reunir, em comissão, para continuar a tratar da redação final do projeto do Regimento Interno, convocando ainda nova sessão ordinária, para o dia 10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 de 11/08/1936 — 1936-08-11 - BE [100137].pdf, pág. 4]</w:t>
      </w:r>
    </w:p>
    <w:p/>
    <w:p>
      <w:r>
        <w:t>1936</w:t>
      </w:r>
    </w:p>
    <w:p>
      <w:r>
        <w:t>Agosto</w:t>
      </w:r>
    </w:p>
    <w:p>
      <w:r>
        <w:t>ID 100.138</w:t>
      </w:r>
    </w:p>
    <w:p>
      <w:r>
        <w:rPr>
          <w:b/>
        </w:rPr>
        <w:t>ATA DA 82ª SESSÃO ORDINÁRIA REALIZADA EM 10 DE AGOSTO DE 1936</w:t>
      </w:r>
    </w:p>
    <w:p>
      <w:r>
        <w:rPr>
          <w:i/>
        </w:rPr>
        <w:t>Presidência do Sr. Ministro Hermenegildo de Barros</w:t>
      </w:r>
    </w:p>
    <w:p>
      <w:r>
        <w:t>Aos dez dias do mês de agosto do ano de mil novecentos e trinta e seis, às nove horas, na sala das sessões do Tribunal Superior de Justiça Eleitoral, presentes os juízes, Srs. Ministros Plinio Casado e Lauro de Camargo, Desembargadores Collares Moreira e Ovidio Romero, Professores João Cabral e Cândido de Oliveira Filho, não havendo comparecido o Sr. Procurador Geral, Dr. Armando Prado, pelo Sr. Ministro-Presidente, Hermenegildo de Barros declarada aberta a sessão. É lida e aprovada a ata da sessão anterior. Tratando dos casos que se achavam em pauta para julgamento, o Tribunal revelveu: 1º) converter em diligência o julgamento do recurso eleitoral n. 359 — Piauhy — (Relator Sr. Ministro Plinio Casado) sendo recorrentes Hely Bezerra e Joaquim Pereira Bezerra e recorrido o Partido Nacional Socialista do Piauhy, para informação da Secretaria, unanimemente; 2º) negar provimento ao recurso eleitoral n. 435, — Matto Grosso — (Relator Sr. Professor João Cabral) sendo recorrente Edgard de Mello e Silva e recorrido Ulysses Azuil de Almeida Serra, unanimemente; 3º) adiar, a requerimento do Relator, Sr. Desembargador Collares Moreira, o julgamento do recurso eleitoral n. 445, sendo recorrente o Partido Liberal do Pará e recorrido o Tribunal Regional Eleitoral do Pará; 4º) remeter ao Sr. Ministro da Justiça a reclamação do Tribunal Regional do Espírito Santo, (processo n. 1.991, de que é Relator o Sr. Professor João), unanimemente; 5º) responder a consulta do Tribunal Regional do Piauhy (processo n. 1.993, sendo Relator o Sr. Ministro Plinio Casado) declarando que o Juiz efetivo de 3ª categoria do Tribunal Regional, completando dois biênios consecutivos, não pode continuar a servir no Tribunal, e que não havendo mais substituto, deve a Corte de Apelação, de acordo com o art. 21 § 2º, letra d do Código Eleitoral, escolher seis cidadãos, a fim de que o Presidente da República nomeie um efetivo e dois substitutos, unanimemente. A seguir o Sr. Ministro-Presidente convidou o Tribunal, para em sessão secreta, deliberar sobre o processo n. 1.998 (Relator Sr. Professor Cândido de Oliveira Filho) em que o Diretor da Secretaria deste Tribunal submete à sua aprovação o "Regulamento para a execução de tarefas no Arquivo do Tribunal Superior". O Tribunal resolveu, nesta mesma sessão, aprovar o referido Regulamento, com as observações feitas pelo Relator e que estão anotadas à fls. 9 do processo, com restrição do Sr. Professor João Cacral. Nada mais havendo a tratar o Sr. Ministro-Presidente encerrou a sessão, e convocou outra para o dia 12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13/08/1936 — 1936-08-13 - BE [100138].pdf, pág. 4-5]</w:t>
      </w:r>
    </w:p>
    <w:p/>
    <w:p>
      <w:r>
        <w:t>1936</w:t>
      </w:r>
    </w:p>
    <w:p>
      <w:r>
        <w:t>Agosto</w:t>
      </w:r>
    </w:p>
    <w:p/>
    <w:p>
      <w:r>
        <w:rPr>
          <w:b/>
        </w:rPr>
        <w:t>ATA DA 83ª SESSÃO ORDINÁRIA REALIZADA EM 12 DE AGOSTO DE 1936</w:t>
      </w:r>
    </w:p>
    <w:p>
      <w:r>
        <w:rPr>
          <w:i/>
        </w:rPr>
        <w:t>sob a presidência do Sr. Ministro Hermenegildo de Barros</w:t>
      </w:r>
    </w:p>
    <w:p>
      <w:r>
        <w:t>Ata da 83ª sessão ordinária realizada em 12 de Agosto de 1936, sob a presidência do Sr. Ministro Hermenegildo de Barros.</w:t>
      </w:r>
    </w:p>
    <w:p>
      <w:r>
        <w:t>Aos doze dias do mês de Agosto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Sr. Ministro-Presidente Hermenegildo de Barros, foi declarada aberta a sessão. Lida e aprovada a ata da sessão anterior. Tratando dos casos que se achavam em pauta para julgamento, o Tribunal resolveu: 1º) negar provimento ao recurso eleitoral n. 436 (relator Sr. Professor Candido de Oliveira Filho), sendo recorrente o Partido Republicano Progressista do Ceará e recorrido o Tribunal Regional Eleitoral do Ceará, unanimemente; 2º) converter em diligência o julgamento do recurso eleitoral n. 444 (relator Sr. Ministro Laudo de Camargo), sendo recorrente o Partido Progressista Republicano do Ceará e recorrido o Tribunal Regional do mesmo Estado, unanimemente; 3º) dar provimento ao recurso eleitoral n. 359 — Piauhy — (relator Sr. Ministro Plinio Casado), sendo recorrentes Hely Bezerra e Joaquim Pereira Bezerra e recorrido o Partido Nacional Socialista do Piauhy, para julgar válidos os votos da legenda Joaquim Bezerra, mandando, nesta conformidade, expedir diplomas aos candidatos eleitos e renovar a eleição da 4ª seção de Patrocinio, unanimemente; 4º) dar provimento ao recurso eleitoral n. 445 — (relator Senhor Desembargador Collares Moreira), sendo recorrente o Partido Liberal do Pará e recorrido o Tribunal Regional Eleitoral do Pará, para julgar que o funcionário público, demissível ad nutum, eleito deputado, perderá o mandato se exercer aquele cargo, unanimemente. Considerando o adiantado da hora, o Sr. Ministro-Presidente levantou a sessão, e convocou outra para o dia 14 do corrente, às nove horas. Do que, para constar, lavrei a presente. Eu, Raul Pacheco de Medeiros, auxiliar da Secretaria, a escrevi. E eu, Agripino Veado, secretário do Tribunal, a subscrevo. — Hermenegildo de Barros.</w:t>
      </w:r>
    </w:p>
    <w:p>
      <w:r>
        <w:rPr>
          <w:i/>
          <w:sz w:val="18"/>
        </w:rPr>
        <w:t>[Fonte: Boletim Eleitoral n. 96, de 15/08/1936 — BEs 1936\AGOSTO\15\100139\00000021.pdf, pág. 4]</w:t>
      </w:r>
    </w:p>
    <w:p/>
    <w:p>
      <w:r>
        <w:t>1936</w:t>
      </w:r>
    </w:p>
    <w:p>
      <w:r>
        <w:t>Agosto</w:t>
      </w:r>
    </w:p>
    <w:p/>
    <w:p>
      <w:r>
        <w:rPr>
          <w:b/>
        </w:rPr>
        <w:t>ATA DA 84ª SESSÃO ORDINÁRIA REALIZADA EM 14 DE AGOSTO DE 1936</w:t>
      </w:r>
    </w:p>
    <w:p>
      <w:r>
        <w:rPr>
          <w:i/>
        </w:rPr>
        <w:t>Presidência do Sr. Ministro Hermenegildo de Barros</w:t>
      </w:r>
    </w:p>
    <w:p>
      <w:r>
        <w:t>84ª sessão ordinária realizada em 14 de Agosto de 1936.</w:t>
      </w:r>
    </w:p>
    <w:p>
      <w:r>
        <w:t>Presidência do Sr. Ministro Hermenegildo de Barros.</w:t>
      </w:r>
    </w:p>
    <w:p>
      <w:r>
        <w:t>Aos catorze dias do mês de Agosto de mil novecentos e trinta e seis, às nove horas, na sala das sessões do Tribunal Superior de Justiça Eleitoral, presentes os juízes Srs. Ministros Plinio Casado e Laudo Camargo, desembargadores Collares Moreira e Ovidio Romeiro, professores João Cabral e Candido de Oliveira Filho, não havendo comparecido o senhor procurador geral, Dr. Armando Prado, pelo presidente senhor ministro Hermenegildo de Barros foi declarada aberta a sessão. É lida e aprovada a ata da sessão anterior. Tratando dos casos que se achavam em pauta para julgamento, o Tribunal resolveu: 1º) converter em diligência o julgamento do processo n. 1.995 (relator Sr. desembargador Collares Moreira), que trata de uma consulta do juiz eleitoral da 5ª zona — Alagôa Grande — do Estado da Parahyba, e encaminhada pelo Tribunal Regional do Estado, para ser ouvido o Sr. Dr. procurador geral, unanimemente; 2º) responder a consulta do Tribunal Regional Eleitoral de Alagôas (processo n. 1.999, sendo relator o Sr. ministro Plinio Casado), declarando que no caso de substituição ocasional do juiz nomeado pelo Presidente da República, cabe ao presidente do Tribunal Regional convocar o substituto, unanimemente; 3º) responder a consulta do presidente do Tribunal Regional de Matto Grosso (processo n. 2.000, de que é relator o Sr. ministro Laudo de Camargo), declarando que aos juízes substitutos de 1ª categoria dos Tribunais Regionais não tem aplicação os prazos estabelecidos no § 5º do artigo 82 da Constituição, unanimemente; 4º) adiar o julgamento do recurso eleitoral n. 439 — Paraná — (relator, Sr. desembargador Collares Moreira), sendo recorrente Emilio Arzúa e recorrido Altair Bittencourt, a requerimento do Sr. desembargador relator, e depois de já haverem falado os Srs. Orlando Ribeiro de Castro, advogado do recorrente, e Milton Vianna, advogado do recorrido; 5º) rejeitar no recurso eleitoral n. 447 — Minas Geraes — (relator Sr. professor João Cabral), sendo recorrente o Partido Progressista de Itabira e recorrido o Tribunal Regional de Minas Geraes, a preliminar de se não tomar conhecimento do recurso pela improcedência dos três fundamentos alegados, ilegitimidade da parte, interposição fora do prazo e falta de citação da jurisprudência ofendida, e tomar conhecimento do recurso, unanimemente; de meritis negar provimento ao recurso, unanimemente; 6º) não tomar conhecimento da representação de Ayrton Plaisant, 1º suplente de deputado federal pelo Partido Social Democrático do Paraná (processo n. 2.004, sendo relator o Sr. desembargador Collares Moreira), por não estar o processo devidamente instruído, unanimemente. Nada mais havendo a tratar, o senhor ministro-presidente encerrou a sessão e convocou outra para o dia 17 do corrente. Do que, para constar, lavrei a presente. Eu, Raul Pacheco de Medeiros, auxiliar da Secretaria, a escrevi. E eu, Agripino Veado, secretário do Tribunal, a subscrevo. — Hermenegildo de Barros, presidente.</w:t>
      </w:r>
    </w:p>
    <w:p>
      <w:r>
        <w:rPr>
          <w:i/>
          <w:sz w:val="18"/>
        </w:rPr>
        <w:t>[Fonte: Boletim Eleitoral n. 97, de 18/08/1936 — BEs 1936\AGOSTO\18\100140\00000022.pdf, pág. 4]</w:t>
      </w:r>
    </w:p>
    <w:p/>
    <w:p>
      <w:r>
        <w:t>1936</w:t>
      </w:r>
    </w:p>
    <w:p>
      <w:r>
        <w:t>Agosto</w:t>
      </w:r>
    </w:p>
    <w:p>
      <w:r>
        <w:t>ID 100.141</w:t>
      </w:r>
    </w:p>
    <w:p>
      <w:r>
        <w:rPr>
          <w:b/>
        </w:rPr>
        <w:t>85ª SESSÃO ORDINÁRIA REALIZADA EM 17 DE AGOSTO DE 1936</w:t>
      </w:r>
    </w:p>
    <w:p>
      <w:r>
        <w:rPr>
          <w:i/>
        </w:rPr>
        <w:t>Presidência do Sr. Ministro Hermenegildo de Barros</w:t>
      </w:r>
    </w:p>
    <w:p>
      <w:r>
        <w:t>Aos dezessete dias do mês de agosto de mil novecentos e trinta e seis, às nove horas, na sala das sessões do Tribunal Superior de Justiça Eleitoral, presentes os juízes, Srs. Ministros Plinio Casado e Laudo de Camargo, desembargadores Collares Moreira e Ovidio Romeiro, professores João Cabral e Cândido de Oliveira Filho, presente ainda o Sr. Procurador Geral, Dr. Armando Prado, pelo Presidente, Sr. Ministro Hermenegildo de Barros, foi declarada aberta a sessão. Tratando dos casos em pauta para julgamento, o Tribunal resolveu: 1º) converter em diligência o julgamento do recurso eleitoral n. 439 — Paraná — (Relator, Sr. desembargador Collares Moreira) sendo recorrente, Emilio Arzúa e recorrido, Altair Bittencourt, a fim de serem requisitados os autos relativos à eleição de 12 de outubro de 1935, seção do município de Rebouças, assim como o livro de atas da 8ª Junta Apuradora, unanimemente e; 2º) não tomar conhecimento do recurso eleitoral n. 443 — Espírito Santo — (Relator, Sr. Ministro Plinio Casado) sendo recorrente, o Partido Social Democrático, e recorrido, o Partido Governista de Muniz Freire, por ter sido tomado por termo, fora do prazo legal, unanimemente; 3º) responder à consulta do Partido Social do Amazonas (processo n. 2.003, sendo Relator, o Sr. professor João Cabral) declarando que as eleições para Deputados e Senadores Federais deverão realizar-se em dia que o Tribunal Superior fixará, no uso da atribuição que lhe é conferida pelo art. 83, letra d da Constituição, unanimemente; 4º) responder à consulta do Diretor do Partido "Frente Única Popular do Estado do Rio de Janeiro (processo número 2.004, sendo relator, o Sr. professor Cândido de Oliveira Filho) declarando: a) que o cargo de vereador está incluído entre os cargos públicos temporários, de eleição, à vista do artigo 164 § único da Constituição; b) que a agregação ao respectiva quadro militar é obrigatória; c) que o militar que aceitar o cargo não remunerado de vereador, tem direito aos vencimentos integrais, como se estivesse em serviço, efetivo de sua profissão; d) que o suplente de Deputado Federal que aceitar o cargo de vereador não perde o direito à suplência, unanimemente. Como nada mais houvesse a tratar, o Sr. Ministro-Presidente encerrou a sessão e convidou o Tribunal a se reunir em comissão, para tratar da redação final do projeto de Regimento Interno, convocando ainda nova sessão ordinária para o dia 19 do corrente, às mesmas horas do costume. Do que para constar lavrei a presente. Eu, Raul Pacheco de Medeiros, auxiliar da Secretaria, a escrevi. E eu, Agripino Veado, Secretário do Tribunal, a subscreco. — Hermenegildo de Barros, Presidente.</w:t>
      </w:r>
    </w:p>
    <w:p>
      <w:r>
        <w:rPr>
          <w:i/>
          <w:sz w:val="18"/>
        </w:rPr>
        <w:t>[Fonte: Boletim Eleitoral n. ?, de 20/08/1936 — 1936-08-20 - BE [100141].pdf, pág. 4]</w:t>
      </w:r>
    </w:p>
    <w:p/>
    <w:p>
      <w:r>
        <w:t>1936</w:t>
      </w:r>
    </w:p>
    <w:p>
      <w:r>
        <w:t>Agosto</w:t>
      </w:r>
    </w:p>
    <w:p>
      <w:r>
        <w:t>ID 100.142</w:t>
      </w:r>
    </w:p>
    <w:p>
      <w:r>
        <w:rPr>
          <w:b/>
        </w:rPr>
        <w:t>ATA DA 86ª SESSÃO ORDINÁRIA REALIZADA EM 19 DE AGOSTO DE 1936</w:t>
      </w:r>
    </w:p>
    <w:p>
      <w:r>
        <w:rPr>
          <w:i/>
        </w:rPr>
        <w:t>PRESIDÊNCIA DO SR. MINISTRO HERMENEGILDO DE BARROS</w:t>
      </w:r>
    </w:p>
    <w:p>
      <w:r>
        <w:t>Aos dezenove dias do mês de agosto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Armando Prado, pelo presidente, Sr. ministro Hermenegildo de Barros, foi declarada aberta sessão. É lida e aprovada a ata da sessão anterior. Tratando dos casos em pauta para julgamento, o Tribunal resolveu: 1º) não tomar conhecimento do recurso eleitoral n. 449 (relator, Sr. ministro Plinio Casado), sendo recorrente o desembargador José Vicente de Sá e recorrido, o Tribunal Regional do Espirito Santo, por haver sido interposto com inobservância legal, unanimemente; 2º) adiar o julgamento do recurso eleitoral n. 450 — Minas Geraes — (relator, Sr. ministro Laudo de Camargo), sendo recorrente o Partido Progressista e recorrido a Colligação Municipal de Mathias Barbosa, por ter o Sr. professor João Cabral pedido vista dos autos. Depois do relatório do Sr. ministro Laudo de Camargo, usou da palavra o Sr. Dr. Mario Chanaan, advogado do recorrente, neste processo. Nada mais havendo a tratar o Sr. ministro-presidente encerrou a sessão e convidou o Tribunal a se reunir em comissão para tratar da redação final do Regimento Interno em elaboração, marcando outrossim, nova sessão ordinária para o dia 21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22/08/1936 — 1936-08-22 - BE [100142].pdf, pág. 5]</w:t>
      </w:r>
    </w:p>
    <w:p/>
    <w:p>
      <w:r>
        <w:t>1936</w:t>
      </w:r>
    </w:p>
    <w:p>
      <w:r>
        <w:t>Agosto</w:t>
      </w:r>
    </w:p>
    <w:p>
      <w:r>
        <w:t>ID 100.143</w:t>
      </w:r>
    </w:p>
    <w:p>
      <w:r>
        <w:rPr>
          <w:b/>
        </w:rPr>
        <w:t>ATA DA 87ª SESSÃO ORDINÁRIA REALIZADA EM 21 DE AGOSTO DE 1936</w:t>
      </w:r>
    </w:p>
    <w:p>
      <w:r>
        <w:rPr>
          <w:i/>
        </w:rPr>
        <w:t>PRESIDÊNCIA DO SR. MINISTRO HERMENEGILDO DE BARROS</w:t>
      </w:r>
    </w:p>
    <w:p>
      <w:r>
        <w:t>Aos vinte e um dias do mez de agosto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não havendo comparecido o senhor procurador geral, Dr. Armando Prado, pelo Sr. ministro-presidente Hermenegildo de Barros, foi declarada aberta a sessão. É lida e aprovada a ata da sessão anterior. Tratando dos casos que se achavam em pauta para julgamento, o Tribunal resolveu: 1º, não tomar conhecimento do recurso eleitoral n. 450, Minas Geraes (relator, Sr. ministro Laudo de Camargo), sendo recorrente o Partido Progressista e, recorrida, a Colligação Municipal de Mathias Barbosa, por falta de citação da jurisprudência offendida, unanimemente; 2º, dar provimento ao recurso eleitoral n. 347, Rio de Janeiro (relator, Sr. professor Candido de Oliveira Filho), sendo recorrente Ananinas[?] Pimentel de Araujo e, recorrido, Nelson Lacerda Nogueira, para anular a eleição do deputado classista pelo grupo dos funcionários públicos, e mandar que se proceda à nova eleição, unanimemente. (No julgamento deste recurso, usaram da palavra os Srs. Dr. José Affonso Mendonça de Azevedo, procurador do recorrente, e Dr. Soares Filho, procurador do recorrido); 3º, não conhecer do recurso eleitoral n. 453, São Paulo (relator, Sr. professor João Cabral), sendo recorrente o Partido Constitucionalista e, recorrida, a Colligação Municipal de Itú, por falta de citação da jurisprudência offendida, unanimemente. O Sr. ministro Laudo de Camargo se declarou impedido no julgamento deste recurso. Considerando o adiantado da hora, o Sr. ministro-presidente encerrou a sessão, e convocou outra, para o dia 24,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 de 25/08/1936 — 1936-08-25 - BE [100143].pdf, pág. 4-5]</w:t>
      </w:r>
    </w:p>
    <w:p/>
    <w:p>
      <w:r>
        <w:t>1936</w:t>
      </w:r>
    </w:p>
    <w:p>
      <w:r>
        <w:t>Agosto</w:t>
      </w:r>
    </w:p>
    <w:p>
      <w:r>
        <w:t>ID 100.144</w:t>
      </w:r>
    </w:p>
    <w:p>
      <w:r>
        <w:rPr>
          <w:b/>
        </w:rPr>
        <w:t>88ª SESSÃO ORDINÁRIA REALIZADA EM 24 DE AGOSTO DE 1936</w:t>
      </w:r>
    </w:p>
    <w:p>
      <w:r>
        <w:rPr>
          <w:i/>
        </w:rPr>
        <w:t>Presidência do Sr. Ministro Hermenegildo de Barros</w:t>
      </w:r>
    </w:p>
    <w:p>
      <w:r>
        <w:t>Aos vinte e quatro dias do mês de agosto de mil novecentos e trinta e seis, às nove horas, na sala das sessões do Tribunal Superior de Justiça Eleitoral, presentes os Juízes senhores Ministros Plinio Casado e Laudo de Camargo, desembargadores Collares Moreira e Ouvidio Romeiro, Professores João Cabral e Cândido de Oliveira Filho, não havendo comparecido o Sr. Procurador Geral, Dr. Armando Prado, pelo senhor Ministro, Presidente Hermenegildo de Barros, foi declarada aberta a sessão. É lida e aprovada a ata da sessão anterior. Tratando dos casos em pauta para julgamento, o Tribunal resolveu: 1º) responder a representação do Sr. Ministro da Justiça (processo 2.005 — sendo relator o Sr. Ministro Plinio Casado) declarando que podem ser inutilizados alguns livros referentes às eleições realizadas anteriormente a 1930, com exceção dos que por ventura, tiverem relação com os processos criminais, unanimemente; 2º) responder a consulta do Tribunal Regional do Maranhão (processo n. 2.006, sendo relator o Sr. Ministro Laudo de Camargo) declarando, quanto à primeira parte que a transferência dos eleitores domiciliados nos termos ultimamente criados ou restabelecidos deve ser feita ex-officio, independente de petição escrita do interessado; quanto à segunda parte, que tais eleitores não se acham sujeitos ao prazo de três meses para o exercício do direito de voto, e finalmente quanto à terceira que o nome do eleitor que continuará com o mesmo número de inscrição figurará no livro de transferência, tudo unanimemente; 3º) conhecer dos embargos de declaração ao acórdão do recurso eleitoral n. 363 — Rio de Janeiro — (Relator Sr. Professor João Cabral) sendo embargante Helenio de Miranda Moura e embargados Alberto Francisco Torres e Jefferson Menezes Avilla, por terem sido apresentados dentro no prazo legal, unanimemente; e de meritis, rejeitá-los, por nada haver a declarar no acórdão, unanimemente; 4º) tomar conhecimento do recurso eleitoral n. 448 — Minas Geraes — (Relator senhor Professor Cândido de Oliveira Filho) sendo recorrente Wellington Brandão e recorrido o Partido Progressista, por ter sido citada abundante jurisprudência e por ser o recorrente parte legítima, unanimemente; quanto ao mérito, dar-lhe provimento, pelo voto de desempate, para anular toda a votação, por infringência do art. 160, n. 6, combinado com o artigo 83, n. 1 do Código Eleitoral, contra os votos dos senhores Ministro Plinio Casado, Desembargador Collares Moreira e Professor João Cabral, que anulavam apenas as 55 cédulas, cujas sobrecartas foram numeradas seguidamente. No julgamento deste recurso usaram da palavra os Senhores Dr. Nestor Massena, advogado do recorrente e Dr. Alcino Salazar, advogado do recorrido. Considerando o adiantado da hora, o Sr. Ministro-Presidente encerrou a sessão e convocou outra para o dia 26 do corrente, às 9 horas. Do que para constar lavrei a presente. Eu, Raul Pacheco de Medeiros, auxiliar da Secretaria a escrevi. E eu, Agripino Veado, Secretário do Tribunal a subscrevo. — Hermenegildo de Barros, Presidente.</w:t>
      </w:r>
    </w:p>
    <w:p>
      <w:r>
        <w:rPr>
          <w:i/>
          <w:sz w:val="18"/>
        </w:rPr>
        <w:t>[Fonte: Boletim Eleitoral n. 101, de 27/08/1936 — 1936-08-27 - BE n101 [100144].pdf, pág. 4]</w:t>
      </w:r>
    </w:p>
    <w:p/>
    <w:p>
      <w:r>
        <w:t>1936</w:t>
      </w:r>
    </w:p>
    <w:p>
      <w:r>
        <w:t>Agosto</w:t>
      </w:r>
    </w:p>
    <w:p>
      <w:r>
        <w:t>ID 100.145</w:t>
      </w:r>
    </w:p>
    <w:p>
      <w:r>
        <w:rPr>
          <w:b/>
        </w:rPr>
        <w:t>89ª SESSÃO ORDINÁRIA, REALIZADA EM 26 DE AGOSTO DE 1936</w:t>
      </w:r>
    </w:p>
    <w:p>
      <w:r>
        <w:rPr>
          <w:i/>
        </w:rPr>
        <w:t>Presidência do Sr. Ministro Hermenegildo de Barros</w:t>
      </w:r>
    </w:p>
    <w:p>
      <w:r>
        <w:t>Aos vinte e seis dias do mês de agosto de mil novecentos e trinta e seis, às nove horas, na sala das sessões do Tribunal Superior de Justiça Eleitoral, presentes os juízes srs. ministro Plinio Casado e Laudo de Camargo, desembargadores Collares Moreira e Ovidio Romeiro, professores João Cabral e Cândido de Oliveira Filho, não havendo comparecido o sr. Procurador Geral, dr. Armando Prado, foi pelo sr. ministro-presidente Hermenegildo de Barros declarada aberta a sessão. É lida e aprovada a ata da sessão anterior. Tratando dos casos que se achavam em pauta para julgamento, o Tribunal resolveu: 1º) não tomar conhecimento do recurso eleitoral n. 452 — São Paulo — (relator sr. desembargador Ovidio Romeiro) sendo recorrente o Partido Constitucionalista e recorrida a Colligação Municipal de Itú, por falta de citação da jurisprudência ofendida, unanimemente, declarando-se impedido o sr. ministro Laudo de Camargo; 2º) tomar conhecimento do recurso eleitoral n. 457 — Espírito Santo (relator o sr. desembargador Collares Moreira) sendo recorrente Jarbas Alves de Athayde e recorrido Carlos Gomes de Sá, e negar-lhe provimento, unanimemente; 3º) adiar, a requerimento do sr. relator, desembargador Collares Moreira, o julgamento do processo n. 2.007, que trata de uma consulta da Camara Municipal do Districto Federal; 4º) adiar o julgamento da consulta do vice-presidente em exercício da Sociedade Beneficente dr. Pereira Junior (processo n. 2.009, sendo relator o sr. professor João Cabral) por haver o sr. ministro Laudo de Camargo pedido vista dos autos; 5º) dar provimento ao recurso eleitoral n. 349 — Rio de Janeiro — (relator sr. ministro Laudo de Camargo) sendo recorrente Hernani Pires de Mello e recorrido o Tribunal Regional, para que subsista a eleição e se considere eleito o recorrente, unanimemente (No julgamento deste recurso usou da palavra, como advogado do recorrente, o sr. Ferreira de Souza); 6º) tomar conhecimento do recurso eleitoral n. 454 — Rio Grande do Sul (relator sr. professor Cândido de Oliveira Filho) sendo recorrente Seraphim de Moura Assis e recorrido José Rodrigues Sobral, e negar-lhe provimento, unanimemente, observando-se, porém, como instrução, que nas justificações para fins eleitorais, as testemunhas não podem exceder de seis, unanimemente; 7º) converter em diligência o julgamento do recurso eleitoral n. 455 (relator sr. ministro Plinio Casado) sendo recorrente o Partido Republicano Progressista e recorrido o Tribunal Regional do Ceará, para que o Tribunal Regional preste as informações especificadas pelo sr. ministro-relator, unanimemente; 8º) rejeitar, tratando da consulta do juiz eleitoral da 5ª zona Alagoa Grande do Estado da Parahyba e encaminhada pelo Tribunal Regional do mesmo Estado (processo n. 1.995, sendo relator o sr. desembargador Collares Moreira) a preliminar de se converter o julgamento em diligência para se ouvir o sr. Ministro da Fazenda sobre a interpretação da lei relativa ao pagamento de selo, contra os votos dos srs. desembargador Collares Moreira e professor João Cabral; e relativamente ao mérito, responder, declarando que o condenado em processo criminal eleitoral, está sujeito ao pagamento de selos e custas, desde que não se trate de pessoa miserável, e que é lícito a quem não é formado ou provisionado, defender em matéria criminal com o voto com restrição do sr. professor João Cabral. Nada mais havendo a tratar o sr. ministro-presidente encerrou a sessão, convidando o Tribunal a se reunir, em comissão, para tratar da redação final do projeto de Regimento Interno, convocando ao mesmo tempo nova sessão ordinária, para o dia 28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29/08/1936 — 1936-08-29 - BE [100145].pdf, pág. 4]</w:t>
      </w:r>
    </w:p>
    <w:p/>
    <w:p>
      <w:r>
        <w:t>1936</w:t>
      </w:r>
    </w:p>
    <w:p>
      <w:r>
        <w:t>Setembro</w:t>
      </w:r>
    </w:p>
    <w:p>
      <w:r>
        <w:t>ID 100.147</w:t>
      </w:r>
    </w:p>
    <w:p>
      <w:r>
        <w:rPr>
          <w:b/>
        </w:rPr>
        <w:t>90ª SESSÃO ORDINÁRIA, REALIZADA EM 28 DE AGOSTO DE 1936</w:t>
      </w:r>
    </w:p>
    <w:p>
      <w:r>
        <w:rPr>
          <w:i/>
        </w:rPr>
        <w:t>Presidência do Sr. Ministro Hermenegildo de Barros</w:t>
      </w:r>
    </w:p>
    <w:p>
      <w:r>
        <w:t>Aos vinte e oito dias do mês de agosto de mil novecentos e trinta e seis, às nove horas, na sala das sessões do Tribunal Superior de Justiça Eleitoral, presentes os Juízes, Srs. Ministros Plinio Casado e Laudo de Camargo, Desembargadores Collares Moreira e Ovidio Romeiro, Professores João Cabral e Cândido de Oliveira Filho, não havendo comparecido o senhor Procurador Geral, Dr. Armando Prado, foi, pelo senhor Ministro-Presidente, Hermenegildo de Barros, declarada aberta a sessão. É lida e aprovada a ata da sessão anterior. Tratando dos casos que se achavam em pauta para julgamento, o Tribunal resolveu: 1º) não tomar conhecimento da consulta da Commissão Directora da Camara Municipal do Districto Federal (processo n. 2.007, sendo Relator o Sr. Desembargador Collares Moreira) por ser feita originariamente ao Tribunal Superior, unanimemente; 2º) responder à consulta do Presidente em exercício da Sociedade Beneficente, Dr. Pereira Junior (processo n. 2.009, sendo Relator o Sr. Professor João Cabral) declarando: a) que tendo o suplente de Deputado Federal, pelo grupo dos funcionários públicos, tomado assento como Vereador no Conselho Municipal do Districto Federal, não perde a qualidade de 1º suplente (contra o voto do Sr. Professor João Cabral) seja ou não remunerado o cargo de Vereador; b) prejudicado; 3º) tomar conhecimento do recurso eleitoral n. 451 — Espírito Santo (Relator, o Sr. Desembargador Collares Moreira) sendo recorrente o Partido Social Democrático e outro, e recorridos Mileto Rizzo, Alcides Vianna e outros, e negar-lhe provimento, unanimemente, em uma e outra parte; 4º) julgar prejudicado o recurso eleitoral n. 473 — Rio de Janeiro (Relator, Sr. Ministro Plinio Casado), sendo recorrente Annanias Pimentel de Araujo e recorrido Nelson de Lacerda Nogueira, pela decisão proferida por este Tribunal no recurso n. 347, do mesmo Estado, unanimemente. Nada mais havendo a tratar, o Sr. Ministro-Presidente encerrou a sessão e convocou outra para o dia 2 de setembro próximo, às nove horas. Do que, para constar, lavrei a presente. Eu, Raul Pacheco de Medeiros, auxiliar da Secretaria, a escrevi. E eu, Agripino Veado, Secretário do Tribunal, a subscrevo. — Hermenegildo de Barros, Presidente.</w:t>
      </w:r>
    </w:p>
    <w:p>
      <w:r>
        <w:rPr>
          <w:i/>
          <w:sz w:val="18"/>
        </w:rPr>
        <w:t>[Fonte: Boletim Eleitoral n. ?, de 03/09/1936 — 1936-09-03 - BE [100147].pdf, pág. 4]</w:t>
      </w:r>
    </w:p>
    <w:p/>
    <w:p>
      <w:r>
        <w:t>1936</w:t>
      </w:r>
    </w:p>
    <w:p>
      <w:r>
        <w:t>Agosto</w:t>
      </w:r>
    </w:p>
    <w:p/>
    <w:p>
      <w:r>
        <w:rPr>
          <w:b/>
        </w:rPr>
        <w:t>92ª. SESSÃO ORDINARIA REALIZADA EM 4 DE SETEMBRO DE 1936</w:t>
      </w:r>
    </w:p>
    <w:p>
      <w:r>
        <w:rPr>
          <w:i/>
        </w:rPr>
        <w:t>Presidência do Sr. Ministro Hermenegildo de Barros</w:t>
      </w:r>
    </w:p>
    <w:p>
      <w:r>
        <w:t>Aos quatro dias do mês de setembro de mil novecentos e trinta e seis, às nove horas, na sala das sessões do Tribunal Superior de Justiça Eleitoral, presentes os Juízes senhores Ministros Plinio Casado e Laudo de Camargo, desembargadores Collares Moreira e Ovidio Romeiro, professores João Cabral e Candido de Oliveira Filho, presente ainda o Sr. Procurador Geral, Dr. Armando Prado, pelo Sr. Presidente, Sr. Ministro Hermenegildo de Barros, foi declarada aberta a sessão. É lida e aprovada a ata da sessão anterior. Tratando dos casos que se achavam em pauta para julgamento, o Tribunal resolveu: 1º) Converter em diligência o julgamento do Processo n. 2.013 — Espirito Santo — (relator Sr. professor Candido de Oliveira Filho) em que o Tribunal Regional do Espirito Santo traz ao conhecimento do Tribunal Superior os ofícios trocados entre aquele Tribunal Regional e a Côrte de Appellação do Estado, sobre o assunto da renovação do quadro dos juízes do mesmo Tribunal, para que o Presidente deste informe em que estado se acha a questão que motivou a comunicação ao Tribunal Superior e se houve posteriormente qualquer alteração, unanimemente; 2º) dar provimento ao recurso eleitoral n. 461 — São Paulo — (relator Sr. Ministro Plinio Casado) sendo recorrente o Partido Republicano Paulista e recorrido o Tribunal Regional, para reformar a decisão recorrida e anular a eleição contra o voto do Sr. professor Candido de Oliveira Filho, que lhe negava provimento; 3º) dar provimento ao recurso eleitoral n. 465 — São Paulo — (relator Sr. professor João Cabral) sendo recorrente o Partido Republicano Paulista e recorrido o Partido Constitucionalista, para, anulando a decisão recorrida mandar que se atribua o 7º lugar a preencher, ao candidato mais votado nominalmente, unanimemente, declarando-se o Sr. Ministro Laudo de Camargo impedido no julgamento. Considerando o adiantado da hora o Sr. Ministro — presidente levantou a sessão, convocando outra para o dia 9 do corrente, às mesmas horas. Do que para constar lavrei a presente. Eu, Raul Pacheco de Medeiros, auxiliar da Secretaria a escrevi. E eu, Agripino Veado, secretário do Tribunal a subscrevo. Hermenegildo de Barros, Presidente.</w:t>
      </w:r>
    </w:p>
    <w:p>
      <w:r>
        <w:rPr>
          <w:i/>
          <w:sz w:val="18"/>
        </w:rPr>
        <w:t>[Fonte: Boletim Eleitoral n. ?, de 12/09/1936 — 1936-08-24 - BE n108 [59a09b95].pdf, pág. 3]</w:t>
      </w:r>
    </w:p>
    <w:p/>
    <w:p>
      <w:r>
        <w:t>1936</w:t>
      </w:r>
    </w:p>
    <w:p>
      <w:r>
        <w:t>Agosto</w:t>
      </w:r>
    </w:p>
    <w:p/>
    <w:p>
      <w:r>
        <w:rPr>
          <w:b/>
        </w:rPr>
        <w:t>93ª SESSÃO ORDINARIA, REALIZADA EM 9 DE SETEMBRO DE 1936</w:t>
      </w:r>
    </w:p>
    <w:p>
      <w:r>
        <w:rPr>
          <w:i/>
        </w:rPr>
        <w:t>Presidência do Sr. Ministro Hermenegildo de Barros</w:t>
      </w:r>
    </w:p>
    <w:p>
      <w:r>
        <w:t>Aos nove dias do mês de setembro do ano de mil novecentos e trinta e seis, às nove horas, na sala das sessões do Tribunal Superior de Justiça Eleitoral, presentes os Juízes, Srs. Ministro Plinio Casado e Laudo de Camargo, Desembargadores Collares Moreira e Ovidio Romeiro, Professores João Cabral e Candido de Oliveira Filho, presente ainda o Sr. Procurador Geral, Dr. Armando Prado, pelo Sr. Ministro-Presidente Hermenegildo de Barros, foi declarada aberta a sessão. É lida e aprovada a ata da sessão anterior. De início o Sr. Ministro-Presidente declarou que no momento acabava de ter conhecimento da nomeação do Sr. Dr. Armando Prado para o cargo de Procurador Geral do Districto Federal e sua consequente exoneração do cargo de Procurador Geral da Justiça Eleitoral, para o qual foi nomeada outra pessoa. Lamentando profundamente que a Justiça Eleitoral se veja privada de sua brilhante e honesta colaboração, fazia votos para que na chefia do Ministerio Publico Local sua atuação seja profícua.</w:t>
      </w:r>
    </w:p>
    <w:p>
      <w:r>
        <w:t>A seguir o Sr. Ministro Laudo de Camargo, pedindo a palavra disse o seguinte: "Momentos antes de partir para cá fui surpreendido com a notícia da exoneração do ilustre Senhor Dr. Armando Prado, que deixa a Procuradoria Geral da Justiça Eleitoral para ir servir como Procurador Geral no Districto Federal. É de grande pesar o momento que ora experimentamos com a perda de tão conspícuo companheiro, no qual sempre vimos o funcionário exemplar, cuidadoso nos serviços que superintendia, reto nos atos que praticou e competente no exame que costumava proceder nos processos sujeitos a sua deliberação. Os pareceres que soube formular, dentro dos limites das provas e nos estritos termos da lei, aqui ficam registrando a sua passagem, como uma trajetória brilhante. Com espírito imparcial, e servido por brilhante inteligência para os impôr à Justiça Eleitoral. Mas ao pesar que sentimos se junta a satisfação, vendo o distinto amigo ocupar novo lugar de destaque em outro setor da Justiça nesta Capital, onde por certo continuará a ser o mesmo operoso e brilhante servidor dessa mesma Justiça. Requeiro assim que da ata constem estas palavras que acabo de proferir, como um preito de homenagem àquele que de nós se despede, palavras que são também de meus ilustres colegas e de todos que trabalham na Secretaria do Tribunal Superior. O Sr. Dr. Armando Prado, em agradecimento, disse que se sentia realmente comovido pela inesperada manifestação de simpatia com que o Exmo. Sr. Presidente, o Exmo. Sr. Ministro Laudo de Camargo e os Exmos. Membros do Tribunal Superior acolhiam a notícia de sua exoneração do cargo de Procurador Geral da Justiça Eleitoral do qual saía para ocupar o de Procurador Geral do Districto Federal. Não sabia como explicar a sua emoção, esse momento seria inesquecível. Declarou que saía com um patrimônio moral muito maior do que aquele com que entrara a servir junto ao Tribunal Superior. Referia-se ao patrimônio de culto ao direito, de amor ao trabalho, de obediência aos ditames da retidão no cumprimento do dever e de imparcialidade no serviço da justiça. Esse pecúlio fôra acrescido pelo valor incalculável das lições e dos exemplos edificantes que recebera no convívio que tivera a honra de manter com o Exmo. Sr. Presidente e Exmos. Srs. Membros do Tribunal. Era, pois, com a mais profunda gratidão que se despedia rogando ao Sr. Presidente se dignasse mandar consignar na ata a expressão do agradecimento que manifestava a todos e também ao Sr. Dr. Diretor e dignos funcionários da Secretaria do Tribunal dos quais recebera expressões de carinho, exteriorizados na oração do Sr. Ministro Laudo de Camargo. Passando, a seguir a tratar dos casos que se achavam em pauta para julgamento, o Tribunal resolveu: 1º) Converter em diligência o julgamento do recurso eleitoral n. 472 — Minas Geraes — (Relator, Sr. Professor Candido de Oliveira Filho), sendo recorrente, o Partido Municipal Patrocinense e recorrido o Tribunal Regional de Minas Geraes, na forma do parecer do Sr. Dr. Procurador Geral, unanimemente; 2º) converter em diligência o julgamento do processo n. 2.012 — (Relator, Sr. Ministro Laudo de Camargo), que trata de uma representação de Agricola de Oliveira Penna e outros, a fim de ser ouvido a respeito o Tribunal Regional do Estado do Rio de Janeiro, unanimemente; 3º) tomar conhecimento do recurso eleitoral n. 471 — São Paulo — (Relator, Sr. Professor João Cabral), sendo recorrente o Partido Republicano Paulista e recorrido o Partido Constitucionalista, unanimemente, declarando-se impedido o Sr. Ministro Laudo de Camargo; quanto ao mérito, foi adiado o julgamento por ter o Sr. Desembargador Collares Moreira pedido vista dos autos (no julgamento do presente recurso, usou da palavra, como procurador do recorrente o Sr. Dr. Sebastião de Medeiros); 4º) converter em diligência o julgamento do processo n. 2.014 — (Relator, Sr. Desembargador Collares Moreira), que trata do pedido de exoneração formulado pelo escrivão preparador de Viradouro, Estado de São Paulo, para o fim de ser ouvido o Juiz Eleitoral da zona, por intermédio do Tribunal Regional, unanimemente. Considerando o adiantado da hora o Sr. Ministro-Presidente encerrou a sessão, convocando outra para o dia 11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12/09/1936 — 1936-08-24 - BE n108 [59a09b95].pdf, pág. 3-4]</w:t>
      </w:r>
    </w:p>
    <w:p/>
    <w:p>
      <w:r>
        <w:t>1936</w:t>
      </w:r>
    </w:p>
    <w:p>
      <w:r>
        <w:t>Setembro</w:t>
      </w:r>
    </w:p>
    <w:p/>
    <w:p>
      <w:r>
        <w:rPr>
          <w:b/>
        </w:rPr>
        <w:t>95ª SESSÃO ORDINÁRIA REALIZADA EM 14 DE SETEMBRO DE 1936</w:t>
      </w:r>
    </w:p>
    <w:p>
      <w:r>
        <w:rPr>
          <w:i/>
        </w:rPr>
        <w:t>Presidência do Sr. Ministro Hermenegildo de Barros</w:t>
      </w:r>
    </w:p>
    <w:p>
      <w:r>
        <w:t>Aos quatorze dias do mês de setembro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presentes ainda o Sr. Procurador Geral, Dr. José Mac Dowell da Costa, foi, pelo Sr. Ministro-Presidente, Hermenegildo de Barros, declarada aberta a sessão. É lida e aprovada a ata da sessão anterior. Tratando dos casos em pauta para julgamento, o Tribunal resolveu:</w:t>
      </w:r>
    </w:p>
    <w:p>
      <w:r>
        <w:t>1º) não tomar conhecimento do pedido de "habeas-corpus" n. 65 (Relator Sr. Professor Candido de Oliveira Filho) sendo impetrante Benjamim Simon, por não estar devidamente instruído, unanimemente;</w:t>
      </w:r>
    </w:p>
    <w:p>
      <w:r>
        <w:t>2º) dar provimento ao recurso eleitoral n. 468 — Pernambuco — (Relator Sr. Ministro Laudo de Camargo) sendo recorrente Pedro Sergio de Menezes e recorrido Cicero Cesar Franklin da Silva para anular a eleição de São Joaquim, contra o voto do Sr. Professor João Cabral, que confirmava a decisão recorrida, e mandar, ainda, os autos ao Sr. Dr. Procurador Geral para proceder como de direito, unanimemente;</w:t>
      </w:r>
    </w:p>
    <w:p>
      <w:r>
        <w:t>3º) não tomar conhecimento do recurso eleitoral n. 464 — São Paulo — (Relator Sr. Desembargador Ovidio Romeiro, sendo recorrente o Partido Constitucionalista e recorridos Alcindo Soares Hungria e outros, por falta de citação da jurisprudência ofendida, unanimemente, declarando-se impedido o Sr. Ministro Laudo de Camargo.) No julgamento deste recurso, o Sr. Sebastião Magalhães Medeiros, usou da palavra, como advogado dos recorridos);</w:t>
      </w:r>
    </w:p>
    <w:p>
      <w:r>
        <w:t>4.º) concertar em diligência o julgamento do recurso do eleitoral n. 490 — Bahia — (Relator Sr. Professor Candido de Oliveira Filho) sendo recorrente o Partido Republicano da Bahia e recorrido o Tribunal Regional da Bahia, para que se juntem aos outros as peças indicadas pelo recorrente, unanimemente;</w:t>
      </w:r>
    </w:p>
    <w:p>
      <w:r>
        <w:t>5º) responder a consulta do Presidente da Comissão Executiva do Partido Republicano da Bahia (processo número 2.017, sendo relator o Sr. Professor Candido de Oliveira Filho) declarando, que o funcionário público federal, estadoal ou municipal, eleito vereador, não perde os seus vencimentos, sendo gratuita a função de vereador, unanimemente;</w:t>
      </w:r>
    </w:p>
    <w:p>
      <w:r>
        <w:t>6º) responder a consulta do Presidente da Camara Municipal de São Salvador (processo n. 2.018, sendo relator o Sr. Ministro Plínio Casado) nos mesmos termos da resposta dada a consulta anterior, processo n. 2.017, unanimente. Considerando o adiantado da hora, o Sr. Ministro Presidente encerrou a sessão, convocando ao mesmo tempo, outra para o dia 16 do corrente, às mesmas horas. Do que para constar lavrei a presente. Eu, Raul Pacheco de Medeiros, auxiliar da Secretaria a escrevi. E eu, Agripino Veado, Secretário a subscrevo. — Hermenegildo de Barros, Presidente.</w:t>
      </w:r>
    </w:p>
    <w:p>
      <w:r>
        <w:rPr>
          <w:i/>
          <w:sz w:val="18"/>
        </w:rPr>
        <w:t>[Fonte: Boletim Eleitoral n. 110, de 17/09/1936 — 1936-09-17 - BE n110 [33e3b51e].pdf, pág. 3-4]</w:t>
      </w:r>
    </w:p>
    <w:p/>
    <w:p>
      <w:r>
        <w:t>1936</w:t>
      </w:r>
    </w:p>
    <w:p>
      <w:r>
        <w:t>Setembro</w:t>
      </w:r>
    </w:p>
    <w:p>
      <w:r>
        <w:t>ID 100.155</w:t>
      </w:r>
    </w:p>
    <w:p>
      <w:r>
        <w:rPr>
          <w:b/>
        </w:rPr>
        <w:t>ATA DA 97ª SESSÃO ORDINÁRIA REALIZADA EM 18 DE SETEMBRO DE 1936</w:t>
      </w:r>
    </w:p>
    <w:p>
      <w:r>
        <w:rPr>
          <w:i/>
        </w:rPr>
        <w:t>Presidência do Sr. Ministro Hermenegildo de Barros</w:t>
      </w:r>
    </w:p>
    <w:p>
      <w:r>
        <w:t>Aos dezoito dias do mês de setembro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presentes ainda o Sr. Procurador Geral, Dr. José Maria Mac-Dowell da Costa, foi pelo Sr. Ministro-presidente, Hermenegildo de Barros, declarada aberta a sessão. É lida e aprovada a ata da sessão anterior. Tratando dos casos em pauta para julgamento, o Tribunal resolveu: 1º) rejeitar os embargos apresentados ao acórdão do recurso eleitoral n. 454 — Rio Grande do Sul — (relator, Sr. Professor Candido de Oliveira Filho) sendo recorrente Serafim de Moura Assis e recorrido José Rodrigues Sobral, por não serem de declaração mas infringentes do julgado, unanimemente; 2º) adiar o julgamento do recurso eleitoral n. 467 (relator, Sr. Ministro Plinio Casado) sendo recorrente o Partido Republicano Progressista, e recorrido o Tribunal Regional do Ceará, por se achar o mesmo dependendo do julgamento do recurso eleitoral n. 455, que por sua vez aguarda informações do Tribunal Regional do Ceará, unanimemente; 3º) tomar conhecimento do recurso eleitoral n. 470 (Relator, Sr. Desembargador Ovidio Romeiro) sendo recorrente Luiz Coimbra Cordeiro Campos e Felix Cordeiro de Barros e recorrido o Tribunal Regional de Pernambuco, e negar-lhe provimento, unanimemente; 4º) conhecer do recurso eleitoral número 474 — Minas Geraes (Relator, Sr. Ministro Laudo de Camargo) sendo recorrente o Partido Progressista Dr. Benedicto Valladares, de Brazilia e recorrido o Partido Progressista de Minas Geraes, mas negar-lhe provimento, unanimemente; 5º) indeferir o pedido do escrivão preparador eleitoral do município de Viradouro, Estado de São Paulo (processo n. 2.014, sendo relator o Sr. Desembargador Collares Moreira) contra o voto do Sr. Professor João Cabral, que mandava fossem este processo, assim como o de n. 1.773, organizados como recurso; 6º) tomar conhecimento da consulta do Procurador Regional Eleitoral do Paraná, encaminhada pelo Sr. Procurador Geral (processo n. 2.020), sendo relator, o Sr. Desembargador Collares Moreira) e responder declarando, que o Deputado Federal ou Estadoal, que se acha preso não é substituído pelo respectivo suplente, por se não verificar nenhum dos casos estabelecidos no art. 35 da Constituição, contra o voto do Sr. Professor João Cabral, que entendia não dever conhecer do assunto, sob a forma de consulta; de meritis responder que deve ser convocado o suplente; 7º) mandar remeter ao Sr. Ministro da Justiça o pedido do Presidente do Tribunal Regional do Ceará (processo n. 2.021, sendo Relator o Sr. Desembargador Ovidio Romeiro) para que S. Ex. proceda como entender de direito, contra o voto do Sr. Professor João Cabral que mandava pedir informações ao Sr. Ministro da Justiça. Nada mais havendo a tratar o Sr. Ministro-presidente encerrou a sessão convocando ao mesmo tempo outra para o dia 21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22/09/1936 — 1936-09-22 - BE [100155].pdf, pág. 4-5]</w:t>
      </w:r>
    </w:p>
    <w:p/>
    <w:p>
      <w:r>
        <w:t>1936</w:t>
      </w:r>
    </w:p>
    <w:p>
      <w:r>
        <w:t>Setembro</w:t>
      </w:r>
    </w:p>
    <w:p>
      <w:r>
        <w:t>ID 100.156</w:t>
      </w:r>
    </w:p>
    <w:p>
      <w:r>
        <w:rPr>
          <w:b/>
        </w:rPr>
        <w:t>ATA DA 98ª SESSÃO ORDINÁRIA, REALIZADA EM 21 DE SETEMBRO DE 1936</w:t>
      </w:r>
    </w:p>
    <w:p>
      <w:r>
        <w:rPr>
          <w:i/>
        </w:rPr>
        <w:t>Presidência do Sr. Ministro Hermenegildo de Barros</w:t>
      </w:r>
    </w:p>
    <w:p>
      <w:r>
        <w:t>Aos vinte e um dias do mês de setembro do ano de mil novecentos e trinta e dois,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Dr. José Maria Mac-Dowell da Costa, foi pelo Senhor Ministro-Presidente Hermenegildo de Barros, declarada aberta a sessão. É lida e aprovada a ata da sessão anterior. Tratando dos casos que se achavam em pauta para julgamento, o Tribunal resolveu: 1º) indeferir o pedido de mandado de segurança n. 25 — Minas Geraes — (Relator, Sr. Professor Cândido de Oliveira Filho), sendo requerente José de Franco, unanimemente; 2º) não tomar conhecimento do recurso eleitoral n. 466 — São Paulo — (Relator, Sr. Professor Cândido de Oliveira Filho), sendo recorrente o Partido Constitucionalista e recorrido, o Partido Republicano Paulista, por não ter sido violada a jurisprudência do Tribunal Superior, contra o voto do Sr. Professor João Cabral, que tomava conhecimento do recurso, para negar-lhe provimento, declarando-se o Senhor Ministro Laudo de Camargo impedido no julgamento por ter um cunhado como Juiz ao Tribunal Regional de São Paulo; (Após o relatório, usaram da palavra o Sr. Dr. Rangel de Camargo, como advogado do Partido recorrente, o Sr. Sebastião Magalhães Medeiros, como representante do Partido recorrido) negar provimento ao recurso eleitoral n. 476 — (Relator Senhor Desembargador Ovidio Romeiro), sendo recorrente, Antonio Alcindo Rocha e recorrido o Tribunal Regional Eleitoral do Ceará, unanimemente; 4º) dar provimento ao recurso eleitoral n. 482 — (Relator, Sr. Desembargador Ovidio Romeiro), sendo recorrente a Acção Integralista Brasileira e recorrido o Tribunal Regional Eleitoral de São Paulo, para mandar apurar os 46 votos dos eleitores que não eram da seção, visto se tratar de eleição municipal, contra os votos dos Srs. Desembargador Ovidio Romeiro e professor Cândido de Oliveira Filho que confirmavam a decisão recorrida, e tendo o Sr. Ministro Laudo de Camargo, se declarado impedido. No julgamento deste recurso, falou, após o relatório, o advogado Orlando Ribeiro de Castro, como procurador da Acção Integralista Brasileira. Nada mais havendo a tratar o Sr. Ministro-Presidente encerrou a sessão, convidando o Tribunal a se reunir em comissão para tratar da redação final do projeto do Regimento Interno, e convocando ainda nova sessão ordinária para o dia 23 do corrente, às nove horas. Do que, para constar, lavrei a presente. Eu, Raul Pacheco de Medeiros, auxiliar da Secretaria, a escrevi. E eu, Agripino Veado, Secretário do Tribunal, a subscrevi. — Hermenegildo de Barros, Presidente.</w:t>
      </w:r>
    </w:p>
    <w:p>
      <w:r>
        <w:t>Secretaria do Tribunal Superior de Justiça Eleitoral, em 23 de setembro de 1936.</w:t>
      </w:r>
    </w:p>
    <w:p>
      <w:r>
        <w:rPr>
          <w:i/>
          <w:sz w:val="18"/>
        </w:rPr>
        <w:t>[Fonte: Boletim Eleitoral n. ?, de 24/09/1936 — 1936-09-24 - BE [100156].pdf, pág. 4-5]</w:t>
      </w:r>
    </w:p>
    <w:p/>
    <w:p>
      <w:r>
        <w:t>1936</w:t>
      </w:r>
    </w:p>
    <w:p>
      <w:r>
        <w:t>Setembro</w:t>
      </w:r>
    </w:p>
    <w:p>
      <w:r>
        <w:t>ID 100.158</w:t>
      </w:r>
    </w:p>
    <w:p>
      <w:r>
        <w:rPr>
          <w:b/>
        </w:rPr>
        <w:t>ATA DA 100ª SESSÃO ORDINÁRIA, REALIZADA EM 25 SETEMBRO DE 1936</w:t>
      </w:r>
    </w:p>
    <w:p>
      <w:r>
        <w:rPr>
          <w:i/>
        </w:rPr>
        <w:t>PRESIDÊNCIA DO SR. MINISTRO HERMENEGILDO DE BARROS</w:t>
      </w:r>
    </w:p>
    <w:p>
      <w:r>
        <w:t>Aos vinte e cinco dias do mez de setembro do anno de mil novecentos e trinta e seis, às nove horas, na sala das sessões do Tribunal Superior de Justiça Eleitoral, presentes os Juizes, Srs. Ministros Plinio Casado e Laudo de Camargo, Desembargadores Collares Moreira e Ovidio Romeiro, Professores João Cabral e Candido de Oliveira Filho, presente ainda, o Sr. Procurador Geral Dr. José Maria Mac-Dowell da Costa, pelo Sr. Ministro-Presidente Hermenegildo de Barros, foi declarada aberta a sessão. É lida e aprovada a ata da sessão anterior. Trtando dos casos em pauta para julgamento, o Tribunal resoleu: 1º) tomar conhecimento, unanimemente do recurso eleitoral n. 475 — (Relator, Sr. Desembargador Collares Moreira), sendo recorrente o Partido Republicano Municipal Formiguense, e recorrido o Partido Progressista de Minas Geraes, e dar-lhe provimento, de acordo com o voto do Sr. Professor João Cabral que cogita de differentes hypotheses e firma princípios geraes para o caso presente e para os futuros, a que servirão como instrucção, sendo que o Sr. Desembargador Collares Moreira se limitava a dar provimento ao recurso, para mandar que seja mantido o candidato que possuir maior numero de votos nominativos); 2º) homologar a desistência, requerida e tomada por termo, do recurso eleitoral n. 477 — São Paulo — (Relator, Sr. Professor João Cabral), sendo recorrente o Partido Reivindicador Sambentista e recorrido o Partido Constitucionalista, unanimemente, declarando-se impedido de votar o Sr. Ministro Laudo de Camargo, por ser Juiz do Tribunal Regional de São Paulo, o seu cunhado Dr. Arthur de Almeida; 3º) tomar conhecimento do recurso eleitoral n. 48[ilegível] — Minas Geraes — (Relator, Sr. Desembargador Collares Moreira), sendo recorrente o Partido Progressista e recorridos o Partido Republicano Mineiro e o Partido Progressista Municipal de Muriahé, e negar-lhe provimento, unanimemente. No julgamento deste recurso, usaram da palavra o Sr. Dr. Adaucto Lucio Cardoso, procurador do recorrente, e Dr. Affonso Penna Junior, procurador dos recorridos. Nada mais havendo a tratar o Sr. Ministro-Presidente encerrou a sessão, convocando outra ao mesmo tempo para o dia 26 do corrente, às mesmas horas. Do que, para constar lavrei a presente ata. Eu, Raul Pacheco de Medeiros, auxiliar da Secretaria, a escrevi. E eu, Agripino Veado, secretário do Tribunal, a subscrevo. — Hermenegildo de Barros, Presidente.</w:t>
      </w:r>
    </w:p>
    <w:p>
      <w:r>
        <w:rPr>
          <w:i/>
          <w:sz w:val="18"/>
        </w:rPr>
        <w:t>[Fonte: Boletim Eleitoral n. ?, de 29/09/1936 — 1936-09-29 - BE [100158].pdf, pág. 4]</w:t>
      </w:r>
    </w:p>
    <w:p/>
    <w:p>
      <w:r>
        <w:t>1936</w:t>
      </w:r>
    </w:p>
    <w:p>
      <w:r>
        <w:t>Outubro</w:t>
      </w:r>
    </w:p>
    <w:p/>
    <w:p>
      <w:r>
        <w:rPr>
          <w:b/>
        </w:rPr>
        <w:t>ATA DA 102ª SESSÃO ORDINÁRIA REALIZADA EM 2 DE OUTUBRO DE 1936</w:t>
      </w:r>
    </w:p>
    <w:p>
      <w:r>
        <w:rPr>
          <w:i/>
        </w:rPr>
        <w:t>Presidência do Sr. Ministro Hermenegildo de Barros</w:t>
      </w:r>
    </w:p>
    <w:p>
      <w:r>
        <w:t>102ª sessão ordinária realizada em 2 de Outubro de 1936.</w:t>
      </w:r>
    </w:p>
    <w:p>
      <w:r>
        <w:t>Presidência do Sr. Ministro Hermenegildo de Barros.</w:t>
      </w:r>
    </w:p>
    <w:p>
      <w:r>
        <w:t>Aos dois dias do mês de Outubro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Senhor Procurador Geral, Dr. José Maria Macdowell da Costa, foi, pelo Sr. Ministro Hermenegildo de Barros, declarada aberta a sessão. É lida e aprovada a ata da sessão anterior. Continuando o julgamento, iniciado na sessão passada, do recurso eleitoral n. 460 — São Paulo — (Relator, o Senhor Professor Candido de Oliveira Filho), sendo recorrente Oswaldo Stein Schlittler e recorrido Arthur Lucchini Bilac, o Tribunal resolveu, passando a julgar o mérito do recurso, por já haver sido votada na última sessão as preliminares levantadas, tomar conhecimento de um documento apresentado na sessão de hoje, unanimemente, e adiar o julgamento por ter pedido vista dos autos o Sr. Dr. Procurador Geral, a fim de falar sobre o aludido documento. A seguir, passando a tratar dos demais casos que se achavam em pauta para julgamento, o Tribunal resolveu: 1º) adiar o julgamento do recurso eleitoral n. 483 — Goyaz — (Relator, Sr. Professor João Cabral), sendo recorrentes Sebastião Gonçalves de Almeida e outros, e recorridos Irany Alves Ferreira e outro, por haver o Sr. Ministro Laudo de Camargo pedido vista dos autos; 2º) dar provimento ao recurso eleitoral n. 456 — Ceará — (Relator, Sr. Ministro Laudo de Camargo), sendo recorrente Waldemar de Menezes Simões e recorrido José Parsifal Barroso, para anular a eleição e mandar que se proceda a outra, unanimemente. Considerando o adiantado da hora, o Sr. Ministro-Presidente encerrou a sessão, convocando ao mesmo tempo outra para o dia 5 do corrente, às mesmas horas. Em tempo: No julgamento do recurso eleitoral n. 483, após o relatório do Senhor Professor João Cabral, usaram da palavra os Srs. Guilherme Xavier de Almeida, recorrente, e Dr. Wagner Estellita Campos, procurador do recorrente Sebastião Gonçalves de Almeida, e ainda o Sr. Dr. Procurador Geral, Dr. José Maria Mac-Dowell da Costa. Durante o julgamento do recurso número 456 — Ceará —, como advogado do recorrido, falou o Senador Edgard Arruda Cavalcante. Do que, para constar, lavrei a presente. Eu, Raul Pacheco de Medeiros, auxiliar da Secretaria, a escrevi. E eu, Agripino Veado, Secretário do Tribunal, a subscrevo. — Hermenegildo de Barros, Presidente.</w:t>
      </w:r>
    </w:p>
    <w:p>
      <w:r>
        <w:rPr>
          <w:i/>
          <w:sz w:val="18"/>
        </w:rPr>
        <w:t>[Fonte: Boletim Eleitoral n. 118, de 06/10/1936 — BEs 1936\OUTUBRO\06\100032\00000003.pdf, pág. 4]</w:t>
      </w:r>
    </w:p>
    <w:p/>
    <w:p>
      <w:r>
        <w:t>1936</w:t>
      </w:r>
    </w:p>
    <w:p>
      <w:r>
        <w:t>Outubro</w:t>
      </w:r>
    </w:p>
    <w:p>
      <w:r>
        <w:t>ID 100.033</w:t>
      </w:r>
    </w:p>
    <w:p>
      <w:r>
        <w:rPr>
          <w:b/>
        </w:rPr>
        <w:t>103ª SESSÃO ORDINÁRIA REALIZADA EM 5 DE OUTUBRO DE 1936</w:t>
      </w:r>
    </w:p>
    <w:p>
      <w:r>
        <w:rPr>
          <w:i/>
        </w:rPr>
        <w:t>Presidência do Sr. Ministro Hermenegildo de Barros</w:t>
      </w:r>
    </w:p>
    <w:p>
      <w:r>
        <w:t>Aos cinco dias do mês de outubro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José Mac-Dowel da Costa, foi, pelo Sr. ministro-presidente, Hermenegildo de Barros, declarada aberta a sessão. É lida e aprovada a ata da sessão anterior. Continuando o julgamento, iniciado na sessão passada, do recurso eleitoral n. 483 — Goyas (relator, Sr. professor João Cabral), sendo recorrente Sebastião Gonçalves de Almeida e outros e recorridos Irany Alves Ferreira e outro, o Tribunal resolveu, regeitar a preliminar de nulidade do processo "ab initio", unanimemente, "de meritis", com relação aos recursos de Taciano Gomes de Mello e Guilherme Xavier de Almeida, prefeito, o Tribunal negou-lhe provimento, para confirmar a decisão recorrida, pelo voto de desempate, declarando que eles perderam o mandato, contra os votos dos Srs. ministro Laudo de Camargo, desembargador Ovidio Romeiro e professor João Cabral, que entendiam não perdido o mesmo; e com relação ao recurso de Vasco dos Reis Gonçalves, negou-lhe provimento, unanimemente, para confirmar a decisão recorrida. Quanto ao recurso de Sebastião Gonçalves de Almeida, resolveu o Tribunal dar-lhe provimento, unanimemente, declarando cassados os mandatos dos deputados Irany Alves Ferreira e Oscar Campos Junior. Continuando a tratar dos demais casos em pauta para julgamento, o Tribunal resolveu ainda, adiar o julgamento do recurso eleitoral n. 493 — São Paulo (relator, o Sr. desembargador Collares Moreira), sendo recorrente, o Partido Republicano Paulista e recorrido o Tribunal Regional Eleitoral de São Paulo, depois de feito o relatório pelo Sr. desembargador-relator, por já se achar a hora bem adiantada, tendo em seguida o Sr. ministro-presidente encerrado a sessão e convocado outra para o dia 7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08/10/1936 — 1936-10-08 - BE [100033].pdf, pág. 4]</w:t>
      </w:r>
    </w:p>
    <w:p/>
    <w:p>
      <w:r>
        <w:t>1936</w:t>
      </w:r>
    </w:p>
    <w:p>
      <w:r>
        <w:t>Outubro</w:t>
      </w:r>
    </w:p>
    <w:p>
      <w:r>
        <w:t>ID 100.037</w:t>
      </w:r>
    </w:p>
    <w:p>
      <w:r>
        <w:rPr>
          <w:b/>
        </w:rPr>
        <w:t>ATA DA 105ª SESSÃO ORDINÁRIA REALIZADA EM 9 DE OUTUBRO DE 1936</w:t>
      </w:r>
    </w:p>
    <w:p>
      <w:r>
        <w:rPr>
          <w:i/>
        </w:rPr>
        <w:t>PRESIDÊNCIA DO SR. MINISTRO HERMENEGILDO DE BARROS</w:t>
      </w:r>
    </w:p>
    <w:p>
      <w:r>
        <w:t>Aos nove dias do mez de outubro do anno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senhor Procurador Geral, senhor Dr. José Maria Mac Dowel da Costa, foi pelo Presidente, Sr. Ministro Hermenegildo de Barros, declarada aberta a sessão. É lida e aprovada a ata da sessão anterior. Continuando o julgamento do recurso eleitoral n. 493, (Relator, Sr. desembargador Collares Moreira), sendo recorrente, o Partido Republicano Paulista e recorrido, o Tribunal Regional de São Paulo, o Tribunal, tendo conhecido do recurso na sessão anterior, adotava, na de hoje, as razões do parecer do Dr. Procurador Geral, e responder a consulta, de conformidade com o voto expendido pelo Sr. Relator, unanimemente, tendo o senhor Ministro Laudo de Camargo se declarado impedido de votar, na forma legal. A seguir tratando do recurso eleitoral número 460 — São Paulo, (Relator, Sr. professor Candido de Oliveira Filho), sendo recorrente, Oswaldo Stein Schlitler e recorrido, Arthur Luchimi Bilac, o Tribunal resolveu, primeiramente indeferir a petição do recorrente, offerecida depois do parecer do Dr. Procurador Geral, unanimemente, e deferir a petição do recorrido, no sentido de serem apreciadas as suas allegações sobre o documento apresentado pelo recorrente, unanimemente, e converter o julgamento em diligencia, afim de serem requisitadas as atas e os documentos da apuração da eleição de Rio Claro, também unanimemente, havendo o Sr. Ministro Laudo de Camargo se declarado impedido de votar, na forma legal. Continuando o julgamento dos casos que se achavam em pauta para julgamento, o Tribunal resolveu ainda adiar o julgamento do recurso eleitoral n. 479 — (Relator Sr. Ministro Plinio Casado), sendo recorrentes Heliodoro Luiz Vieira e outros e recorrido, o Tribunal Regional de Santa Catharina, depois do relatório feito pelo Sr. Ministro Relator, e depois de já haverem falado os Srs. Dr. Mozart Lago, advogado da parte recorrente, o Senador Arthur Ferreira da Costa, como procurador de um dos recorrentes; Considerando o adiantado da hora o Sr. Ministro-Presidente encerrou a sessão, convocando outra para o dia 14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15/10/1936 — 1936-10-15 - BE [100037].pdf, pág. 5]</w:t>
      </w:r>
    </w:p>
    <w:p/>
    <w:p>
      <w:r>
        <w:t>1936</w:t>
      </w:r>
    </w:p>
    <w:p>
      <w:r>
        <w:t>Outubro</w:t>
      </w:r>
    </w:p>
    <w:p>
      <w:r>
        <w:t>ID 100.038</w:t>
      </w:r>
    </w:p>
    <w:p>
      <w:r>
        <w:rPr>
          <w:b/>
        </w:rPr>
        <w:t>ATA DA 106ª SESSÃO ORDINÁRIA, REALIZADA EM 14 DE OUTUBRO DE 1936</w:t>
      </w:r>
    </w:p>
    <w:p>
      <w:r>
        <w:rPr>
          <w:i/>
        </w:rPr>
        <w:t>Presidência do Sr. Ministro Hermenegildo de Barros</w:t>
      </w:r>
    </w:p>
    <w:p>
      <w:r>
        <w:t>Aos quatorze dias do mês de outubro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 da Costa, foi pelo Presidente, Sr. Ministro Hermenegildo de Barros declarada aberta a sessão. É lida e aprovada a ata da sessão anterior. Continuando o julgamento do recurso eleitoral n. 479 — (Relator, Sr. Ministro Plinio Casado), sendo recorrentes Heliodoro Luiz Vieira e outros e recorrido o Tribunal Regional de Santa Catharina, o Tribunal resolveu: quanto à 28ª seção, não renovada, deixar de tomar conhecimento do recurso, por falta de citação da jurisprudência ofendida, unanimemente; quanto às 6ª e 17ª seções, dar provimento ao recurso para anular as votações contra o voto do Sr. Professor João Cabral. Continuando a tratar dos casos em pauta para julgamento, o Tribunal resolveu: 1º) dar provimento ao recurso eleitoral n. 501 — Rio de Janeiro — (Relator, Sr. Professor João Cabral), sendo recorrente Heider Villares Sucena e recorrido o Tribunal Regional do Rio de Janeiro, para reformar o acórdão recorrido e mandar que o Tribunal Regional, designando dia para a eleição em debate, admita como delegados eleitores os que legitimamente se houverem habilitado e de associações regularmente registradas antes da promulgação da Constituição do Estado, pois o acórdão do Tribunal Superior que anulou a primeira eleição não julgou nulas as habilitações dos delegados eleitores mas apenas não provadas suficientemente as formalidades relativas à nomeação dos mesmos delegados, unanimemente. (No julgamento deste recurso usou da palavra o Sr. Dr. Ferreira de Souza em nome dos recorrentes); 2º) proferir unanimemente, decisão idêntica à anterior, no recurso eleitoral n. 503 — (Relator, Sr. Ministro Plinio Casado), sendo recorrente Alvaro Barcellos e recorrido o Tribunal Regional do Rio de Janeiro; 3º) julgar prejudicado o pedido de que trata o processo n. 2.012 — (Relator, Sr. Ministro Laudo de Camargo), unanimemente; 4º) mandar arquivar os cancelamentos a que se referem os processos ns. 1.833, 1.836, 1.829 e 1.849 com a recomendação de que venham os cancelamentos acompanhados dos respectivos acórdãos; 5º) adiar o julgamento dos processos ns. 1.835 e 1.841, depois de negar a diligência solicitada pelo Relator Sr. Professor Candido de Oliveira Filho. Considerando o adiantado da hora, o Sr. Ministro Presidente encerrou a sessão, convocando outra para o dia 16 do corrente, às mesmas horas. Do que, para constar lavrei a presente. Eu, Helena de Souza Coelho, Oficial da Secretaria, a escrevi. E eu, Agripino Veado, Secretário do Tribunal, a subscrevo. — Hermenegildo de Barros, Presidente.</w:t>
      </w:r>
    </w:p>
    <w:p>
      <w:r>
        <w:rPr>
          <w:i/>
          <w:sz w:val="18"/>
        </w:rPr>
        <w:t>[Fonte: Boletim Eleitoral n. ?, de 17/10/1936 — 1936-10-17 - BE [100038].pdf, pág. 7-8]</w:t>
      </w:r>
    </w:p>
    <w:p/>
    <w:p>
      <w:r>
        <w:t>1936</w:t>
      </w:r>
    </w:p>
    <w:p>
      <w:r>
        <w:t>Outubro</w:t>
      </w:r>
    </w:p>
    <w:p/>
    <w:p>
      <w:r>
        <w:rPr>
          <w:b/>
        </w:rPr>
        <w:t>ATA DA 109ª SESSÃO ORDINÁRIA REALIZADA EM 21 DE OUTUBRO DE 1936</w:t>
      </w:r>
    </w:p>
    <w:p>
      <w:r>
        <w:rPr>
          <w:i/>
        </w:rPr>
        <w:t>Presidência do Sr. Ministro Hermenegildo de Barros</w:t>
      </w:r>
    </w:p>
    <w:p>
      <w:r>
        <w:t>Ata da 109ª sessão ordinária realizada em 21 de Outubro de 1936.</w:t>
      </w:r>
    </w:p>
    <w:p>
      <w:r>
        <w:t>Presidência do Sr. Ministro Hermenegildo de Barros.</w:t>
      </w:r>
    </w:p>
    <w:p>
      <w:r>
        <w:t>Aos vinte e um dias do mês de Outubro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José Maria Mac-Dowel da Costa, foi pelo presidente, Sr. ministro Hermenegildo de Barros, declarada aberta a sessão. É lida e aprovada a ata da sessão anterior. Tratando dos casos que se achavam em pauta para julgamento, o Tribunal resolveu: 1º) responder negativamente à consulta do Tribunal Regional Eleitoral de Matto Grosso (processo n. 2.037, sendo relator o Sr. ministro Laudo de Camargo), declarando que o juiz eleitoral da Capital, substituto do juiz federal no Tribunal Regional, não pode exercer simultaneamente as funções de membro do Tribunal e de juiz eleitoral, unanimemente; 2º) rejeitar os embargos de declaração apresentados no acórdão do recurso eleitoral número 493 — São Paulo — (relator Sr. desembargador Collares Moreira), sendo embargante o Sr. procurador geral e embargado o Tribunal Superior de Justiça Eleitoral, por julgar que o caso não é de embargos de declaração, unanimemente, entendendo, entretanto, os Srs. ministro Plinio Casado e professor Candido de Oliveira Filho que as instruções do acórdão poderiam ser completadas na parte discutida relativamente à retratabilidade, declarando-se impedido, na forma legal, o Sr. ministro Laudo de Camargo; 3º) mandar arquivar os processos ns. 1.835 e 1.841 de São Paulo, sendo relator o Sr. professor Candido de Oliveira Filho, que tratam do cancelamento de inscrições de eleitores daquele Estado, unanimemente; 4º) não tomar conhecimento do recurso eleitoral n. 386 — Piauhy — (relator, Sr. desembargador Ovidio Romeiro), sendo recorrente Antonio Dantas Velloso e recorrido Jayme Martins Nogueira, unanimemente; 5º) não tomar conhecimento do recurso eleitoral n. 489 — Minas Geraes — (relator, Sr. professor João Cabral), sendo recorrente o Partido Progressista de Bomfim e recorrido o Partido Republicano Bomfinense, por não ter sido citada a jurisprudência ofendida, unanimemente; 6º) converter em diligência o julgamento do processo n. 2.025 (relator, Sr. ministro Laudo de Camargo), que trata de uma consulta do Presidente do Tribunal Regional do Acre, a fim de que este presidente informe por telegrama se o Tribunal Regional está funcionando e, no caso negativo, que providências foram tomadas, unanimemente; 7º) negar provimento ao recurso eleitoral n. 494 (relator, Sr. desembargador Ovidio Romeiro), sendo recorrente Pedro Malta de Albuquerque Maranhão e recorrido o Tribunal Regional de Pernambuco, unanimemente; 8º) não tomar conhecimento da consulta do Dr. José Anysio de Aguiar Campello (processo n. 2.026, sendo relator o Sr. desembargador Collares Moreira), por falta de competência do consulente, unanimemente. No julgamento dos embargos ao acórdão do recurso eleitoral n. 493 — São Paulo, usou da palavra, após o relatório, o Sr. procurador geral. Considerando o adiantado da hora, o Sr. ministro-presidente encerrou a sessão, convocando outra para o dia 23 do corrente, às mesmas horas. Do que, para constar, lavrei a presente. Eu, Raul Pacheco de Medeiros, auxiliar da Secretaria, a escrevi. E eu, Agripino Veado, secretário do Tribunal, a subscrevo. O Sr. ministro Laudo de Camargo pede a retificação da presente ata no que se refere ao julgamento do processo n. 2.025 (Acre). Na ata declarou-se, por equívoco, que o julgamento foi convertido em diligência, quando a decisão foi no sentido de não se conhecer da consulta, por se tratar de matéria estranha à competência do Tribu[nal] [texto interrompido no fim da página fornecida; a nota de retificação prossegue na página seguinte, não incluída no lote].</w:t>
      </w:r>
    </w:p>
    <w:p>
      <w:r>
        <w:rPr>
          <w:i/>
          <w:sz w:val="18"/>
        </w:rPr>
        <w:t>[Fonte: Boletim Eleitoral n. 125, de 24/10/1936 — BEs 1936\OUTUBRO\24\100041\00000010.pdf, pág. 4]</w:t>
      </w:r>
    </w:p>
    <w:p/>
    <w:p>
      <w:r>
        <w:t>1936</w:t>
      </w:r>
    </w:p>
    <w:p>
      <w:r>
        <w:t>Outubro</w:t>
      </w:r>
    </w:p>
    <w:p>
      <w:r>
        <w:t>ID 100.042</w:t>
      </w:r>
    </w:p>
    <w:p>
      <w:r>
        <w:rPr>
          <w:b/>
        </w:rPr>
        <w:t>ATA DA 110ª SESSÃO ORDINÁRIA REALIZADA EM 23 DE OUTUBRO DE 1936</w:t>
      </w:r>
    </w:p>
    <w:p>
      <w:r>
        <w:rPr>
          <w:i/>
        </w:rPr>
        <w:t>Presidência do Sr. Ministro Hermenegildo de Barros</w:t>
      </w:r>
    </w:p>
    <w:p>
      <w:r>
        <w:t>Aos vinte e três dias do mês de outubro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Sr. Procurador Geral, Dr. José Maria Mac-Dowell da Costa, pelo Presidente, Sr. Ministro Hermenegildo de Barros, foi declarada aberta a sessão. É lida e aprovada a ata da sessão anterior com a retificação feita, constante da mesma ata. Tratando dos casos que se achavam em pauta para julgamento, o Tribunal resolveu: 1º) não tomar conhecimento do recurso eleitoral n. 478 — Rio Grande do Sul (Relator, Sr. Professor Candido de Oliveira Filho), sendo recorrente, José Ernesto Muller e recorrido Sylvio Aquino, por falta de indicação da jurisprudência não observada, contra os votos dos Srs. Desembargadores Collares Moreira e Professor João Cabral que conheciam do recurso; (no julgamento deste recurso usou da palavra, após o relatório, o Sr. Dr. João Neves da Fontoura, como advogado do recorrido); 2º) negar provimento ao recurso eleitoral n. 500 (Relator, Sr. Desembargador Ovidio Romeiro) sendo recorrente Antonio Pinheiro Gonçalves e recorrido o Tribunal Regional Eleitoral do Ceará, unanimemente. Após o relatório, apresentado pelo Sr. Desembargador-Relator, usou da palavra, no julgamento deste recurso, o Sr. Dr. Adhemar Fernandes Tavora, como procurador da parte recorrida. Considerando o adiantado da hora, o Sr. Ministro-Presidente encerrou a sessão, convocando outra para o dia 26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126, de 27/10/1936 — 1936-10-27 - BE n126 [100042].pdf, pág. 4]</w:t>
      </w:r>
    </w:p>
    <w:p/>
    <w:p>
      <w:r>
        <w:t>1936</w:t>
      </w:r>
    </w:p>
    <w:p>
      <w:r>
        <w:t>Outubro</w:t>
      </w:r>
    </w:p>
    <w:p>
      <w:r>
        <w:t>ID 100.044</w:t>
      </w:r>
    </w:p>
    <w:p>
      <w:r>
        <w:rPr>
          <w:b/>
        </w:rPr>
        <w:t>ATA DA 111ª SESSÃO ORDINÁRIA REALISADA EM 26 DE OUTUBRO DE 1936</w:t>
      </w:r>
    </w:p>
    <w:p>
      <w:r>
        <w:rPr>
          <w:i/>
        </w:rPr>
        <w:t>Presidência do Sr. Ministro Hermenegildo de Barros</w:t>
      </w:r>
    </w:p>
    <w:p>
      <w:r>
        <w:t>Aos vinte e seis dias do mês de outubro do ano de mil novecentos e trinta e seis, às nove horas, na sala das sessões do Tribunal Superior de Justiça Eleitoral, presentes os juízes Srs. Ministros Plinio Casado e Laudo de Camargo, desembargadores Collares Moreira e Ovidio Romeiro, professor João Cabral e Candido de Oliveira Filho, presente ainda o Procurador Geral, Dr. José Maria Mac-Dowell da Costa, pelo Presidente, Sr. Ministro Hermenegildo de Barros, foi declarada aberta a sessão. É lida e aprovada a ata da sessão anterior. Tratando dos casos que se achavam em pauta para julgamento o Tribunal resolveu:</w:t>
      </w:r>
    </w:p>
    <w:p>
      <w:r>
        <w:t>1.º) dar provimento ao recurso eleitoral n. 460 — São Paulo — (Relator Sr. Professor Candido de Oliveira Filho) sendo recorrente Oswaldo Stein Schlittler e recorrido Arthur Lucchini Bilac, para declarar inelegível o recorrido, ficando sem efeito o diploma expedido em seu favor e diplomado o imediato em votos do partido ao qual couber a maior média, depois de feitos os novos cálculos, contra o voto do Desembargador Ovidio Romeiro que negava provimento ao recurso, declarando-se impedido de votar, na forma legal, o Sr. Ministro Laudo de Carmargo (Depois do relatório apresentado pelo Sr. Professor-Relator usou da palavra o Sr. Procurador Geral);</w:t>
      </w:r>
    </w:p>
    <w:p>
      <w:r>
        <w:t>2.º) não tomar conhecimento do recurso eleitoral n. 495 — Minas Geraes — (Relator Sr. Professor João Cabral) sendo recorrente o Partido Progressista de Itabyra e recorrido o Partido Republicano Mineiro, contra o voto do Sr. Professor João Cabral. No julgamento deste recurso, usaram da palavra, após o relatório, os Srs. Dr. Antonio Camillo de Faria Alvim, como advogado do Recorrente, Dr. Daniel de Carvalho, como advogado do Recorrido, e o Sr. Dr. Procurador Geral.</w:t>
      </w:r>
    </w:p>
    <w:p>
      <w:r>
        <w:t>Considerando o adiantado da hora, o Sr. Ministro-Presidente encerrou a sessão, convocando ao mesmo tempo outra para o dia 28 do corrente, às mesmas horas. Do que para constar lavrei a presente. Eu, Raul Pacheco de Medeiros, auxiliar da Secretaria a escrevi. E eu, Agripino Veado, Secretário do Tribunal e subscrevo. — Hermenegildo de Barros, Presidente.</w:t>
      </w:r>
    </w:p>
    <w:p>
      <w:r>
        <w:rPr>
          <w:i/>
          <w:sz w:val="18"/>
        </w:rPr>
        <w:t>[Fonte: Boletim Eleitoral n. ?, de 29/10/1936 — 1936-10-29 - BE [100044].pdf, pág. 4]</w:t>
      </w:r>
    </w:p>
    <w:p/>
    <w:p>
      <w:r>
        <w:t>1936</w:t>
      </w:r>
    </w:p>
    <w:p>
      <w:r>
        <w:t>Novembro</w:t>
      </w:r>
    </w:p>
    <w:p>
      <w:r>
        <w:t>ID 100.047</w:t>
      </w:r>
    </w:p>
    <w:p>
      <w:r>
        <w:rPr>
          <w:b/>
        </w:rPr>
        <w:t>ATA DA 113ª SESSÃO ORDINÁRIA, REALIZADA EM 30 DE OUTUBRO DE 1936</w:t>
      </w:r>
    </w:p>
    <w:p>
      <w:r>
        <w:rPr>
          <w:i/>
        </w:rPr>
        <w:t>Presidência do Sr. Ministro Hermenegildo de Barros</w:t>
      </w:r>
    </w:p>
    <w:p>
      <w:r>
        <w:t>Aos trinta dias do mês de outubro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Dr. José Maria Mac-Dowell da Costa, pelo presidente, Sr. Ministro Hermenegildo de Barros, foi declarada aberta a sessão. É lida e aprovada a ata da sessão anterior. Tratando dos casos que se achavam em pauta para julgamento, o Tribunal resolveu: 1º, responder à consulta do Sr. Mario da Silva Couto, encaminhada pelo Tribunal Regional Eleitoral de Minas Geraes (processo número 2.036, sendo relator o Sr. Ministro Plinio Casado), declarando que ao Tribunal Regional compete resolver a respeito, por se tratar de assumpto da economia interna do mesmo Tribunal, unanimemente; 2º, homologar a desistência requerida por José Parsifal Barroso, no processo n. 2.038 — Ceará — (relator, Sr. Desembargador Collares Moreira) que trata de uma representação do requerente, unanimemente; 3º, conhecer da consulta ou reclamação de Ayrton Plaisant (processo n. 2.028, sendo relator o Sr. professor João Cabral), para indeferi-la, por não poder o suplente pedir a sua convocação para preenchimento de uma vaga de Deputado que se acha preso, conforme a jurisprudência deste Tribunal Superior, unanimemente; 4º, converter em diligência o julgamento do processo n. 2.040 (relator, Sr. professor João Cabral), em que o Partido Liberal Goyano pede um atestado da legitimidade do mandato de diversos deputados à Assembléa Legislativa de Goyaz, afim de que o Tribunal Regional Eleitoral do Estado informe quais os deputados diplomados, com exceção dos cinco que tiveram os seus diplomas cassados pelo Tribunal Superior e quais os respectivos suplentes, unanimemente; (usou da palavra no julgamento deste recurso o Sr. Dr. Procurador Geral); 5º, não tomar conhecimento do recurso eleitoral n. 407 — Paraná — (relator, Sr. Ministro Plinio Casado), sendo recorrente Milton Vianna e recorrido, Annibal Virmond, na parte relativa à expedição de diploma ao Prefeito, por estar prejudicado em virtude de decisão do Tribunal Superior não tomando conhecimento do recurso o Sr. professor Candido de Oliveira Filho por não haver sido citada a jurisprudência ofendida. No julgamento deste recurso, usou da palavra, como advogado do recorrido, o Sr. Dr. Arthur Santos. Considerando o adiantado da hora, o Sr. Ministro-presidente encerrou a sessão, convocando outra para o dia 4 de novembro próximo, às mesmas horas. Do que para constar, lavrei a presente. Eu, Raul Pacheco de Medeiros, auxiliar da Secretaria, a escrevi. E eu, Agripino Veado, Secretário do Tribunal, a subscrevo. — Hermenegildo de Barros, Presidente. Em tempo: A requerimento do Sr. Ministro Laudo de Camargo foi retificada a ata em relação ao julgamento do recurso n. 407 (Paraná), para se declarar que o Tribunal não tomou conhecimento do mesmo por não ser caso, sendo que o Sr. Ministro Plinio Casado o julgava prejudicado. Eu, Agripino Veado, Secretário do Tribunal, o escrevi. — Hermenegildo de Barros, Presidente.</w:t>
      </w:r>
    </w:p>
    <w:p>
      <w:r>
        <w:rPr>
          <w:i/>
          <w:sz w:val="18"/>
        </w:rPr>
        <w:t>[Fonte: Boletim Eleitoral n. ?, de 05/11/1936 — 1936-11-05 - BE [100047].pdf, pág. 5]</w:t>
      </w:r>
    </w:p>
    <w:p/>
    <w:p>
      <w:r>
        <w:t>1936</w:t>
      </w:r>
    </w:p>
    <w:p>
      <w:r>
        <w:t>Novembro</w:t>
      </w:r>
    </w:p>
    <w:p>
      <w:r>
        <w:t>ID 100.048</w:t>
      </w:r>
    </w:p>
    <w:p>
      <w:r>
        <w:rPr>
          <w:b/>
        </w:rPr>
        <w:t>ATA DA 114ª SESSÃO ORDINÁRIA REALIZADA EM 4 DE NOVEMBRO DE 1936</w:t>
      </w:r>
    </w:p>
    <w:p>
      <w:r>
        <w:rPr>
          <w:i/>
        </w:rPr>
        <w:t>Presidência do Sr. Ministro Hermenegildo de Barros</w:t>
      </w:r>
    </w:p>
    <w:p>
      <w:r>
        <w:t>Aos quatro dias do mês de novembro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Dr. José Maria Mac-Dowell da Costa, pelo presidente, Sr. ministro Hermenegildo de Barros, foi declarada aberta a sessão. É lida e aprovada a ata da sessão anterior, com a retificação constante da mesma ata. A seguir o Sr. desembargador Collares Moreira, pedindo a palavra, apresentou a seguinte explicação, para constar da ata: "No regime eleitoral vigente, quanto a recursos contra as decisões dos Tribunaes, não existem os de embargos irfringentes e de nulidade e apenas os de declaração, na sua fórma clássica, o que importa dizer, que proferida e publicada a decisão pelos Regionaes ou Superior, o respectivo acórdão não mais poderá ser alterado e apenas declarado nulo se houver algum ponto obscuro, ambíguo ou contraditório ou mesmo ainda omisso, neste caso, somente sobre ponto em que deve haver condenação. A Junta Apuradora de Alfenas (Minas Geraes) ao apurar a urna da 8ª seção municipal de Paramirim, município de Paraguassú, encontrou regularidade dos papéis e ao proceder a contagem do número de sobrecartas contidas na referida urna, verificou a existência de 217 sobrecartas, estando a ata assinada por 216 votantes; anulou a votação, apurando-a em separado, e recorreu ex-officio, mas julgou de seu dever consignar na ata duas circunstâncias, esclarecedoras: 1ª) que o eleitor Gamaliel Alves Ferreira que não assinara a folha remetida à Junta, fizera-o, no entretanto, na enviada ao Dr. Juiz Eleitoral; 2ª) que uma das sobrecartas a que continha apenas a rubrica do Secretário, estava sem numeração, não foi á apurada, não fora aberta. A questão da assinatura do Presidente por duas vezes não tinha importância e nem foi então levantada. Dos dizeres da ata verifica-se que a Junta apurando em separado, quis no entretanto, chamar a atenção do Tribunal Regional para o facto de que mais um eleitor além dos 216 havia votado, e que ele, embora não tivesse assinado a folha enviada à Junta, o fizera, na enviada ao Juiz Eleitoral e que a sobrecarta com uma rubrica e sem numeração ficara fechada, não se conhecera seu conteúdo, não fora apurada. A Junta, na fórma da lei interpôs o recurso, ex-officio, e a parte prejudicada por sua decisão anulatória e que era a vencedora no disputado pleito, embora por poucos votos, também recorreu. Os dois recursos entraram no Tribunal Regional em 4 de julho e no dia 23, dezenove dias portanto, da entrada converteu ele o julgamento em diligência, afim de lhe serem presentes, a urna, documentos, etc. Cumprida a diligência, em 7 de agosto (pag. 34) proferiu sua decisão, dando provimento ao recurso para validar a votação, o que justificou com a explicação sobre a falta de uma assinatura do eleitor Gamaliel. Este acórdão foi publicado a 8; datada desse mesmo dia figura à pag. 36 uma petição na qual foi pedida nova verificação na urna — O Juiz relator despachou a petição e datou-a, tendo a petição, conforme o termo de juntada, dado entrada nos autos a 11. Mas, como o Código (art. 173 e outros) fala em 48 horas, a data foi visivelmente alterada, pois o dia 8, data da petição, é anterior a 3 dias à data da juntada. De posse desse novo pedido de verificação, sem fórma de recurso, o Tribunal Regional reformou, 11 dias depois, a primeira decisão, e daí, o seu recurso. Quanto ao julgamento consta dos autos." A seguir tratando dos casos em pauta para julgamento, o Tribunal resolveu: 1º) não tomar conhecimento do recurso eleitoral n. 455 (relator senhor ministro Plinio Casado) sendo recorrente o Partido Republicano Progressista e recorrido o Tribunal Regional do Ceará, pelos fundamentos seguintes: quanto à 1ª seção do município de Ipú, por falta de citação da jurisprudência ofendida e por ter sido citada, no caso, jurisprudência impertinente, unanimemente; quanto à 3ª seção, não conhecer, igualmente, do recurso, por falta de citação da jurisprudência não observada, contra o voto do Sr. professor Candido de Oliveira Filho; quanto à 4ª seção, não conhecer, do recurso por ter sido citada jurisprudência inadequada, e finalmente quanto à 2ª seção, deixar de se pronunciar por não ter havido recurso, unanimemente; (Durante o julgamento usaram da palavra os senhores Dr. Adhemar do Nascimento Tavora, advogado da parte recorrida, e o Dr. Procurador Geral); 2º) aprovar a redação final do Regimento Interno do Tribunal Superior (processo n. 1.891, sendo relator o Sr. desembargador Ovidio Romeiro) com as modificações lidas em sessão e que se referem a nova redação do art. 192[?], e mais a inclusão dos artigos e parágrafos novos a saber; a) § 1º do art. 70; b) art. 127; c) § 9º do art. 140; d) § 2º do art. 141; e) § 3º do art. 142. O Sr. Professor Candido de Oliveira Filho apresentou ainda duas emendas que serão discutidas na próxima sessão. O Tribunal, por motivo de urgência, julgou ainda o processo n. 2.040 (relator Sr. professor João Cabral) de Goyaz, e resolveu atestar a legitimidade do mandato dos 12 deputados à assembléa Legislativa de Goyaz, de acordo com o pedido feito pelo Partido Libertador Goyano, unanimemente. Considerando o adiantado da hora, o Sr. ministro presidente encerrou a sessão, convocando ao mesmo tempo, outra para o dia 6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 de 07/11/1936 — 1936-11-07 - BE [100048].pdf, pág. 7-8]</w:t>
      </w:r>
    </w:p>
    <w:p/>
    <w:p>
      <w:r>
        <w:t>1936</w:t>
      </w:r>
    </w:p>
    <w:p>
      <w:r>
        <w:t>Novembro</w:t>
      </w:r>
    </w:p>
    <w:p>
      <w:r>
        <w:t>ID 100.049</w:t>
      </w:r>
    </w:p>
    <w:p>
      <w:r>
        <w:rPr>
          <w:b/>
        </w:rPr>
        <w:t>ATA DA 115ª SESSÃO ORDINÁRIA REALIZADA EM 6 DE NOVEMBRO DE 1936</w:t>
      </w:r>
    </w:p>
    <w:p>
      <w:r>
        <w:rPr>
          <w:i/>
        </w:rPr>
        <w:t>Presidência do Sr. Ministro Hermenegildo de Barros</w:t>
      </w:r>
    </w:p>
    <w:p>
      <w:r>
        <w:t>Aos seis dias do mês de novembro do ano de mil novecentos e trinta e seis, às nove horas, na sala das sessões do Tribunal Superior de Justiça Eleitoral, presentes os juízes Srs. ministro Plinio Casado e Laudo de Camargo, desembargadores Collares Moreira e Ovidio Romeiro, professores João Cabral e Candido de Oliveira Filho, presente ainda o procurador geral, Dr. José Maria Mac-Dowell da Costa, pelo presidente, Sr. ministro Hermenegildo de Barros, foi declarada aberta a sessão. É lida e aprovada a ata da sessão anterior. Tratando dos casos que se achavam em pauta para julgamento, o Tribunal resolveu: 1º) não tomar conhecimento do recurso eleitoral n. 467 — (relator Sr. ministro Plinio Casado) sendo recorrente o Partido Republicano Progressista e recorrido o Tribunal Regional Eleitoral do Ceará, por falta de citação da jurisprudência inobservada, unanimemente; 2º) converter em diligência o julgamento do recurso eleitoral n. 496 — (relator Sr. professor Candido de Oliveira Filho) sendo recorrentes Deocleciano Nunes da Silva e Maria Nunes da Silva e recorrido o Partido Social Republicano de Goyaz, a fim de serem requisitados os documentos desanexados dos autos, unanimemente; 3º) dar provimento à apelação criminal n. 40 (relator Sr. professor Candido de Oliveira Filho) sendo apelante o procurador regional eleitoral do Amazonas e apelados Francisco Satyro Vieira Marinho e Francisco José Ribeiro, para julgar válido o processo e mandar que este seja devolvido ao Tribunal "a quo" para o julgamento do seu merecimento, unanimemente; 4º) dar provimento ao recurso eleitoral n. 506 — Distrito Federal (relator Sr. desembargador Ovidio Romeiro) sendo recorrente Mario Ferrari Valle e recorrido o Tribunal Regional do Distrito Federal, para ser deferido o requerimento de qualificação do eleitor, unanimemente; 5º) adiar o julgamento do recurso eleitoral n. 504 — Rio de Janeiro — (relator senhor ministro Laudo de Camargo) sendo recorrente Ernesto Lima Ribeiro e recorrido João Julio de Mello, a requerimento da parte recorrida, para que seja julgado depois do dia nove do corrente, unanimemente; 6º) adiar, a requerimento do Sr. professor João Cabral, o julgamento do recurso eleitoral n. 499 — Pernambuco (relator Sr. desembargador Collares Moreira) sendo recorrente Thomaz de Aquino Cavalcante e recorrido Manoel Cavalcante dos Santos Araujo, depois de já ter votado o Sr. desembargador-relator no sentido de dar provimento ao recurso para anular a votação; 7º) dar provimento ao recurso eleitoral n. 512 (relator Sr. desembargador Ovidio Romeiro) sendo recorrente o procurador regional eleitoral de Matto Grosso e recorrido Pedro Antonio Bayani, para cancelar o alistamento unanimemente; 8º) não tomar conhecimento da apelação criminal n. 51 — Piauhy — (relator Sr. ministro Laudo de Camargo) sendo apelante Abdon Portella Nunes e apelado Clovis Portella Velloso, por haver sido interposta fora do prazo e por falta de qualidade da apelante, unanimemente. A seguir o Tribunal passou a deliberar sobre a redação final do projeto do Regimento Interno, tendo o Sr. professor Candido de Oliveira Filho desistido da sua segunda emenda, que não chegou a redigir. Insistiu, porém, no conhecimento da primeira emenda, assim redigida: "Art. Embora não satisfeita a exigência constante do art...., poderá o Tribunal Superior tomar conhecimento do recurso, se entender que não foram suas decisões observadas pela instância inferior". O Tribunal, contra os votos dos Srs. desembargador Collares Moreira e professor Candido de Oliveira Filho, não aceitou a emenda. Depois do relatório do recurso eleitoral n. 499 — de Pernambuco, usou da palavra o Dr. Oswaldo Lima, advogado do recorrente. Considerando o adiantado da hora, o Sr. ministro-presidente encerrou a sessão, convocando, ao mesmo tempo, outra para o dia 9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10/11/1936 — 1936-11-10 - BE [100049].pdf, pág. 15]</w:t>
      </w:r>
    </w:p>
    <w:p/>
    <w:p>
      <w:r>
        <w:t>1936</w:t>
      </w:r>
    </w:p>
    <w:p>
      <w:r>
        <w:t>Novembro</w:t>
      </w:r>
    </w:p>
    <w:p>
      <w:r>
        <w:t>ID 100.052</w:t>
      </w:r>
    </w:p>
    <w:p>
      <w:r>
        <w:rPr>
          <w:b/>
        </w:rPr>
        <w:t>ATA DA 117ª SESSÃO ORDINÁRIA REALIZADA EM 11 DE NOVEMBRO DE 1936</w:t>
      </w:r>
    </w:p>
    <w:p>
      <w:r>
        <w:rPr>
          <w:i/>
        </w:rPr>
        <w:t>Presidência do Sr. Ministro Hermenegildo de Barros</w:t>
      </w:r>
    </w:p>
    <w:p>
      <w:r>
        <w:t>Aos onze dias do mês de novembro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Dr. José Maria Mac-Dowell da Costa, pelo Presidente Sr. Ministro Hermenegildo de Barros, foi declarada aberta a sessão. É lida e aprovada a ata da sessão anterior. Tratando dos casos que se achavam em pauta para julgamento, o Tribunal resolveu: 1º) responder a consulta do Procurador Regional Eleitoral do Pará, encaminhada pelo Sr. Dr. Procurador Geral (processo n. 2.047, sendo relator o Sr. Professor Candido de Oliveira Filho), declarando: a) que devem ser canceladas, a partir da citada lei n. 24.129, de 16 de abril de 1934, as inscrições eleitorais que tiverem a atestação separada da petição de qualificação; b) que o cancelamento pode ser determinado ex-officio, unanimemente; 2º) conceder, a requerimento do advogado do embargante, o adiamento do julgamento dos embargos de declaração ao acórdão do recurso eleitoral n. 460 — São Paulo (relator Sr. Professor Candido de Oliveira Filho), sendo embargante Oswaldo Stein Schlittler e embargado Arthur Lucchini Bilac, unanimemente; 3º) negar provimento ao recurso eleitoral n. 472 (relator Sr. Professor Candido de Oliveira Filho), sendo recorrente o Partido Municipal Patrocinense e recorrido o Tribunal Regional Eleitoral de Minas Geraes, e mandar que sejam os autos remetidos ao Dr. Procurador Regional Eleitoral, para a apuração das responsabilidades, unanimemente; 4º) tomar conhecimento do recurso eleitoral n. 497 (relator Sr. Ministro Plinio Casado), sendo recorrente o Partido Liberal Catharinense e recorrido o Tribunal Regional de Santa Catharina, unanimemente, e de meritis dar-lhe provimento, para julgar válida a eleição, unanimemente. (No julgamento do presente recurso, usaram da palavra os Srs. Dr. Gomes de Castro, como advogado do recorrente e Dr. Mozart Lago, como advogado da parte recorrida); negar provimento ao recurso eleitoral n. 504 — Rio de Janeiro (relator Sr. Ministro Laudo de Camargo), sendo recorrente Ernesto Lima Ribeiro e recorrido João Julio de Mello, unanimemente. No julgamento deste recurso, usaram da palavra pelo prazo regimental, os Srs. Dr. Waldir Rocha, como procurador do recorrente e Dr. José Ferreira de Souza, procurador do recorrido. Considerando o adiantado da hora o Sr. Ministro-Presidente levantou a sessão, e ao mesmo tempo, convocou nova sessão para o dia 13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14/11/1936 — 1936-11-14 - BE [100052].pdf, pág. 15]</w:t>
      </w:r>
    </w:p>
    <w:p/>
    <w:p>
      <w:r>
        <w:t>1936</w:t>
      </w:r>
    </w:p>
    <w:p>
      <w:r>
        <w:t>Novembro</w:t>
      </w:r>
    </w:p>
    <w:p>
      <w:r>
        <w:t>ID 100.053</w:t>
      </w:r>
    </w:p>
    <w:p>
      <w:r>
        <w:rPr>
          <w:b/>
        </w:rPr>
        <w:t>ATA DA 118ª SESSÃO ORDINÁRIA, REALIZADA EM 13 DE NOVEMBRO DE 1936</w:t>
      </w:r>
    </w:p>
    <w:p>
      <w:r>
        <w:rPr>
          <w:i/>
        </w:rPr>
        <w:t>Presidência do Sr. Ministro Hermenegildo de Barros</w:t>
      </w:r>
    </w:p>
    <w:p>
      <w:r>
        <w:t>Aos treze dias do mês de novembro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Dr. José Maria Mac-Dowell da Costa, pelo Presidente, Sr. Ministro Hermenegildo de Barros, foi declarada aberta a sessão. É lida e aprovada a ata da sessão anterior. Tratando dos casos que se achava em pauta para julgamento, o Tribunal resolveu: 1º) adiar, por ter o Sr. Procurador Geral pedido vista dos autos, o julgamento dos embargos de declaração apresentados ao acórdão do recurso eleitoral n. 460, (relator, Sr. professor Candido de Oliveira Filho), sendo embargante Oswaldo Stein Schlittler e embargado Arthur Lucchini Bilac; 2º) tomar conhecimento do recurso eleitoral n. 514 — Distrito Federal (relator, Sr. professor Candido de Oliveira Filho), sendo recorrente Eduardo de Carvalho Ribeiro e recorrido Antonio Telles Martins, unanimemente; e de meritis dar provimento ao recurso para reformar a decisão recorrida e declarar que se não deve convocar o suplente, por se não verificar nenhuma das hipóteses do art. 35 da Constituição Federal e do art. 158 do Código Eleitoral, também unanimemente; (no julgamento deste recurso, usaram da palavra, após o relatório, o Sr. Dr. Mozart Lago, advogado do recorrido, e o Dr. Procurador Geral; 3º) converter em diligência o julgamento do processo n. 2.041 (relator, Sr. professor Candido de Oliveira Filho), que trata de uma representação do Sr. Dr. Procurador Geral, para serem ouvidos o Tribunal Regional Eleitoral de Goyaz e o Dr. João Monteiro, no prazo máximo de 15 dias, unanimemente: (O Sr. ministro-presidente determinou que entrasse em pauta de julgamento o agravo do despacho do relator do presente processo, que não admitiu a interferência no mesmo do Dr. Urbano Berquó; 4º) adiar, a requerimento do relator, Sr. desembargador Collares Moreira, o julgamento dos recursos eleitorais ns. 511 e 517, sendo recorrente o Dr. Urbano Berquó e recorrido o Tribunal Regional de Goyaz, por se prenderem a outros feitos em andamento, unanimemente; 5º) indeferir no recurso eleitoral n. 484 (relator, Sr. professor Candido de Oliveira Filho), sendo recorrente o Partido Constitucionalista e recorrido o Tribunal Regional de São Paulo, o requerimento verbal de adiamento feito pelo Dr. Walter Peixoto, delegado do partido recorrente, e prosseguindo-se no julgamento, tomar conhecimento do recurso, unanimemente; de meritis, adiar o julgamento a requerimento do relator. Declarou-se impedido, na forma legal, o Sr. ministro Laudo de Camargo. Após o relatório do presente recurso, usou da palavra o Dr. Heraldo Barretto, advogado da parte recorrida. Considerando o adiantado da hora, o Sr. ministro-presidente encerrou a sessão, convocando ao mesmo tempo outra para o dia 16 do corrente, às nove horas, como de costume. Do que para constar, lavrei a presente. Eu, Raul Pacheco de Medeiros, auxiliar da Secretaria, a escrevi. Em tempo: O Sr. professor Candido de Oliveira Filho propôs ao Tribunal que incorporasse no art. 140 do Regimento Interno o seguinte parágrafo, que tomaria o n. 10: "embora não satisfeita a exigência constante do parágrafo anterior, poderá o Tribunal Superior, excepcionalmente, tomar conhecimento do recurso, no caso de evidente e insólita inobservância das suas decisões, pela instância inferior." O Sr. ministro-presidente, considerando que se rata de emenda ao Regimento, já aprovado, nomeou uma comissão para dar parecer a respeito, composta dos Srs. ministro Plinio Casado, desembargador Collares Moreira e professor João Cabral. Favorável o parecer, logo apresentado, o Tribunal resolveu, unanimemente, aprovar a proposta, determinando que o aludido parágrafo figurasse no Regimento, que está sendo impresso na Imprensa Nacional, com a mesma data da aprovação." Do que, para constar, lavrei a presente. Eu, Raul Pacheco de Medeiros, auxiliar da Secretaria, a escrevi. E eu, Agripino Veado, secretário do Tribunal, a subscrevo. — Hermenegildo de Barros, Presidente.</w:t>
      </w:r>
    </w:p>
    <w:p>
      <w:r>
        <w:rPr>
          <w:i/>
          <w:sz w:val="18"/>
        </w:rPr>
        <w:t>[Fonte: Boletim Eleitoral n. ?, de 17/11/1936 — 1936-11-17 - BE [100053].pdf, pág. 4-5]</w:t>
      </w:r>
    </w:p>
    <w:p/>
    <w:p>
      <w:r>
        <w:t>1936</w:t>
      </w:r>
    </w:p>
    <w:p>
      <w:r>
        <w:t>Novembro</w:t>
      </w:r>
    </w:p>
    <w:p>
      <w:r>
        <w:t>ID 100.054</w:t>
      </w:r>
    </w:p>
    <w:p>
      <w:r>
        <w:rPr>
          <w:b/>
        </w:rPr>
        <w:t>ATA DA 119ª SESSÃO ORDINÁRIA REALIZADA EM 16 DE NOVEMBRO DE 1936</w:t>
      </w:r>
    </w:p>
    <w:p>
      <w:r>
        <w:rPr>
          <w:i/>
        </w:rPr>
        <w:t>PRESIDÊNCIA DO SR. MINISTRO HERMENEGILDO DE BARROS</w:t>
      </w:r>
    </w:p>
    <w:p>
      <w:r>
        <w:t>Aos dezesete dias do mez de novembro do anno de mil novecentos e trinta e seis, às nove horas, na sala das sessões do Tribunal Superior de Justiça Eleitoral, presentes os Juizes, Srs. Ministros Plinio Casado e Laudo de Camargo, Desembargadores Collares Moreira e Ovidio Romeiro, Professores João Cabral e Candido de Oliveira Filho, presente ainda o Procurador Geral, Dr. José Maria Mac-Dowell da Costa, pelo Presidente, Sr. Ministro Hermenegildo de Barros, foi declarada aberta a sessão. É lida e aprovada a ata da sessão anterior. Trantando dos casos que se achavam em pauta para julgamento, o Tribunal resolveu:</w:t>
      </w:r>
    </w:p>
    <w:p>
      <w:r>
        <w:t>1º) tomar conhecimento do recurso eleitoral n. 484 — (relator Sr. Professor Candido de Oliveira Filho), sendo recorrente o Partido Constitucionalista de São Paulo e recorrido o Tribunal Regional Eleitoral de São Paulo, unanimemente; de meritis, negar provimento ao recurso, também unanimemente, tendo se declarado impedido, na forma da lei, o Sr. Ministro Laudo de Camargo;</w:t>
      </w:r>
    </w:p>
    <w:p>
      <w:r>
        <w:t>2º) regeitar os embargos de declaração oppostos ao acórdão do recurso eleitoral n. 460 (relator, Sr. Professor Candido de Oliveira Filho) sendo embargante Oswaldo Stein Schlittler e embargado Arthur Lucchini Bilac, unanimemente, tendo o Sr. Ministro Laudo de Camargo se declarado impedido na forma da lei. (No julgamento dos presentes embargos, usaram da palavra os Srs. Dr. Oscar Penteado Stewenson, advogado do embargante, e Dr. Sebastião de Magalhães Medeiros, procurador do embargado, e o Sr. Dr. Procurador Geral);</w:t>
      </w:r>
    </w:p>
    <w:p>
      <w:r>
        <w:t>3º) negar provimento ao approvo, interposto pelo advogado do Dr. Urbano Berquó, do despacho do relator que não admittiu a sua interferencia no processo n. 2.041 (relator Sr. Professor Candido de Oliveira Filho) que trata de uma representação do Dr. Procurador Geral, e confirmar, assim, o despacho do mesmo relator, unanimemente. (O Dr. Procurador Geral, usou da palavra no julgamento deste aggravo);</w:t>
      </w:r>
    </w:p>
    <w:p>
      <w:r>
        <w:t>4º) adiar, a requerimento do relator, Sr. Desembargador Collares Moreira, o julgamento do recurso eleitoral n. 505 — Rio de Janeiro, sendo recorrentes Norival Soares de Freitas e Francisco de Almeida Cases[?] e recorrida a Mesa da Camara Municipal de Nictheroy.</w:t>
      </w:r>
    </w:p>
    <w:p>
      <w:r>
        <w:t>Os advogados Drs. Oscar Penteado Stewenson e Sebastião de Magalhães Medeiros ao defenderem oralmente o recurso eleitoral n. 460, apresentaram ao Sr. Ministro Presidente congratulações pelo transcurso do seu jubileu judiciário. O Dr. Procurador Geral se associou a esta manifestação em nome do Ministério Público Eleitoral. E o Sr. Professor Candido de Oliveira Filho, em nome do Tribunal, também se associou a referida manifestação, pedindo para que tudo constasse da presente ata.</w:t>
      </w:r>
    </w:p>
    <w:p>
      <w:r>
        <w:t>Considerando o adiantado da hora, o Sr. Ministro Presidente levantou a sessão, e convocou, em seguida, outra para o dia 18 do corrente, às mesmas horas. Do que para constar lavrei a presente. Eu, Raul Pacheco de Medeiros, auxiliar da Secretaria a escrevi. E eu, Agripino Veado, Secretario do Tribunal a subscrevo, Hermenegildo de Barros, Presidente.</w:t>
      </w:r>
    </w:p>
    <w:p>
      <w:r>
        <w:rPr>
          <w:i/>
          <w:sz w:val="18"/>
        </w:rPr>
        <w:t>[Fonte: Boletim Eleitoral n. ?, de 19/11/1936 — 1936-11-19 - BE [100054].pdf, pág. 4-5]</w:t>
      </w:r>
    </w:p>
    <w:p/>
    <w:p>
      <w:r>
        <w:t>1936</w:t>
      </w:r>
    </w:p>
    <w:p>
      <w:r>
        <w:t>Novembro</w:t>
      </w:r>
    </w:p>
    <w:p>
      <w:r>
        <w:t>ID 100.055</w:t>
      </w:r>
    </w:p>
    <w:p>
      <w:r>
        <w:rPr>
          <w:b/>
        </w:rPr>
        <w:t>ATA DA 120ª SESSÃO ORDINÁRIA REALIZADA EM 18 DE NOVEMBRO DE 1936</w:t>
      </w:r>
    </w:p>
    <w:p>
      <w:r>
        <w:rPr>
          <w:i/>
        </w:rPr>
        <w:t>Presidência do Sr. Ministro Hermenegildo de Barros (impresso "MINITRO", erro tipográfico)</w:t>
      </w:r>
    </w:p>
    <w:p>
      <w:r>
        <w:t>Aos dezoito dias do mês de novembro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conhecer da consulta do Juiz Eleitoral da 4ª Zona do Território do Acre (processo n. 2.048, sendo Relator Sr. Ministro Plinio Casado) e responder, declarando: a) que podem ser aceitos os requerimentos, pedindo 4ª via de títulos eleitorais, quando estes se acham inutilizados pelo uso, ou com as respectivas fotografias queimadas, ou apagadas; b) que o processo a seguir deve ser o dos §§ 5º, 6º e 7º do art. 66 do Código Eleitoral; c) que o novo título, assim expedido, deve ter o mesmo número do substituído, unanimemente; 2º) dar provimento, em parte, ao recurso eleitoral número 505 — Rio de Janeiro (Relator Sr. Desembargador Collares Moreira) sendo recorrentes Norival Soares de Freitas e Francisco de Almeida Cazer, e recorrida a Mesa da Câmara Municipal de Nictheroy, para mandar proceder a nova eleição, unanimemente; 3º) não tomar conhecimento do recurso eleitoral n. 510 — Pernambuco (Relator Sr. Ministro Laudo de Camargo) sendo recorrente Abdizio Militão Prazeres dos Santos e recorridos Manoel Gonçalves Souto Mayor e Austriclinio Bezerra da Silva, por falta de citação da jurisprudência inobservada pela instância inferior, unanimemente. No julgamento deste recurso, usou da palavra, como Procurador do recorrido, o Dr. Oswaldo Lima, e ainda o Sr. Dr. Procurador Geral; 4º) adiar, a requerimento do Sr. Ministro Laudo de Camargo, o julgamento do recurso eleitoral n. 507 — Pará (Relator Sr. Professor João Cabral) sendo recorrente João Augusto da Silva Costa e recorrido Luiz Dias da Silva. Após o relatório, usaram da palavra os Srs. Dr. Mozart Lago, Procurador do recorrente, Dr. Agostinho Monteiro, Procurador do recorrido, e o Sr. Dr. Procurador Gearl. Considerando o adiantado da hora, o Sr. Ministro-Presidente levantou a sessão, e convocou outra para o dia 20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21/11/1936 — 1936-11-21 - BE [100055].pdf, pág. 4-5]</w:t>
      </w:r>
    </w:p>
    <w:p/>
    <w:p>
      <w:r>
        <w:t>1936</w:t>
      </w:r>
    </w:p>
    <w:p>
      <w:r>
        <w:t>Novembro</w:t>
      </w:r>
    </w:p>
    <w:p>
      <w:r>
        <w:t>ID 100.056</w:t>
      </w:r>
    </w:p>
    <w:p>
      <w:r>
        <w:rPr>
          <w:b/>
        </w:rPr>
        <w:t>ATA DA 121ª SESSÃO ORDINÁRIA, REALIZADA EM 20 DE NOVEMBRO DE 1936</w:t>
      </w:r>
    </w:p>
    <w:p>
      <w:r>
        <w:rPr>
          <w:i/>
        </w:rPr>
        <w:t>Presidência do Sr. Hermenegildo de Barros</w:t>
      </w:r>
    </w:p>
    <w:p>
      <w:r>
        <w:t>Aos vinte dias do mês de novembro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não tomar conhecimento do recurso eleitoral n. 507 — Pará — Relator, Sr. professor João Cabral), sendo recorrente João Augusto da Silva Costa e recorrido Luiz Dias da Silva, por ter sido interposto fora do prazo legal, unanimemente; 2º) adiar, a requerimento do relator, Sr. professor João Cabral, o julgamento do mandado de segurança n. 30 — Minas Geraes, sendo recorrente Arnaldo Gonzaga e recorrido Alvaro Nascimento, por se tratar de matéria importantes e pelo adiantado da hora. Após o relatório, usaram da palavra, os Srs. Dr. Nestor Massena, advogado do recorrido, e o Dr. Procurador Geral. Considerando o adiantado da hora, o Sr. Ministro-presidente levantou a sessão, e convocou outra para o dia 23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24/11/1936 — 1936-11-24 - BE [100056].pdf, pág. 4-5]</w:t>
      </w:r>
    </w:p>
    <w:p/>
    <w:p>
      <w:r>
        <w:t>1936</w:t>
      </w:r>
    </w:p>
    <w:p>
      <w:r>
        <w:t>Novembro</w:t>
      </w:r>
    </w:p>
    <w:p>
      <w:r>
        <w:t>ID 100.058</w:t>
      </w:r>
    </w:p>
    <w:p>
      <w:r>
        <w:rPr>
          <w:b/>
        </w:rPr>
        <w:t>ATA DA 123ª SESSÃO ORDINÁRIA REALIZADA EM 25 DE NOVEMBRO DE 1936</w:t>
      </w:r>
    </w:p>
    <w:p>
      <w:r>
        <w:rPr>
          <w:i/>
        </w:rPr>
        <w:t>PRESIDÊNCIA DO SR. MINISTRO HERMENEGILDO DE BARROS</w:t>
      </w:r>
    </w:p>
    <w:p>
      <w:r>
        <w:t>Aos vinte e cinco dias do mez de noembro do anno de mil novecentos e trinta e séis, às nove horas, na sala das sessões do Tribunal Superior de Justiça Eleitoral, presentes os Juizes, Srs. Ministros Plinio Casado e Laudo demargo, Desembargadores Collares Moreira e Ovidio Romeiro, Professores João Cabral e Candido de Oliveira Filho, presente ainda o Procurador Geral, Sr. Dr. José Maria Mac-Dowll da Costa, pelo Presidente, Sr. Ministro Hermenegildo de Barros, foi declarada aberta a sessão. É lida e aprovada a ata da sessão anterior. Tratando dos casos que se achavam em pauta para julgamento, o Tribunal resolveu: 1º) converter em diligencia o julgamento do processo n. 2.049 — (Relator, Senhor Ministro Laudo de Camargo), em que o Presidente do Tribunal Regional Eleitoral do Rio Grande do Sul encaminha ao Tribunal Superior um pedido de dispensa do Dr. Alcebiades Silveira Campos, nomeado Juiz naquelle Tribunal, afim de que o Presidente do mesmo Tribunal informe se o Dr. Alcebiades Campos exerce alguma funcção publica, unanimemente; 2º) dar provimento ao recurso eleitoral n. 509 — Minas Geraes — (Relator, Sr. Ministro Plinio Casado), sendo recorrente, Olymmpio Franklin de Castro, e recorrido o Partido Progressita Municipal do Rio Paranahyba, para que não sejam apurados os votos que contêm dizeres além da legenda "Ordem e Progresso", unanimemente. (Após o relatorio do presente recurso, usou da palavra o Dr. Nestor Massena, procurador do recorrente); 3º) dar provimento ao recurso eleitoral n. 511 — (Relator, Sr. Desembargador Collares Moreira), sendo recorrente Urbano Berquó e recorrido o Tribunal Regional Eleitoral de Goyaz, para declarar que emquanto não fôr decretada por decisão do Tribunal Superior, a perda do logar dos juizes substitutos João Monteiro e Urbano Berquó, deve a Côrte de Appellação fazer a escolha de qualquer dos dois, unanimemente. No julgamento deste recurso, usaram da palavra os Srs. Dr. Wagner Estellita Campos, advogado do recorrente, e o Sr. Dr. Procurador Geral. Considerando o adiantado da hora o Sr. Ministro-Presidente encerrou a sessão, e ao mesmo tempo convocou outra para o dia 27 do corrente, às mesmas horas. Do que para constar lavrei a presente. Eu, Raul Pacheco de Medeiros, auxiliar da Secretaria, a escrevi. E eu, Agripino Veado, Secretario do Tribunal, a subscrevi. — Hermenegildo de Barros, Presidente.</w:t>
      </w:r>
    </w:p>
    <w:p>
      <w:r>
        <w:rPr>
          <w:i/>
          <w:sz w:val="18"/>
        </w:rPr>
        <w:t>[Fonte: Boletim Eleitoral n. ?, de 28/11/1936 — 1936-11-28 - BE [100058].pdf, pág. 6]</w:t>
      </w:r>
    </w:p>
    <w:p/>
    <w:p>
      <w:r>
        <w:t>1936</w:t>
      </w:r>
    </w:p>
    <w:p>
      <w:r>
        <w:t>Dezembro</w:t>
      </w:r>
    </w:p>
    <w:p>
      <w:r>
        <w:t>ID 100.059</w:t>
      </w:r>
    </w:p>
    <w:p>
      <w:r>
        <w:rPr>
          <w:b/>
        </w:rPr>
        <w:t>ATA DA 124ª SESSÃO ORDINÁRIA, REALIZADA EM 27 DE NOVEMBRO DE 1936</w:t>
      </w:r>
    </w:p>
    <w:p>
      <w:r>
        <w:rPr>
          <w:i/>
        </w:rPr>
        <w:t>Presidência do Sr. Ministro Hermenegildo de Barros</w:t>
      </w:r>
    </w:p>
    <w:p>
      <w:r>
        <w:t>Aos vinte e sete dias do mês de novembro do ano de mil noecentos e trinta e seis, às nove horas, na sala das sessões do Tribunal Superior de Justiça Eleitoral, presentes os Juízes, Srs. Ministros Plinio Casado e Laudo de Camargo, Desembargadores Collares Moreira e Ovidio Romeiro, Professor João Cabral, presente o Procurador Geral, Sr. Dr. José Maria Mac-Dowell da Costa, pelo Presidente Sr. Ministro Hermenegildo de Barros, foi declarada aberta a sessão. É lida e aprovada a ata da sessão anterior. Tratando de casos que se achavam em pauta para julgamento, o Tribunal resolveu: 1º) tomar conhecimento do recurso eleitoral n. 516 — Minas Geraes — (Relator, Sr. Ministro Laudo de Camargo), sendo recorrente o Partido Progressista Dr. Benedicto Valladares e recorrido o Partido Progressista, e negar-lhe provimento, unanimemente; 2º) negar provimento, ao recurso eleitoral n. 515 — Piauhy — (Relator, Sr. Ministro Plinio Casado), sendo recorrente, Jonathas de Moraes Corrêa e recorrido Mirocles Campos Véras, contra os votos dos Srs. Ministros Laudo de Camargo e Desembargador Ovidio Romeiro, que lhe davam provimento para declarar perdido o mandato do recorrido. (No julgamento deste recurso usaram da palavra os Srs. Dr. Helvecio Coelho Rodrigues, procurador do recorrente, Dr. Adolpho Bergamini, procurador do recorrido e o Sr. Dr. Procurador Geral); 3º) responder a representação do Sr. Dr. Procurador Geral (processo n. 2.041, sendo Relator o Sr. Professor Candido de Oliveira Filho), declarando: a) que a matéria já foi resolvida pelo Tribunal no recurso eleitoral n. 511, de Goyaz, unanimemente; b) e c) que o Tribunal não pode declarar se o Dr. João Monteiro, está incurso em sanção penal, sob pena de prejulgamento, unanimemente; d) que o Dr. Urbano Berquó não pode ser por decisão deste Tribunal declarado Juiz efetivo, porque isso incumbe à Côrte de Appellação, que há de escolher entre ele e o Dr. João Monteiro, unanimemente; e) que enquanto não for escolhido o Juiz efetivo, não há vaga de substituto, unanimemente; f) que a determinação pedida neste item não cabe na espécie, em vista do que consta dos autos e da informação do Presidente do Tribunal Regional, unanimemente; g) que a providência constante desse item deve ser deferida pelo Tribunal Superior, unanimemente; quanto ao pedido de exoneração do Dr. João Monteiro, que deve o mesmo ser processado e distribuído para julgamento posterior, unanimemente. Depois do relatório do presente processo, usou da palavra o Sr. Dr. Procurador Geral. O Professor Candido de Oliveira Filho compareceu a sessão quando se julgava o recurso n. 515, do Piauhy, tomando parte, porém, só no julgamento do processo n. 2.041. Considerando o adiantado da hora, o Sr. Ministro-Presidente encerrou a sessão, convocando outra para o dia 30 do corrente, às mesmas horas. Do que para constar lavrei a presente. Eu, Raul Pacheco de Medeiros, auxiliar da Secretaria a escrevi. E eu, Agripino Veado, Secretário do Tribunal, a subscrevi. — Hermenegildo de Barros, Presidente.</w:t>
      </w:r>
    </w:p>
    <w:p>
      <w:r>
        <w:rPr>
          <w:i/>
          <w:sz w:val="18"/>
        </w:rPr>
        <w:t>[Fonte: Boletim Eleitoral n. ?, de 01/12/1936 — 1936-12-01 - BE [100059].pdf, pág. 6]</w:t>
      </w:r>
    </w:p>
    <w:p/>
    <w:p>
      <w:r>
        <w:t>1936</w:t>
      </w:r>
    </w:p>
    <w:p>
      <w:r>
        <w:t>Dezembro</w:t>
      </w:r>
    </w:p>
    <w:p>
      <w:r>
        <w:t>ID 100.060</w:t>
      </w:r>
    </w:p>
    <w:p>
      <w:r>
        <w:rPr>
          <w:b/>
        </w:rPr>
        <w:t>ATA DA 125ª SESSÃO ORDINÁRIA REALIZADA EM 30 DE NOVEMBRO DE 1936</w:t>
      </w:r>
    </w:p>
    <w:p>
      <w:r>
        <w:rPr>
          <w:i/>
        </w:rPr>
        <w:t>PRESIDÊNCIA DO SR. MINISTRO HERMENEGILDO DE BARROS</w:t>
      </w:r>
    </w:p>
    <w:p>
      <w:r>
        <w:t>Aos trinta dias do mez de novembro de mil novecentos e trinta e seis, às nove horas, na sala das sessões do Tribunal Superior de Justiça Eleitoral, presentes os Juizes, senhores ministros Plinio Casado e Laudo de Camargo, dezembargadores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indeferior o requerimento de desistência do recurso eleitoral n. 456 (relator Sr. Ministro Laudo de Camargo) feito pelo recorrente Waldemar de Menezes Simões, sendo recorrido José Parsifal Barroso, e rejeitar os embargos de declaração apresentados pelo recorrido ao acordão do mesmo recurso, unanimemente; 2º) tomar conhecimento do recurso eleitoral n. 502, Rio Grande do Sul (Relator Sr. Professor Candido de Oliveira Filho), sendo recorrente o Partido Republicano Liberal e Cassio Braga e recorridos Luiz de Oliveira Lessa e outros, e dar-lhe provimento, em parte, para julgar também nulla a eleição de prefeito, unanimemente; 3º) julgar prejudicado o recurso eleitoral n. 517 (Relator Sr. Desembargador Collares Moreira), sendo recorrente Urbano Berquó e recorrido o Tribunal Regional Eleitoral de Goyaz, pela decisão proferida no recurso eleitoral n. 511, da mesma procedencia, unanimemente; 4º) converter em diligencia o julgamento do recurso eleitoral n. 520 — Pará — (Relator Sr. Professor Candido de Oliveira Filho), sendo recorrente Bernardo Borges Pires Leal e recorrido Oswaldo Scaffi, unanimemente; 5º) tomar conhecimento do recurso eleitoral n. 544 — Minas Geraes (Relator Sr. Professor Candido de Oliveira Filho), sendo recorrente o Partido Progressista de Minas Geraes e recorrido Zoroastro Pereira Lima e converter em diligencia o julgamento, para que sejam requisitados as atas e demais papeis da eleição, inclusive a sobrecarta impugnada, unanimemente; 6º) approvar a nova divisão eleitoral do Territorio do Acre, me virtude de não estar funccionando o Tribunal Regional, unanimemente, (processo n. 2.030, sendo Relator Sr. Ministro Plinio Casado); 7º) adiar, a requerimento do Relator, Sr. Professor João Cabral, o julgamento da consulta do Presidente da Commissão Executiva do Partido Republicano da Bahia, (processo n. 2.052). Considerando o adentado da hora, o senhor Ministro-Presidente, levantou a sessão e convocou outra para o dia 2 de dezembro proximo, às mesmas horas. Do que para constar lavrei a presente. Eu, Pacheco de Medeiros, auxiliar da Secretaria a escrevi. E eu, Agripino Veado, Secretario do Tribunal, a subscrevo. — Hermenegildo de Barros.</w:t>
      </w:r>
    </w:p>
    <w:p>
      <w:r>
        <w:rPr>
          <w:i/>
          <w:sz w:val="18"/>
        </w:rPr>
        <w:t>[Fonte: Boletim Eleitoral n. ?, de 03/12/1936 — 1936-12-03 - BE [100060].pdf, pág. 5-6]</w:t>
      </w:r>
    </w:p>
    <w:p/>
    <w:p>
      <w:r>
        <w:t>1936</w:t>
      </w:r>
    </w:p>
    <w:p>
      <w:r>
        <w:t>Dezembro</w:t>
      </w:r>
    </w:p>
    <w:p>
      <w:r>
        <w:t>ID 100.063</w:t>
      </w:r>
    </w:p>
    <w:p>
      <w:r>
        <w:rPr>
          <w:b/>
        </w:rPr>
        <w:t>ATA DA 126ª SESSÃO ORDINÁRIA, REALIZADA EM 2 DE DEZEMBRO DE 1936</w:t>
      </w:r>
    </w:p>
    <w:p>
      <w:r>
        <w:rPr>
          <w:i/>
        </w:rPr>
        <w:t>PRESIDÊNCIA DO SR. MINISTRO HERMENEGILDO DE BARROS</w:t>
      </w:r>
    </w:p>
    <w:p>
      <w:r>
        <w:t>Aos dois dias do mez de dezembro de mil novecentos e trinta e seis, às nove horas, na sala das sessões do Tribunal de Justiça Eleitoral, presentes os Juizes Srs. Ministros Plinio Casado e Laudo de Camargo, Desembargadores Collares Moreira e Ovidio Romeiro, Professores João Cabral e Candido de Oliveira Filho, presente ainda, o Procurador Geral Senhor Doutor José Maria Mac-Dowell da Costa, pelo Presidente, Senhor Ministro Hermegildo de Barros, foi declarada aberta a sessão. É lida e aprovada a ata da sessão anterior. Tratando dos casos em pauta para julgamento o Tribunal resolveu: 1º) responder a consulta do Sr. Presidente da Commissão Executiva do Partido Republicano da Bahia (processo numero 2.052, sendo Relator o Sr. Professor João Cabral) declarando, quanto ao 1º item, que se applica às primeiras eleições municipaes o disposto no art. 3º, § 7º das Disposições Transitorias da Constituição; quanto ao 2º, que em virtude dessa disposição constitucional, não podem ser applicados os dispositivos da Constituição estadual da Bahia, constantes dos arts. 8º e seguintes, aos eleitos nas primeiras eleições municipaes; quanto ao 3º item, que não podem ser creadas inelegibilidades diversas das estabelecidas no art. 112 da Constituição Federal, de acordo com a distincção feita nas considerações preliminares, unanimemente; quanto ao 4º, negativamente; quanto ao 5º, negativamente, não só em face do n. 3 do art. 113, como do n. 26, unanimemente; quanto ao 6º, negativamente, unanimemente; quanto ao 7º que compete aos Tribunaes Regionaes nos casos do art. 27, letra v do Codigo Eleitoral, salva a competencia do Tribunal Superior no caso do art. 13 do mesmo Codigo, letra h, unanimemente; quanto ao 8º que a perda do mandato só póde ser decretada pelo Tribunal Regional ou pelo Superior, nos casos apontados na resposta anterior, mas decretada a perda do mandato e communicada à Camara Municipal, a esta cumpre convocar o supplente, cabendo aos prejudicados pedir remedio contra a injustiça dessa convocação à Justiça Eleitoral, unanimemente; quanto ao 9º que já está respondido nas instrucções baixadas com o accordão n. 493, itens 2º e seguintes. Emquanto não fôr declarada installada a Camara eleita, é o Juiz eleitoral que presidir a installação, o competente para tomar conhecimento da renuncia, unanimemente; 2º) converter em diligencia o julgamento do processo n. 2.059, do Rio Grande do Sul — (Relator, Sr. Ministro Laudo de Camargo), para ser submettido a Inspecção de saude, perante o Tribunal Regional, o Dr. Alcebiades Silveira Campos, unanimemente; 3º) deixar de conhecer da consulta de que trata o processo n. 2.055, de Matto Grosso (Relator, Sr. Ministro Laudo de Camargo), por versar sobre caso concreto, unanimemente; 4º) julgar prejudicado o mandado de segurança n. 29, de Goyaz, sendo requerente Urbano Berquó (Relator, Senhor Desembargador Ovidio Romeiro), em vista da decisão proferida no recurso n. 511, unanimemente; 5º) julgar prejudicada a consulta do Prefeito Municipal de Itaparica, no Estado da Bahia (processo n. 2.051, sendo Relator, Sr. Desembargador Ovidio Romeiro), em vista da decisão proferida no processo n. 2.052. Considerando o adeantado da hora, o Sr. Ministro-Presidente levantou a sessão e convocou outra para o dia 4 do corrente às mesmas horas. Do que, para constar lavrei a presente. Eu, Helena de Souza Coelho, official da Secretaria, a escrevi. E eu, Agripino Veado, Secretario do Tribunal, a subscrevi. — Hermenegildo de Barros.</w:t>
      </w:r>
    </w:p>
    <w:p>
      <w:r>
        <w:rPr>
          <w:i/>
          <w:sz w:val="18"/>
        </w:rPr>
        <w:t>[Fonte: Boletim Eleitoral n. ?, de 08/12/1936 — 1936-12-08 - BE [100063].pdf, pág. 8]</w:t>
      </w:r>
    </w:p>
    <w:p/>
    <w:p>
      <w:r>
        <w:t>1936</w:t>
      </w:r>
    </w:p>
    <w:p>
      <w:r>
        <w:t>Dezembro</w:t>
      </w:r>
    </w:p>
    <w:p>
      <w:r>
        <w:t>ID 100.063</w:t>
      </w:r>
    </w:p>
    <w:p>
      <w:r>
        <w:rPr>
          <w:b/>
        </w:rPr>
        <w:t>ATA DA 127ª SESSÃO ORDINÁRIA, REALIZADA EM 4 DE DEZEMBRO DE 1936</w:t>
      </w:r>
    </w:p>
    <w:p>
      <w:r>
        <w:rPr>
          <w:i/>
        </w:rPr>
        <w:t>PRESIDÊNCIA DO SR. MINISTRO HERMENEGILDO DE BARROS</w:t>
      </w:r>
    </w:p>
    <w:p>
      <w:r>
        <w:t>Aos quatro dias do mez de dezembro de mil novecentos e trinta e seis, às nove horas, na sala das sessões do Tribunal de Justiça Eleitoral, presentes os Juizes Srs. Ministros Plinio Casado e Laudo de Camargo, Desembargadores Collares Moreira e Ovidio Romeiro, Professores João Cabral e Candido de Oliveira Filho, presente ainda, o Procurador Geral Senhor Doutor José Maria Mac-Dowell da Costa, pelo Presidente, Senhor Ministro Hermegildo de Barros, foi declarada aberta a sessão. É lida e aprovada a ata da sessão anterior. Tratando dos casos que se achavam em pauta para julgamento, o Tribunal resolveu: 1º) julgar improcedente a carta testemunhavel n. 560, do Ceará (Relator, Sr. Desembargador Ovidio Romeiro), sendo testemunhante a Liga Eleitoral Catholica do Ceará e recorrido o Tribunal Regional Eleitoral do Ceará, unanimemente; 2º) adiar o julgamento da appellação criminal n. 52 (Relator, Sr. Desembargador Collares Moreira), sendo appellante o Procurador Regional Eleitoral do Pará e appellado o Tribunal Eleitoral do Estado, por ter pedido vista dos autos o Sr. Ministro Laudo de Camargo, já tendo votado o Relator, no sentido de serem os autos devolvidos à primeira instancia para o julgamento que fôr de direito; 3º) adiar o julgamento da appellação criminal n. 53 (Relator, Sr. Desembargador Ovidio Romeiro), sendo appellante o Procurador Regional Eleitoral do Pará e appellados Alvaro Gomes de Andrade Figueira e outros, por ter pedido vista dos autos o Sr. Ministro Laudo de Camargo, já tendo votado o Relator negando provimento à appellação; 4º) indeferir in limine o pedido de cassação dos mandatos dos Deputados Federaes eleitos pelo Partido Republicano Mineiro, Sr. Levindo Eduardo Coelho, José Carneiro de Rezende, Djalma Pinheiro Chagas, José Francisco Bias Fortes, Polycarpo de Magalhães Viotti e Virgilio de Mello Franco (processo n. 2.024, sendo Relator, Sr. Ministro Plinio Casado), unanimemente; 5º) não tomar conhecimento da carta testemunhavel n. 543 (Relator, Senhor Professor João Cabral), sendo testemunhante Eduardo Fernandes e testemunhado o Tribunal Regional Eleitoral do Rio Grande do Sul, por ter sido requerida depois do prazo de 48 horas, unanimemente; 6º) adiar o julgamento do recurso eleitoral n. 487, de Minas Geraes (Relator, Sr. Desembargador Collares Moreira), sendo recorrente o Partido Paraguassú Autonomo e recorrido o Partido Progressista, a requerimento do Sr. Ministro Laudo de Camargo, já tendo votado os Srs. Professores Candido de Oliveira Filho e João Cabral, aquelle dando e este negando provimento ao aggravo do art. 133 do Regemento. Considerando o adeantado da hora, o Sr. Ministro-Presidente encerrou a sessão, convocando outra para o dia 7 do corrente, às mesmas horas. Do que, para constar, lavrei a presente. Eu, Helena de Souza Coelho, official da Secretaria, a escrevi. E eu, Agripino Veado, Secretario do Tribunal, a subscrevo. — Hermenegildo de Barros.</w:t>
      </w:r>
    </w:p>
    <w:p>
      <w:r>
        <w:rPr>
          <w:i/>
          <w:sz w:val="18"/>
        </w:rPr>
        <w:t>[Fonte: Boletim Eleitoral n. ?, de 08/12/1936 — 1936-12-08 - BE [100063].pdf, pág. 8-9]</w:t>
      </w:r>
    </w:p>
    <w:p/>
    <w:p>
      <w:r>
        <w:t>1936</w:t>
      </w:r>
    </w:p>
    <w:p>
      <w:r>
        <w:t>Dezembro</w:t>
      </w:r>
    </w:p>
    <w:p>
      <w:r>
        <w:t>ID 100.064</w:t>
      </w:r>
    </w:p>
    <w:p>
      <w:r>
        <w:rPr>
          <w:b/>
        </w:rPr>
        <w:t>ATA DA 128ª SESSÃO ORDINÁRIA REALIZADA EM 7 DE DEZEMBRO DE 1936</w:t>
      </w:r>
    </w:p>
    <w:p>
      <w:r>
        <w:rPr>
          <w:i/>
        </w:rPr>
        <w:t>Presidência do Sr. Ministro Hermenegildo de Barros</w:t>
      </w:r>
    </w:p>
    <w:p>
      <w:r>
        <w:t>Aos sete dias do mês de dezembro do ano de mil novecentos e trinta e seis, às nove horas, na sala das sessões do Tribunal Superior de Justiça Eleitoral, presentes os juízes, Senhores, Ministros Plinio Casado e Laudo de Camargo, Desembargadores Collares Moreira e Ovidio Romeiro, Professores João Cabral e Candido de Oliveira Filho, presente ainda o Procurador Geral, Sr. Dr. José Maria Mac Dowell da Costa, pelo presidente Sr. Ministro Hermenegildo de Barros foi declarada aberta a sessão. É lida e aprovada a ata da sessão anterior. Tratando dos casos que se achavam em pauta para julgamento, o Tribunal resolveu: 1º) negar provimento à apelação criminal n. 52 (relator Sr. Desembargador Collares Moreira) sendo apelante o Procurador Regional Eleitoral do Pará e apelado o Tribunal Regional do mesmo Estado, unanimemente, tendo sido rejeitada a preliminar de serem os autos devolvidos à primeira instância para o julgamento do que for de direito, contra o voto do Sr. Desembargador Collares Moreira; 2º) negar provimento a apelação criminal n. 53 (relator Sr. Desembargador Ovidio Romeiro) sendo apelante o Procurador Regional do Pará e apelados Alvaro Gomes de Andrade Figueira e outros, unanimemente; 3º) dar provimento ao agravo de petição interposto pelo advogado do Partido Progressista, no recurso eleitoral n. 487 — Minas Geraes (relator Sr. Desembargador Collares Moreira) sendo recorrente o Partido Paraguassú Autonomo e recorrido o Partido Progressista, para o fim de, reformando o despacho do relator, ser reconhecido o efeito suspensivo do recurso interposto para a Côrte Suprema, contra o voto do Sr. Professor João Cabral, que fundado no artigo 157 do Código Eleitoral dava o efeito suspensivo somente quanto às decisões proferidas pelo Tribunal Superior; 4º) adiar, a requerimento do relator, Sr. Desembargador Collares Moreira, o julgamento do processo n. 2.050 — Goyaz — que trata de uma consulta da Côrte de Appellação do Estado de Goyaz, depois de sobre a mesma haver falado o Sr. Dr. Procurador Geral; 5º) adiar, pelo adiantado da hora, o julgamento do recurso eleitoral n. 459 — Bahia — (relator Sr. Professor João Cabral) sendo recorrente José Teixeira do Amaral e recorridos Aprigio Duarte Filho e outros. Após o relatório do presente recurso, usaram da palavra, o Senhor Dr. Luiz Vianna Filho, como advogado do recorrente e doutor Homero Pires, como advogado dos recorridos. Considerando o adiantado da hora o Sr. Ministro-Presidente encerrou a sessão, convocando outra para o dia 9 do corrente, às mesmas horas. Do que para constar lavrei a presente. Eu, Raul Pacheco de Medeiros, auxiliar da Secretaria a escrevi. E eu, Agripino Veado, Secretário do Tribunal, a subscrevo. — Hermenegildo de Barros.</w:t>
      </w:r>
    </w:p>
    <w:p>
      <w:r>
        <w:rPr>
          <w:i/>
          <w:sz w:val="18"/>
        </w:rPr>
        <w:t>[Fonte: Boletim Eleitoral n. ?, de 10/12/1936 — 1936-12-10 - BE [100064].pdf, pág. 4-5]</w:t>
      </w:r>
    </w:p>
    <w:p/>
    <w:p>
      <w:r>
        <w:t>1936</w:t>
      </w:r>
    </w:p>
    <w:p>
      <w:r>
        <w:t>Dezembro</w:t>
      </w:r>
    </w:p>
    <w:p>
      <w:r>
        <w:t>ID 100.065</w:t>
      </w:r>
    </w:p>
    <w:p>
      <w:r>
        <w:rPr>
          <w:b/>
        </w:rPr>
        <w:t>ATA DA 129ª SESSÃO ORDINÁRIA REALIZADA EM 9 DE DEZEMBRO DE 1936</w:t>
      </w:r>
    </w:p>
    <w:p>
      <w:r>
        <w:rPr>
          <w:i/>
        </w:rPr>
        <w:t>Presidência do Sr. Ministro Hermenegildo de Barros</w:t>
      </w:r>
    </w:p>
    <w:p>
      <w:r>
        <w:t>Aos nove dias do mês de dezembro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 Dowell da Costa, pelo presidente, Sr. Ministro Hermenegildo de Barros, foi declarada aberta a sessão. É lida e aprovada a ata da sessão anterior. O Sr. Ministro Presidente declarou que ia prosseguir no julgamento do recurso eleitoral n. 459 — 3ª Classe, iniciado na sessão anterior. Ao encerrar essa sessão, havia concedido a palavra ao Sr. Dr. Pedro Lago, delegado do Partido Republicano da Bahia, fundado no art. 143 § 6º do Regimento Interno, invocado pela parte. Hoje verifica que a hipótese não é de recurso contra a expedição de diploma (4ª Classe). Não obstante, por já haver decidido naquela conformidade, mantinha com a palavra, por 15 minutos, o Dr. Pedro Lago. O Tribunal, por fim, deliberou tomar conhecimento do recurso eleitoral n. 459 — Bahia (Relator Sr. Professor João Cabral) sendo recorrente José Teixeira do Amaral e recorridos Aprigio Duarte Filho e outros, por não prevalecerem as alegações de falta de citação de jurisprudência oferecida e de ilegitimidade de parte, unanimemente; quanto ao mérito, dar provimento ao recurso para anular a eleição e mandar que se proceda à nova eleição, remetendo-se os papéis ao Procurador Regional para apurar a responsabilidade de quem de direito, unanimemente. Continuando o julgamento dos demais casos em pauta para julgamento, o Tribunal resolveu: 1º) responder à consulta da Côrte de Appellação do Estado de Goyaz, (processo n. 2.050, sendo Relator o Sr. Desembargador Collares Moreira) declarando nula a promoção do Dr. João Monteiro a Juiz efetivo, por ter sido feita por sorteio e não por votação, como se devia proceder, unanimemente. (No julgamento deste processo usou da palavra o Sr. Dr. Procurador Geral); 2º) responder à consulta do Procurador Regional Eleitoral do Pará, encaminhada pelo Sr. Dr. Procurador Geral, (processo n. 2.054, sendo relator o Sr. Ministro Plinio Casado) declarando que se não aplica ao juiz federal, membro do Tribunal Regional, o disposto no art. 82 § 5º da Constituição Federal, por ser o mesmo juiz, membro permanente do referido Tribunal, unanimemente; 3º) adiar, pelo adiantado da hora o julgamento do recurso eleitoral n. 526 — Espirito Santo — (Relator Sr. Professor Candido de Oliveira Filho) sendo recorrente o Partido Social Democratico do Espirito Santo e recorrido Luiz Tinoco da Fonseca, depois de já haverem usado da palavra os Srs. Drs. Francisco Gonçalves, como advogado do recorrente, Arnoldo de Medeiros, como procurador do recorrido e o Sr. Dr. Procurador Geral. Considerando o adiantado da hora o Sr. Ministro presidente levantou a sessão e convocou outra para o dia 11 do corrente, às mesmas horas. Do que para constar lavrei a presente. Eu, Raul Pacheco de Medeiros, auxiliar da Secretaria a escreve. E eu, Agripino Veado, Secretário do Tribunal, a subscrevo. — Hermenegildo de Barros.</w:t>
      </w:r>
    </w:p>
    <w:p>
      <w:r>
        <w:rPr>
          <w:i/>
          <w:sz w:val="18"/>
        </w:rPr>
        <w:t>[Fonte: Boletim Eleitoral n. ?, de 12/12/1936 — 1936-12-12 - BE [100065].pdf, pág. 7]</w:t>
      </w:r>
    </w:p>
    <w:p/>
    <w:p>
      <w:r>
        <w:t>1936</w:t>
      </w:r>
    </w:p>
    <w:p>
      <w:r>
        <w:t>Dezembro</w:t>
      </w:r>
    </w:p>
    <w:p>
      <w:r>
        <w:t>ID 100.066</w:t>
      </w:r>
    </w:p>
    <w:p>
      <w:r>
        <w:rPr>
          <w:b/>
        </w:rPr>
        <w:t>ATA DA 130ª SESSÃO ORDINÁRIA REALIZADA EM 11 DE DEZEMBRO DE 1936</w:t>
      </w:r>
    </w:p>
    <w:p>
      <w:r>
        <w:rPr>
          <w:i/>
        </w:rPr>
        <w:t>Presidência do Sr. Ministro Hermenegildo de Barros</w:t>
      </w:r>
    </w:p>
    <w:p>
      <w:r>
        <w:t>Aos onze dias do mês de dezembro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w:t>
      </w:r>
    </w:p>
    <w:p>
      <w:r>
        <w:t>1º) tomar conhecimento do recurso eleitoral n. 526 — Espirito Santo (Relator Sr. Professor Candido de Oliveira Filho) sendo recorrente o Partido Social Democratico e recorrido Luiz Tinoco da Fonseca, unanimemente; quanto ao mérito, foi adiado o julgamento, por ter o Sr. Professor João Cabral pedido vista dos autos, já tendo o Sr. Professor Relator votado no sentido de se negar provimento ao recurso, para confirmar a decisão que anulou a eleição;</w:t>
      </w:r>
    </w:p>
    <w:p>
      <w:r>
        <w:t>2º) adiar, a requerimento do Relator, Sr. Desembargador Collares Moreira, o julgamento do mandado de segurança número 68 — Minas Geraes, sendo requerentes, Fidelis Reis, Sebastião Fleury e outros, por falta de tempo para concluir o julgamento;</w:t>
      </w:r>
    </w:p>
    <w:p>
      <w:r>
        <w:t>3º) responder a consulta do Procurador Regional Eleitoral de Matto Grosso, encaminhada pelo Sr. Dr. Procurador Geral (processo n. 2.057, sendo Relator o Sr. Desembargador Ovidio Romeiro) declarando que o prazo a que se refere a consulta deve ser contado na forma da lei citada — artigo 78, da Consolidação das Leis Penais, unanimemente;</w:t>
      </w:r>
    </w:p>
    <w:p>
      <w:r>
        <w:t>4º) não tomar conhecimento do recurso eleitoral n. 555 (Relator Sr. Professor João Cabral) sendo recorrente o Procurador Regional Eleitoral do Rio de Grande do Sul e recorrido Mario Dil Santo, por haver sido interposto fora do prazo legal, unanimemente. Após o relatório do mandado de segurança n. 68 — Minas Geraes, usaram da palavra os Srs. Dr. Nestor Massena como advogado dos impetrantes e o Dr. Procurador Geral. Considerando o adiantado da hora, o Sr. Ministro Presidente levantou a sessão e convocou outra para o dia 14 do corrente, às nove horas. Do que, para constar, lavrei a presente. Eu, Raul Pacheco de Medeiros, auxiliar da Secretaria a escrevi. E eu, Agripino Veado, Secretário do Tribunal, a subscrevo, Hermenegildo de Barros.</w:t>
      </w:r>
    </w:p>
    <w:p>
      <w:r>
        <w:rPr>
          <w:i/>
          <w:sz w:val="18"/>
        </w:rPr>
        <w:t>[Fonte: Boletim Eleitoral n. ?, de 15/12/1936 — 1936-12-15 - BE [100066].pdf, pág. 5]</w:t>
      </w:r>
    </w:p>
    <w:p/>
    <w:p>
      <w:r>
        <w:t>1936</w:t>
      </w:r>
    </w:p>
    <w:p>
      <w:r>
        <w:t>Dezembro</w:t>
      </w:r>
    </w:p>
    <w:p>
      <w:r>
        <w:t>ID 100.067</w:t>
      </w:r>
    </w:p>
    <w:p>
      <w:r>
        <w:rPr>
          <w:b/>
        </w:rPr>
        <w:t>ATA DA 131ª SESSÃO ORDINÁRIA REALIZADA EM 14 DE DEZEMBRO DE 1936</w:t>
      </w:r>
    </w:p>
    <w:p>
      <w:r>
        <w:rPr>
          <w:i/>
        </w:rPr>
        <w:t>Presidência do Sr. Ministro Hermenegildo de Barros</w:t>
      </w:r>
    </w:p>
    <w:p>
      <w:r>
        <w:t>Aos quatorze dias do mês de dezembro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tomar conhecimento, unanimemente, conforme decisão proferida na sessão anterior, do recurso eleitoral n. 526 — Espírito Santo — (Relator Sr. Professor Candido de Oliveira Filho) sendo recorrente o Partido Social Democrático e recorrido Luiz Tinoco da Fonseca, e quanto ao mérito, dar-lhe provimento, pelo voto de desempate do Sr. Presidente, para reformar a decisão recorrida e julgar válida a eleição; quanto à primeira alegação, porque neste sentido já o Tribunal julgou, com o voto de desempate; e quanto a segunda alegação, referente a fraude e coação, por não haver prova ou ser duvidosa a prova a respeito, contra os votos dos Srs. Professor Candido de Oliveira Filho, Ministro Laudo de Camargo e Desembargador Ovidio Romeiro, que negavam provimento ao recurso para confirmar a decisão recorrida que anulava a eleição. (De acordo com o parecer do Sr. Dr. Procurador Geral, o Tribunal resolveu ainda mandar apurar a responsabilidade de quem de direito, unanimemente); 2º) não tomar conhecimento do mandado de segurança n. 68 — Minas Geraes — (Relator Sr. Desembargador Collares Moreira), sendo requerentes Fidelis Reis, Sebastião Fleury e outros, por já haver um pedido anterior no mesmo sentido, contra o voto do Sr. Professor João Cabral que indeferia o pedido. Considerando o adiantado da hora o Sr. Ministro Presidente encerrou a sessão e convocou outra para o dia 16 do corrente, às mesmas horas. Do que, para constar, lavrei a presente. Eu, Raul Pacheco de Medeiros, auxiliar da Secretaria a escrevi. E eu, Agripino Veado, Secretário do Tribunal, a subscrevo. — Hermenegildo de Barros.</w:t>
      </w:r>
    </w:p>
    <w:p>
      <w:r>
        <w:rPr>
          <w:i/>
          <w:sz w:val="18"/>
        </w:rPr>
        <w:t>[Fonte: Boletim Eleitoral n. ?, de 17/12/1936 — 1936-12-17 - BE [100067].pdf, pág. 5]</w:t>
      </w:r>
    </w:p>
    <w:p/>
    <w:p>
      <w:r>
        <w:t>1936</w:t>
      </w:r>
    </w:p>
    <w:p>
      <w:r>
        <w:t>Dezembro</w:t>
      </w:r>
    </w:p>
    <w:p>
      <w:r>
        <w:t>ID 100.068</w:t>
      </w:r>
    </w:p>
    <w:p>
      <w:r>
        <w:rPr>
          <w:b/>
        </w:rPr>
        <w:t>ATA DA 132ª SESSÃO ORDINÁRIA REALIZADA EM 16 DE DEZEMBRO DE 1936</w:t>
      </w:r>
    </w:p>
    <w:p>
      <w:r>
        <w:rPr>
          <w:i/>
        </w:rPr>
        <w:t>Presidência do Sr. Ministro Hermenegildo de Barros</w:t>
      </w:r>
    </w:p>
    <w:p>
      <w:r>
        <w:t>Aos dezesseis dias do mês de dezembro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tomar conhecimento, unanimemente, do recurso eleitoral n. 490 (Relator Sr. Professor Candido de Oliveira Filho) sendo recorrente o Partido Republicano da Bahia e recorrido o Tribunal Regional da Bahia e, dar-lhe provimento para anular a eleição da 2ª seção do município de Barra, e mandar que o Tribunal Regional se pronuncie sobre a reclamação do Dr. Luiz Vianna Filho quanto às outras seções, com recurso para o Tribunal Superior, apurando-se a responsabilidade dos culpados, também unanimemente. (No julgamento deste recurso, após o relatório apresentado pelo Sr. Professor Candido de Oliveira Filho, usaram da palavra os Srs. Dr. Pedro Lago, como representante do recorrente e o Dr. Procurador Geral; 2º) negar provimento à apelação criminal n. 50 — Piauhy (Relator Sr. Ministro Plinio Casado) sendo apelante Helvecio Coelho Rodrigues e apelados o capitão Landry Salles Gonçalves e outros, contra o voto do Sr. Professor João Cabral que aplicaria a multa de 100$000 (cem mil réis) aos apelados. No julgamento desta apelação criminal tomaram parte no debate oral havido, o apelante, os apelados, representados pelo Sr. Dr. Adolpho Bergamini, e o Sr. Dr. Procurador Geral. Considerando o adiantado da hora o Sr. Ministro Presidente encerrou a sessão, e convocou outra para o dia 18 do corrente, às mesmas horas. Do que, para constar, lavrei a presente. Eu, Raul Pacheco de Medeiros, auxiliar da Secretaria a escrevi. E eu, Agripino Veado, Secretário do Tribunal, a subscrevo. — Hermenegildo de Barros.</w:t>
      </w:r>
    </w:p>
    <w:p>
      <w:r>
        <w:rPr>
          <w:i/>
          <w:sz w:val="18"/>
        </w:rPr>
        <w:t>[Fonte: Boletim Eleitoral n. ?, de 19/12/1936 — 1936-12-19 - BE [100068].pdf, pág. 4]</w:t>
      </w:r>
    </w:p>
    <w:p/>
    <w:p>
      <w:r>
        <w:t>1936</w:t>
      </w:r>
    </w:p>
    <w:p>
      <w:r>
        <w:t>Dezembro</w:t>
      </w:r>
    </w:p>
    <w:p>
      <w:r>
        <w:t>ID 100.069</w:t>
      </w:r>
    </w:p>
    <w:p>
      <w:r>
        <w:rPr>
          <w:b/>
        </w:rPr>
        <w:t>ATA DA 133ª SESSÃO ORDINÁRIA REALIZADA EM 18 DE DEZEMBRO DE 1936</w:t>
      </w:r>
    </w:p>
    <w:p>
      <w:r>
        <w:rPr>
          <w:i/>
        </w:rPr>
        <w:t>Presidência do Sr. Ministro Hermenegildo de Barros</w:t>
      </w:r>
    </w:p>
    <w:p>
      <w:r>
        <w:t>Aos dezoito dias do mês de dezembro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 aberta a sessão. É lida e aprovada a ata da sessão anterior. Tratando dos casos que se achavam em pauta para julgamento, o Tribunal resolveu: 1º) adiar por ter o Sr. Professor João Cabral pedido vista dos autos, o julgamento da consulta do Governador do Estado de Santa Catharina, encaminhada pelo Tribunal Regional do mesmo Estado (processo n. 2.053, sendo Relator o Sr. Ministro Plinio Casado), já tendo o Sr. Ministro-Relator respondido pela afirmativa e se declarado impedido o Sr. Professor Candido de Oliveira Filho; 2º) converter em diligência, o julgamento da consulta do Juiz Eleitoral da 13ª zona do Estado da Bahia, e encaminhada pelo Tribunal Regional do Estado (processo n. 2.056, sendo Relator o Sr. Desembargador Collares Moreira), a fim de ser ouvido o Procurador Geral, unanimemente; 3º) rejeitar, no recurso eleitoral n. 538 — Goyaz — (Relator, Sr. Professor Candido de Oliveira Filho), sendo recorrente Alvaro Xavier de Almeida e recorrido José Caetano Borges a alegação de ter sido o recurso interposto fora do prazo legal, contra os votos dos Srs. Ministro Plinio Casado e Desembargador Collares Moreira, e tomar conhecimento do recurso, à vista do art. 140, § 10 do Regimento Interno do Tribunal Superior, contra o voto do Sr. Ministro Plinio Casado; de meritis, converter o julgamento em diligência para a remessa dos autos e papéis dos recursos parciais, unanimemente. (O Tribunal resolveu ainda advertir ao escrivão para que a vista dos autos deva ser dada em cartório, e ainda, mandar que o Procurador Regional providencie sobre a verificação da autoria das rasuras não resalvadas a fls. unanimemente; 4º) mandar remeter ao Sr. Ministro da Justiça, a representação do Presidente do Tribunal Regional Eleitoral do Ceará, processo n. 7 — 7ª Classe, sendo Relator o Sr. Ministro Plinio Casado), para que S. Ex. providencie como julgar acertado, unanimemente; 5º) dirigir-se ao Sr. Ministro da Fazenda, com relação ao processo n. 3 — (Relator, Sr. Desembargador Collares Moreira), que trata de uma representação do Presidente do Tribunal Regional Eleitoral do Rio Grande do Sul, para que S. Ex. faça observar o acórdão que o Tribunal profere nesta data, e cuja cópia lhe será remetida, unanimemente; 6º) deixar de conhecer da consulta do Procurador Regional Eleitoral da Bahia, encaminhada pelo Sr. Dr. Procurador Geral, processo n. 2.060, sendo Relator o Sr. Ministro Plinio Casado), por versar a mesma sobre caso concreto, unanimemente; 7º) negar provimento ao recurso eleitoral n. 438 (Relator, Sr. Ministro Laudo de Camargo), sendo recorrente Pedro Santa Rosa, e recorrido o Tribunal Regional Eleitoral de Minas Geraes, unanimemente; 8º) responder a consulta do Tribunal Regional de Alagoas (processo n. 2.058, sendo Relator o Sr. Professor João Cabral), declarando: a) que o Tribunal Regional pode estabelecer em seu Regimento, a competência para as nomeações dos funcionários de sua Secretaria e não havendo ainda Regimento, poderá observar o do Tribunal Superior; b) que entre o limite mínimo de 18 anos e o máximo de 68, para a nomeação dos funcionários o Tribunal Regional resolverá como lhe parecer melhor ao interesse público, que nunca deixará de ser consultado, unanimemente; 9º) não conhecer do recurso eleitoral n. 556 (Relator, Sr. Professor Candido de Oliveira Filho)), sendo recorrente o Procurador Regional do Rio Grande do Sul e recorrido o Tribunal Regional do mesmo Estado, por ter sido interposto fora do prazo legal, unanimemente; 10º) responder a consulta do Procurador Regional Eleitoral de Matto Grosso, encaminhada pelo Sr. Dr. Procurador Geral (processo n. 2.061, sendo Relator, o Sr. Ministro Laudo de Camargo) declarando que devem os Tribunais Regionais, antes de decretada a exclusão dos eleitores, enviar aos Juízes Eleitorais os documentos comprobatórios da causa do cancelamento, para que se observe o processo estabelecendo no artigo 81 do Código Eleitoral, unanimemente. No julgamento do recurso eleitoral n. 538 — Goyaz, usou da palavra, como procurador do recorrido, o Sr. Wagner Estellita Campos. Considerando o adiantado da hora o Sr. Ministro-Presidente levantou a sessão, convocando outra para o dia 21 do corrente, às horas do costume. Do que para constar lavrei a presente. Eu, Raul Pacheco de Medeiros, auxiliar da Secretaria, a escrevi. E eu, Agripino Veado, Secretário do Tribunal a subscrevo. — Hermenegildo de Barros, Presidente.</w:t>
      </w:r>
    </w:p>
    <w:p>
      <w:r>
        <w:t>Secretaria do Tribunal Superior de Justiça Eleitoral, em 21 de dezembro de 1936. — O Oficial, Braz Corrêa Campos.</w:t>
      </w:r>
    </w:p>
    <w:p>
      <w:r>
        <w:rPr>
          <w:i/>
          <w:sz w:val="18"/>
        </w:rPr>
        <w:t>[Fonte: Boletim Eleitoral n. ?, de 22/12/1936 — 1936-12-22 - BE [100069].pdf, pág. 5]</w:t>
      </w:r>
    </w:p>
    <w:p/>
    <w:p>
      <w:r>
        <w:t>1936</w:t>
      </w:r>
    </w:p>
    <w:p>
      <w:r>
        <w:t>Dezembro</w:t>
      </w:r>
    </w:p>
    <w:p>
      <w:r>
        <w:t>ID 100.070</w:t>
      </w:r>
    </w:p>
    <w:p>
      <w:r>
        <w:rPr>
          <w:b/>
        </w:rPr>
        <w:t>ATA DA 134ª SESSÃO ORDINÁRIA REALIZADA EM 21 DE DEZEMBRO DE 1936</w:t>
      </w:r>
    </w:p>
    <w:p>
      <w:r>
        <w:rPr>
          <w:i/>
        </w:rPr>
        <w:t>Presidência do Sr. Ministro Hermenegildo de Barros</w:t>
      </w:r>
    </w:p>
    <w:p>
      <w:r>
        <w:t>Aos vinte e um dias do mês de dezembro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 ae aprovada a ata da sessão anterior. Tratando dos casos que se achavam em pauta par julgmento, o Tribunal resolveu: 1.º) responder afirmativamente à consulta do Governador do Estado de Santa Catharina, encaminhada pelo Tribunal Regional Eleitoral do mesmo Estado (processo n. 2.053, de que é relator o Sr. Ministro Plinio Casado), isto é, que o professor catedrático da Faculdade de Direito, que é juiz do Tribunal Regional, pode aceitar o cargo de Diretor da mesma Faculdade, por nomeação do Governo do Estado, dentre os nomes indicados pela Congregação da referida Faculdade, unanimemente; 2.º) tomar conhecimento da carta testemunhável n. 523 (relator, Sr. Desembargador Collares Moreira), sendo testemunhante Victor Engelhand e testemunhado o Tribunal Regional Eleitoral do Pará, por haver sido requerida no prazo legal, unanimemente e julgá-la procedente, por ter sido o recurso interposto dentro do prazo, contra os votos dos Srs. Ministro Plinio Casado e Professor João Cabral; a requerimento do relator, foi adiado o julgadiato da carta testemunhável; 3.º) negar provimento ao recurso eleitoral n. 553 (relator, Sr. Desembargador Collares Moreira), sendo recorrente o Partido Popular de Abaeté e recorrido o Tibunal Regional Eleitoral de Minas Geraes, unanimemente; 4.º) tomar conhecimento do recurso eleitoral número 521 — Pernambuco (relator, Sr. Ministro Plinio Casado), sendo recorrente Renovato da Silva Curvello e recorrida a legenda "Pela Paz e Progresso de Taquaretinga", e do recurso eleitoral n. 519, que se acha em apenso, em que são recorrente Severino Cordeiro Arruda e recorrido Renovato da Silva Curvello, contra o voto do Sr. Ministro Plinio Casado; de meritis, dar provimento ao recurso eleitoral n. 519, para considerar o recorrente elegível, e negar provimento ao recurso de n. 521, para confirmar a decisão recorrida, unanimemente. (No julgamento destes recursos usou da palavra o Dr. Alvaro Miranda como procurador de Severino Cordeiro de Arruda); 5.º) deferir o requerimento da Assistência Vicentina dos Mendigos da Sociedade de São Vicente de Paula, encaminhada pelo Tribunal Regional Eleitoral de São Paulo (processo n. 4 — 7.ª classe — Relator, Sr. Desembargador Ovidio Romeiro) para lhes serem entregues os livros, autos e papéis inúteis, menos os que tiverem relação com processos criminais, devendo a inutilização de tais papéis ser feita, no ato da entrega, em presença do funcionário do Tribunal Regional que for designado para esse fim, unanimemente. O Sr. Ministro Laudo de Camargo, em meio a sessão, propõe uma alteração do Regimento Interno, que consta da seguinte emenda: "Art. 39, parágrafo único: — Nos recursos eleitorais que se enquadram na classe 3ª, art. 34 e nas apelações criminais, haverá um revisor, que será o Juiz seguinte ao relator, segundo a ordem regimental. O revisor terá 5 dias para o estudo do feito". E como a proposta está assinada por todos os juízes, o Sr. Presidente considerou inútil a nomeação da comissão para dar parecer a respeito, na forma do art. 170 do Regimento, e deu por aprovada a proposta para ser incorporada ao mesmo Regimento. Considerando o adiantado da hora, o Sr. Ministro-Presidente levantou a sessão, convocando outra para o dia 23 do corrente, às mesma horas. Do que, para constar, lavrei a presente. Eu, Raul Pacheco de Medeiros, auxiliar da Secretria, a escrevi. E eu, Agripino Veado, Secretário do Tribunal, a subscrevo. — Hermenegildo de Barros, Presidente.</w:t>
      </w:r>
    </w:p>
    <w:p>
      <w:r>
        <w:rPr>
          <w:i/>
          <w:sz w:val="18"/>
        </w:rPr>
        <w:t>[Fonte: Boletim Eleitoral n. ?, de 24/12/1936 — 1936-12-24 - BE [100070].pdf, pág. 5]</w:t>
      </w:r>
    </w:p>
    <w:p/>
    <w:p>
      <w:r>
        <w:t>1936</w:t>
      </w:r>
    </w:p>
    <w:p>
      <w:r>
        <w:t>Dezembro</w:t>
      </w:r>
    </w:p>
    <w:p>
      <w:r>
        <w:t>ID 100.071</w:t>
      </w:r>
    </w:p>
    <w:p>
      <w:r>
        <w:rPr>
          <w:b/>
        </w:rPr>
        <w:t>ATA DA 135ª SESSÃO ORDINÁRIA REALIZADA EM 23 DE DEZEMBRO DE 1936</w:t>
      </w:r>
    </w:p>
    <w:p>
      <w:r>
        <w:rPr>
          <w:i/>
        </w:rPr>
        <w:t>Presidência do Sr. Ministro Hermenegildo de Barros, presidente</w:t>
      </w:r>
    </w:p>
    <w:p>
      <w:r>
        <w:t>Aos vinte e três dias do mês de dezembro do ano de mil novecentos e trinta e seis,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Continuando o julgamento da carta testemunhável n. 523 (relator, Sr. Desembargador Collares Moreira), sendo testemunhante Victor Engelhand, e testemunhado o Tribunal Regional Eleitoral do Pará. O Tribunal, tendo já tomado conhecimento da mesma e julgado esta procedente na sessão anterior, resolveu dar-lhe provimento para anular as 1ª, 2ª, 4ª e 5ª seções por terem ahi votado eleitores transferidos e a 8ª, 9ª e 10 seções, pela violação das urnas, contra os votos dos Srs. Ministro Plinio Casado e professor João Cabral, que negavam provimento à carta, para confirmar a decisão recorrida, que julgou válida a eleição. O Tribunal resolveu ainda mandar apurar a responsabilidade dos culpados e advertir que o número das testemunhas não pode exceder às seis. Considerando o adiantado da hora, o Sr. Ministro-presidente levantou a sessão e convocou outra para o dia 28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 de 29/12/1936 — 1936-12-29 - BE [100071].pdf, pág. 4]</w:t>
      </w:r>
    </w:p>
    <w:p/>
    <w:p>
      <w:r>
        <w:t>1936</w:t>
      </w:r>
    </w:p>
    <w:p>
      <w:r>
        <w:t>Dezembro</w:t>
      </w:r>
    </w:p>
    <w:p>
      <w:r>
        <w:t>ID 100.072</w:t>
      </w:r>
    </w:p>
    <w:p>
      <w:r>
        <w:rPr>
          <w:b/>
        </w:rPr>
        <w:t>ATA DA 136ª SESSÃO ORDINÁRIA, REALIZADA EM 28 DE DEZEMBRO DE 1936</w:t>
      </w:r>
    </w:p>
    <w:p>
      <w:r>
        <w:rPr>
          <w:i/>
        </w:rPr>
        <w:t>PRESIDÊNCIA DO SR. MINISTRO HERMENEGILDO DE BARROS</w:t>
      </w:r>
    </w:p>
    <w:p>
      <w:r>
        <w:t>Aos vinte e oito dias do mez de dezembro do anno de mil novecentos e trinta e seis, às nove horas, na sala das sessões do Tribunal Superior de Justiça Eleitoral, presentes os Juizes Srs. Ministros Plinio Casado e Laudo de Camargo, Desembarbargadores Collares Moraes e Ovidio Romeiro, Professores João Cabral e Candido de Oliveira Filho, presente ainda o Procurador Geral, Sr. Dr. José Maria Mac-Dowell da Costa, pelo Presidente, Sr. Ministro Hermenegildo de Barros, foi declarada aberta a sessão. É lida e aprovada a ata da sessão anterior. De inicio o Sr. Professor João Cabral apresentou para julgamento, dada a urgencia do assumpto, o pedido de attestação de legitimidade de mandato, que fazem os Deputados estaduaes de Matto Grosso (processo n. 11 — Classe 7ª — Relator o Professor João Cabral). O Tribunal, tomando conhecimento do mesmo resolveu: attestar que são legitimos representantes da Assembléa Legislativa do Estado de Matto Grosso os cidadãos Estevão Corrêa, Joaquim Cesario da Silva, Corsino Bouret, João Evaristo Curvo, Josino Viegas de Oliveira Paes, Julio Strubing Muller, Caio Corrêa, José Ponce de Arruda, Luiz de Miranda Horta, Nicolao Fragelli, José Gentil da Silva, Armindo Pintó de Figueiredo, Philogenio de Paula Corrêa, José Silvino da Costa, Ulysses Azuil de Almeida Serra; e quanto a Ranulpho Corrêa pedir com urgencia, informações ao Tribunal Regional a respeito, unanimemente. Em seguida, o Sr. Desembargador Collares Moreira faz uma declaração, para ser consignada na ata, no sentido de ser verdadeira uma affirmação que fizera e que o Sr. Nestor Massena diz não ser exacta. Tratando dos casos em pauta para julgamento, o Tribunal resouveu: 1º) julgando procedente a urgencia requerida conhecer do recurso eleitoral n. 594 — Minas Geraes — (Relator, Sr. Desembargador Ovidio Romeiro), sendo reciprocamente recorrente e recorrido, "Alliança dos Partidos de Uberaba" e Partido Progressista de Uberaba, unanimemente; de meritis adiar o julgamento por ter pedido vista dos autos o Sr. Ministro Laudo de Camargo; 2º) responder a consulta n. 2.059, do Tribunal Regional de Alagôas (Relator, Sr. Professor Candido de Oliveira Filho), declarando que o Sr. Dr. José Maria Corrêa Neves não póde exercer o cargo de Juiz substituto daquelle Tribunal Regional e o Director da Secretaria do Interior, Educação e Saude, contra os votos dos Srs. Professores Candido de Oliveira Filho e João Cabral. Considerando o adeantado da hora, o Sr. Ministro-Presidente, encerrou a sessão convocando outra, para o dia 30 do corrente, às mesma horas. Do que para constar lavrei a presente. Eu, Helena de Souza Coelho, Official da Secretaria, a escrevi. E eu, Agripino Veado, Secretario do Tribunal, a subscrevo. — Hermenegildo de Barros, Presidente.</w:t>
      </w:r>
    </w:p>
    <w:p>
      <w:r>
        <w:rPr>
          <w:i/>
          <w:sz w:val="18"/>
        </w:rPr>
        <w:t>[Fonte: Boletim Eleitoral n. ?, de 31/12/1936 — 1936-12-31 - BE [100072].pdf, pág. 4]</w:t>
      </w:r>
    </w:p>
    <w:p/>
    <w:p>
      <w:r>
        <w:t>1936</w:t>
      </w:r>
    </w:p>
    <w:p>
      <w:r>
        <w:t>Janeiro</w:t>
      </w:r>
    </w:p>
    <w:p>
      <w:r>
        <w:t>ID 100.076</w:t>
      </w:r>
    </w:p>
    <w:p>
      <w:r>
        <w:rPr>
          <w:b/>
        </w:rPr>
        <w:t>ATA DA 137ª SESSÃO ORDINÁRIA REALIZADA EM 30 DE DEZEMBRO DE 1936</w:t>
      </w:r>
    </w:p>
    <w:p>
      <w:r>
        <w:rPr>
          <w:i/>
        </w:rPr>
        <w:t>Presidência do Sr. Ministro Hermenegildo de Barros</w:t>
      </w:r>
    </w:p>
    <w:p>
      <w:r>
        <w:t>Aos trinta dias do mês de dezembro do ano de mil novecentos e trinta e seis, às nove horas, na sala das sessões do Tribunal Superior de Justiça Eleitoral, presentes os juízes senhores ministros Plinio Casado e Laudo de Camargo, desembargadores Collares Moreira e Ovidio Romeiro, professores João Cabral e Candido de Oliveira Filho, presentes ainda o Procurador Geral, Sr. Dr. José Maria Mac Dowell da Costa, pelo Presidente, Sr. Ministro Hermenegildo de Barros, foi declarada aberta a sessão. É lida e aprovada a ata da sessão anterior. Tratando dos casos que se achavam em pauta para julgamento, o Tribunal resolveu: 1º) aceitar a conversão em diligência, do julgamento do recurso eleitoral n. 554 — Minas Geraes — (relator Sr. desembargador Ovidio Romeiro) sendo recorrentes e recorridos reciprocamente, a "Alliança dos Partidos de Uberaba" e o Partido Progressista de Uberaba, para que o Tribunal Regional informe sobre se há recursos interpostos de qualquer decisão referente a eleição municipal de Uberaba, além do presente recurso que está sendo julgado, e, mesmo no caso de não haver recurso nenhum, para que remeta ao Tribunal Superior os autos em que foi aceita a renúncia do vereador Sebastião Fleury, contra o voto do senhor professor Candido de Oliveira Filho; 2º) dar provimento ao recurso eleitoral n. 564 — Pernambuco — (relator Sr. ministro Laudo de Camargo) sendo recorrente Padre Alfredo Arruda Camara e recorrido Joaquim Cavalcante de Brito, para o fim de cassar o mandato do Deputado à Assembléa Legislativa de Pernambuco Joaquim Cavalcante de Brito, contra o voto do Sr. desembargador Collares Moreira. No julgamento deste recurso, tomaram parte no debate oral, os Srs. Dr. Mozart Lago, como procurador do recorrente, Dr. Barreto Campello, como procurador da parte recorrida, e ainda o Sr. doutor Procurador Geral; 3º) rejeitar os embargos da declaração apresentados ao acórdão do recurso eleitoral n. 508 — (relator Sr. Professor Candido de Oliveira Filho) sendo embargante o Partido Republicano Mineiro e embargado o Partido Progressista, unanimemente. No julgamento dos presentes embargos, usou da palavra como representante do Partido embargante, o Dr. Daniel de Carvalho. Considerando o adiantado da hora, o Sr. Ministro-Presidente levantou a sessão e convocou outra para o dia 4 de janeiro próximo vindouro, às nove horas. Do que para constar lavrei a presente. Eu, Raul Pacheco de Medeiros, auxiliar da Secretaria a escrevi. E eu, Agripino Veado, Secretário do Tribunal a subscrevo. — Hermenegildo de Barros, Presidente.</w:t>
      </w:r>
    </w:p>
    <w:p>
      <w:r>
        <w:rPr>
          <w:i/>
          <w:sz w:val="18"/>
        </w:rPr>
        <w:t>[Fonte: Boletim Eleitoral n. ?, de 05/01/1937 — 1937-01-05 - BE [100076].pdf, pág. 6]</w:t>
      </w:r>
    </w:p>
    <w:p/>
    <w:p>
      <w:r>
        <w:br w:type="page"/>
      </w:r>
    </w:p>
    <w:p>
      <w:pPr>
        <w:pStyle w:val="Heading1"/>
      </w:pPr>
      <w:r>
        <w:t>Pendências deste volume</w:t>
      </w:r>
    </w:p>
    <w:p>
      <w:r>
        <w:t>Atas detectadas no banco mas ainda sem transcrição concluída (status entre parênteses):</w:t>
      </w:r>
    </w:p>
    <w:p>
      <w:pPr>
        <w:pStyle w:val="ListBullet"/>
      </w:pPr>
      <w:r>
        <w:t>ATA DA SESSÃO, EM 20 DE JANEIRO DE 1936 — 1936-03-07 - BE [99931].pdf, pág. 5 (problema)</w:t>
      </w:r>
    </w:p>
    <w:p>
      <w:pPr>
        <w:pStyle w:val="ListBullet"/>
      </w:pPr>
      <w:r>
        <w:t>ATA DA SESSÃO, EM 20 DE JANEIRO DE 1936 — 1936-03-07 - BE [99967].pdf, pág. 5 (problema)</w:t>
      </w:r>
    </w:p>
    <w:p>
      <w:pPr>
        <w:pStyle w:val="ListBullet"/>
      </w:pPr>
      <w:r>
        <w:t>ACTA DA 20ª SESSÃO ORDINARIA REALIZADA EM 21 DE FEVEREIRO DE 1936 — 1936-03-05 - BE [99965].pdf, pág. 4 (problema)</w:t>
      </w:r>
    </w:p>
    <w:p>
      <w:pPr>
        <w:pStyle w:val="ListBullet"/>
      </w:pPr>
      <w:r>
        <w:t>ACTA DA 21ª SESSÃO ORDINARIA REALIZADA EM 2 DE MARÇO DE 1936 — 1936-03-07 - BE [99967].pdf, pág. 4 (problema)</w:t>
      </w:r>
    </w:p>
    <w:p>
      <w:pPr>
        <w:pStyle w:val="ListBullet"/>
      </w:pPr>
      <w:r>
        <w:t>ACTA DA 24ª SESSÃO ORDINARIA, REALIZADA EM 13 DE MARÇO DE 1936 — 1936-03-19 - BE [99974].pdf, pág. 4 (problema)</w:t>
      </w:r>
    </w:p>
    <w:p>
      <w:pPr>
        <w:pStyle w:val="ListBullet"/>
      </w:pPr>
      <w:r>
        <w:t>ACTA DA 26ª SESSÃO ORDINARIA REALIZADA EM 18 DE MARÇO DE 1936, SOB A PRESIDENCIA DO SR. MINISTRO HERMENEGILDO DE BARROS — 1936-03-26 - BE [99978].pdf, pág. 4 (problema)</w:t>
      </w:r>
    </w:p>
    <w:p>
      <w:pPr>
        <w:pStyle w:val="ListBullet"/>
      </w:pPr>
      <w:r>
        <w:t>ATA DA 2ª SESSÃO ORDINÁRIA REALIZADA EM 27 DE MARÇO DE 1936 — 1936-04-02 - BE [99977].pdf, pág. 4 (problema)</w:t>
      </w:r>
    </w:p>
    <w:p>
      <w:pPr>
        <w:pStyle w:val="ListBullet"/>
      </w:pPr>
      <w:r>
        <w:t>ATA DA 50ª SESSÃO ORDINÁRIA REALIZADA EM 25 DE MAIO DE 1936 — 1936-05-23 - BE n062 [575e5a4f].pdf, pág. 2 (problema)</w:t>
      </w:r>
    </w:p>
    <w:p>
      <w:pPr>
        <w:pStyle w:val="ListBullet"/>
      </w:pPr>
      <w:r>
        <w:t>JULGAMENTOS DA 58ª SESSÃO ORDINÁRIA DO TRIBUNAL SUPERIOR REALIZADA EM 12 DE JUNHO DE 1936, SOB A PRESIDÊNCIA DO SR. MINISTRO HERMENEGILDO DE BARROS — 1936-06-16 - BE n070 [100012].pdf, pág. 2 (problema)</w:t>
      </w:r>
    </w:p>
    <w:p>
      <w:pPr>
        <w:pStyle w:val="ListBullet"/>
      </w:pPr>
      <w:r>
        <w:t>ATA DA 96ª SESSÃO ORDINÁRIA REALIZADA EM 16 DE SETEMBRO DE 1936 — 1936-08-26 - BE n111 [7c779739].pdf, pág. 3 (problema)</w:t>
      </w:r>
    </w:p>
    <w:p>
      <w:pPr>
        <w:pStyle w:val="ListBullet"/>
      </w:pPr>
      <w:r>
        <w:t>ATA DA 99ª SESSÃO ORDINÁRIA REALIZADA EM 23 DE SETEMBRO DE 1936 — 1936-09-26 - BE [100157].pdf, pág. 4 (problema)</w:t>
      </w:r>
    </w:p>
    <w:p>
      <w:pPr>
        <w:pStyle w:val="ListBullet"/>
      </w:pPr>
      <w:r>
        <w:t>ATA DA 12ª SESSÃO ORDINÁRIA REALIZADA EM 23 DE NOVEMBRO DE 1936 — 1936-11-26 - BE [100057].pdf, pág. 5 (problema)</w:t>
      </w:r>
    </w:p>
    <w:p>
      <w:pPr>
        <w:pStyle w:val="ListBullet"/>
      </w:pPr>
      <w:r>
        <w:t>ACTA DA 25ª SESSÃO ORDINARIA, REALIZADA EM 16 DE MARÇO DE 1936 — 1936-03-21 - BE [99962].pdf, pág. 4 (problema)</w:t>
      </w:r>
    </w:p>
    <w:p>
      <w:pPr>
        <w:pStyle w:val="ListBullet"/>
      </w:pPr>
      <w:r>
        <w:t>ACTA DA 29ª SESSÃO ORDINARIA, REALIZADA EM 30 DE MARÇO DE 1936 — 1936-04-02 - BE [99977].pdf, pág. 4 (problema)</w:t>
      </w:r>
    </w:p>
    <w:p>
      <w:pPr>
        <w:pStyle w:val="ListBullet"/>
      </w:pPr>
      <w:r>
        <w:t>ACTA DA 38ª SESSÃO ORDINARIA REALIZADA EM 24 DE ABRIL DE 1936 — 1936-04-28 - BE [99990].pdf, pág. 5 (problema)</w:t>
      </w:r>
    </w:p>
    <w:p>
      <w:pPr>
        <w:pStyle w:val="ListBullet"/>
      </w:pPr>
      <w:r>
        <w:t>ACTA DA 39ª SESSÃO ORDINARIA REALIZADA EM 27 DE DE ABRIL DE 1936 — 1936-04-30 - BE [99991].pdf, pág. 4 (problema)</w:t>
      </w:r>
    </w:p>
    <w:p>
      <w:pPr>
        <w:pStyle w:val="ListBullet"/>
      </w:pPr>
      <w:r>
        <w:t>ACTA DA 42ª SESSÃO ORDINARIA REALIZADA EM 6 DE MAIO DE 1936 — 1936-05-09 - BE [99996].pdf, pág. 4 (problema)</w:t>
      </w:r>
    </w:p>
    <w:p>
      <w:pPr>
        <w:pStyle w:val="ListBullet"/>
      </w:pPr>
      <w:r>
        <w:t>ACTA DA 47ª SESSÃO ORDINARIA, REALIZADA EM 18 DE MAIO DE 1936 — 1936-05-26 - BE n061 [720d3d5b].pdf, pág. 4 (problema)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