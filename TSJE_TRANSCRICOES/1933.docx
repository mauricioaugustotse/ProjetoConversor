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Atas do Tribunal Superior de Justiça Eleitoral — 1933</w:t>
      </w:r>
    </w:p>
    <w:p>
      <w:r>
        <w:t>Transcrição fiel das atas das sessões do TSJE publicadas no Boletim Eleitoral, feita a partir das imagens das páginas digitalizadas (banco D:\TSJE_ATAS).</w:t>
      </w:r>
    </w:p>
    <w:p>
      <w:r>
        <w:rPr>
          <w:b/>
        </w:rPr>
        <w:t xml:space="preserve">Método: </w:t>
      </w:r>
      <w:r>
        <w:t>transcrição frase a frase por Claude Fable 5 (Anthropic) lendo as imagens dos Boletins; ortografia modernizada, nomes próprios na grafia original; revisão por gpt-5.6-terra (OpenAI) nos casos difíceis e em amostra de controle. O texto NÃO é paráfrase: reproduz o conteúdo integral impresso.</w:t>
      </w:r>
    </w:p>
    <w:p>
      <w:r>
        <w:rPr>
          <w:b/>
        </w:rPr>
        <w:t xml:space="preserve">Convenções: </w:t>
      </w:r>
      <w:r>
        <w:t>[ilegível] = trecho impossível de ler na digitalização; palavra[?] = leitura incerta.</w:t>
      </w:r>
    </w:p>
    <w:p>
      <w:r>
        <w:rPr>
          <w:b/>
        </w:rPr>
        <w:t xml:space="preserve">Situação deste volume: </w:t>
      </w:r>
      <w:r>
        <w:t>123 de 225 atas transcritas (16/07/2026); fidelidade média (amostra revisada): 9.8/10.</w:t>
      </w:r>
    </w:p>
    <w:p>
      <w:r>
        <w:br w:type="page"/>
      </w:r>
    </w:p>
    <w:p>
      <w:r>
        <w:t>1933</w:t>
      </w:r>
    </w:p>
    <w:p>
      <w:r>
        <w:t>Janeiro</w:t>
      </w:r>
    </w:p>
    <w:p>
      <w:r>
        <w:t>ID 99.193</w:t>
      </w:r>
    </w:p>
    <w:p>
      <w:r>
        <w:rPr>
          <w:b/>
        </w:rPr>
        <w:t>1ª SESSÃO ORDINÁRIA, EM 3 DE JANEIRO DE 1933</w:t>
      </w:r>
    </w:p>
    <w:p>
      <w:r>
        <w:rPr>
          <w:i/>
        </w:rPr>
        <w:t>Presidência do Sr. Ministro Hermenegildo de Barros, presidente</w:t>
      </w:r>
    </w:p>
    <w:p>
      <w:r>
        <w:t>1) Abertura da sessão; 2) Leitura e aprovação das atas das sessões de 27 e 30 de dezembro de 1932; 3) Julgamento do processo n. 23 — Espírito Santo — divisão da zona eleitoral da Capital do Estado; 4) Julgamento do processo n. 129 — São Paulo — sobre o aproveitamento do saldo da verba de identificação para a criação de lugares de identificadores de emergência; 5) Julgamento do processo n. 206 — Espírito Santo — sobre a conclusão dos processos eleitorais iniciados anteriormente ao decreto número 22.168; 6) Julgamento do processo n. 207 — Rio de Janeiro — sobre a incompatibilidade entre o exercício simultâneo do cargo de presidente do Tribunal de Justiça Local e o de juiz do Tribunal Regional Eleitoral; 7) Julgamento do processo n. 208 — Distrito Federal — sobre a qualificação "ex-officio" dos portadores de títulos científicos; 8) Julgamento do processo n. 209 — Distrito Federal — sobre a prorrogação do prazo para apresentação das listas de qualificação "ex-officio"; 9) Julgamento do processo n. 211 — Distrito Federal — sobre o pedido de escusa apresentada pelo juiz substituto Dr. Levi Carneiro, para servir no Tribunal Superior; 10) Julgamento do processo n. 212 — Minas Gerais — sobre a criação de novos cargos na Secretaria do Tribunal Regional para atender ao acúmulo de serviços; 11) Julgamento do processo n. 213 — Mato Grosso — sobre o adiamento da data de encerramento do alistamento; 12) Julgamento do processo n. 214 — Espírito Santo — sobre a substituição do escrivão eleitoral, nas suas faltas e impedimentos; 13) Julgamento do processo n. 215 — sobre as provas de naturalização de estrangeiro, sem título declaratório; 14) Encerramento da sessão.</w:t>
      </w:r>
    </w:p>
    <w:p>
      <w:r>
        <w:t>Às nove e meia horas, presentes os juízes: ministros Eduardo Espinola e Carvalho Mourão, desembargadores José Linhares e Renato Tavares, doutores Affonso Penna Júnior e Prudente de Moraes Filho, seis, abre-se a sessão. São lidas e, sem debate, aprovadas as atas das sessões ordinárias de 27 e 30 de dezembro de 1932. O Sr. Carvalho Mourão relata a modificação do plano de divisão em zonas eleitorais do Estado do Espírito Santo, com o fim de dividir a comarca da Capital em duas zonas, e vota no sentido de que se mantenha o plano aprovado, por ser inconveniente alterá-lo neste momento, nas proximidades do encerramento do alistamento. O voto é unanimemente aceito. O Sr. José Linhares relata o processo n. 129 (de São Paulo, sobre aproveitamento do saldo da verba de identificação, distribuída à Delegacia Fiscal, a fim de serem criados lugares de identificadores de emergência), e vota para que se considere prejudicada a consulta, em face do que dispõe o decreto n. 22.168, que restringiu o serviço de identificação eleitoral apenas onde houver gabinetes oficiais. O voto do relator é unanimemente aprovado. O mesmo juiz relata o processo n. 206 (do Espírito Santo, sobre se os processos de inscrição já iniciados anteriormente ao decreto n. 22.168, devem prosseguir na Secretaria do Tribunal ou baixarem ao juízo, e sobre se os funcionários devem se inscrever perante juízes eleitorais), e vota no sentido de se considerar a consulta respondida, pelo que dispõe o art. 10, do decreto n. 22.168, quanto à primeira parte, e quanto à segunda, que os funcionários devem requerer a sua inscrição ao juiz eleitoral da zona que escolherem para domicílio eleitoral. O voto do relator é aceito unanimemente. O Sr. Renato Tavares relata o processo n. 207 (do Estado, do Rio de Janeiro, sobre se há incompatibilidade entre o exercício simultâneo dos cargos de presidente do Tribunal da Relação e o de juiz do Tribunal Regional Eleitoral), e vota no sentido de que o juiz do Tribunal Regional Eleitoral sorteado legalmente não deve ser excluído pelo só fato de ser eleito presidente do Tribunal de Justiça do Estado. O Tribunal, contra o voto do relator, resolve que há incompatibilidade entre os dois cargos, de vez que já foi decidido que o presidente do Tribunal de Justiça não deve entrar no sorteio dos desembargadores que devem fazer parte do Tribunal Regional. O Sr. Presidente designa o Sr. Eduardo Espinola para lavrar o acórdão. O Sr. Affonso Penna Júnior relata o processo n. 208 (do Ministério da Educação e Saúde Pública, sobre a qualificação "ex-officio" dos portadores de títulos científicos), e vota no sentido de que as repartições que registram os diplomas para que seja possível o exercício da profissão é que devem enviar as listas de qualificação "ex-officio" dos que exercem profissão liberal com título científico, devendo enviar tais listas ao juiz eleitoral da zona de sua sede, e os qualificados "ex-officio", em virtude dessas listas, poderão requerer a sua inscrição no lugar onde exerçam a profissão. É o voto do relator unanimemente aceito. O Sr. Prudente de Moraes Filho relata o processo n. 209 (do Distrito Federal, sobre a prorrogação de prazo para a remessa das listas dos sindicalizados para o efeito de qualificação "ex-officio"), e vota no sentido de ser indeferido o pedido por não competir ao Tribunal conceder a prorrogação solicitada, além do mais já se achar o assunto regulado pelo recente decreto n. 22.249. O voto é aprovado. O Sr. Eduardo Espinola relata o processo n. 211 (Pedido de dispensa do Dr. Levi Carneiro de juiz substituto do Tribunal Superior), e vota no sentido de que não pode ser concedida a dispensa solicitada, nem a de convocação de um outro juiz substituto para a vaga do Sr. Affonso Celso. O voto do relator é unanimemente aceito. O Sr. Carvalho Mourão relata o processo n. 212 (de Minas Gerais, representação do Tribunal Regional, sobre a criação de lugares na Secretaria, devido ao acúmulo de serviço), e vota para que se encaminhe ao Chefe do Governo Provisório essa representação, por julgá-la justa e atendível. É aceito unanimemente o voto do relator. O Sr. José Linhares relata o processo n. 213 (de Mato Grosso, sobre o adiamento da data de encerramento do alistamento Estado), e vota no sentido de que, ainda que fossem procedentes as razões aduzidas, não seria conveniente marcar prazos diferentes para os diversos Estados, o que causaria injustiças e confusões. O voto do relator é unanimemente aceito. O Sr. Renato Tavares relata o processo n. 214 (do Espírito Santo, sobre a substituição de um escrivão eleitoral), e vota no sentido de que o substituto do escrivão eleitoral será quem o substituir, segundo as leis de organização judiciária do Estado. O voto do relator é aceito unanimemente. O Sr. Affonso Penna Júnior relata o processo n. 215 (do Distrito Federal, sobre as provas de naturalização de estrangeiro sem título declaratório), e vota no sentido de que o estrangeiro para poder inscrever-se como eleitor deverá requerer a sua qualificação provando ter propriedade imóvel situada no Brasil, e, além desta, uma das seguintes — ser casado com brasileira, ou ter filhos brasileiros. O voto do relator é unanimemente aceito. Achando-se esgotada a pauta dos julgamentos, o Sr. presidente declara encerrada a sessão. Levanta-se a sessão às onze horas e dez minutos.</w:t>
      </w:r>
    </w:p>
    <w:p>
      <w:r>
        <w:rPr>
          <w:i/>
          <w:sz w:val="18"/>
        </w:rPr>
        <w:t>[Fonte: Boletim Eleitoral n. 11, de 21/01/1933 — 1933-01-21 - BE n011 [99193].pdf, pág. 2-3]</w:t>
      </w:r>
    </w:p>
    <w:p/>
    <w:p>
      <w:r>
        <w:t>1933</w:t>
      </w:r>
    </w:p>
    <w:p>
      <w:r>
        <w:t>Janeiro</w:t>
      </w:r>
    </w:p>
    <w:p>
      <w:r>
        <w:t>ID 99.194</w:t>
      </w:r>
    </w:p>
    <w:p>
      <w:r>
        <w:rPr>
          <w:b/>
        </w:rPr>
        <w:t>2ª SESSÃO ORDINÁRIA, EM 6 DE JANEIRO DE 1933</w:t>
      </w:r>
    </w:p>
    <w:p>
      <w:r>
        <w:rPr>
          <w:i/>
        </w:rPr>
        <w:t>Presidência do Sr. Ministro Hermenegildo de Barros, presidente</w:t>
      </w:r>
    </w:p>
    <w:p>
      <w:r>
        <w:t>1) Abertura da sessão; 2) Leitura e aprovação da ata da sessão de 3-1-1933; 3) Leitura de um aviso do ministro da Justiça, sobre a qualificação "ex-officio" dos estudantes das escolas superiores; 4) Publicação dos acórdãos referentes aos processos ns. 23 (3º acórdão), 129, 206 a 209 e 211 a 215; 5) Julgamento do recurso n. 11 — S. Paulo; 6) Julgamento do processo n. 127 — Espírito Santo — sobre o exame das listas de qualificação "ex-officio", pelo Tribunal Regional; 7) Julgamento do processo n. 195 — Pará — sobre a reclamação de um identificador; 8) Julgamento do processo n. 225 — Rio Grande do Sul — sobre se os juízes substitutos do Tribunal Regional podem entrar no sorteio ou figurar na lista organizada pelo Tribunal de Justiça Local, no caso de vaga efetiva; 9) Voto de congratulações pela escolha do Dr. Monteiro de Sales e agradecimento deste juiz; 10) Encerramento da sessão.</w:t>
      </w:r>
    </w:p>
    <w:p>
      <w:r>
        <w:t>Às nove e meia horas, presentes os juízes: ministros Eduardo Espinola e Carvalho Mourão, desembargadores José Linhares e Renato Tavares, doutores Affonso Penna Júnior, Prudente de Moraes Filho e Francisco Carneiro Monteiro de Salles, abre-se a sessão. É lida e, sem debate, aprovada a ata da sessão anterior. No expediente é lido um aviso do ministro da Justiça comunicando ao Tribunal as razões que levaram o Chefe do Governo Provisório a não atender a representação do Tribunal sobre a qualificação "ex-officio" dos estudantes das escolas superiores. São publicados os acórdãos referentes aos processos ns. 23 (3º acórdão), 129, 206 a 209 e 211 a 215. O Sr. Prudente de Moraes Filho relata o recurso número 11, em que é recorrente João Pereira de Oliveira Penteado e recorrido o Tribunal Regional do Estado de São Paulo, e vota no sentido de se tomar conhecimento do recurso e negar-lhe provimento para confirmar a decisão recorrida, que mandou arquivar a representação. Com o relator votam os Srs. Eduardo Espinola e Carvalho Mourão. Os Srs. José Linhares, Affonso Penna Júnior e Monteiro de Salles votam no sentido de ser negado provimento ao recurso por julgá-lo improcedente, visto não ter fundamento legal. Deixou de votar o Sr. Renato Tavares, procurador geral, por ter emitido parecer sobre o recurso. Verificado o empate, o Sr. presidente desempata negando provimento ao recurso por julgá-lo improcedente, visto não ter fundamento legal, e designa o Sr. José Linhares para lavrar o acórdão. O Sr. Eduardo Espinola relata o processo n. 127 (do Espírito Santo, sobre competência do Tribunal Regional para rever os despachos proferidos pelos juízes eleitorais sobre qualificação "ex-officio"), e vota no sentido de que o Tribunal Regional não pode rever os despachos proferidos pelos juízes eleitorais sobre qualificação, mas apenas promover a exclusão do eleitor, nos termos do artigo 53 do Código Eleitoral, e seguindo o processo estabelecido no art. 55 do mesmo Código. O Sr. Monteiro Salles propõe que se expeça instruções a respeito aos Tribunais Regionais. Tanto o voto do relator, como a proposta do Sr. Monteiro de Salles, são aceitos unanimemente. O Sr. Prudente de Moraes Filho relata o processo n. 195 (do Pará, sobre a reclamação de um identificador), cujo julgamento havia sido convertido em diligência, e vota no sentido de ser arquivada a reclamação, em vista do que informa o presidente do Tribunal Regional do Pará. O voto do relator é aceito unanimemente. O Sr. Eduardo Espinola relata o processo n. 225 (do Rio Grande do Sul, sobre se os juízes substitutos podem entrar no sorteio no caso de vaga de juízes efetivos do Tribunal Regional), e vota no sentido de que os nomes dos juízes substitutos podem entrar no sorteio ou figurar na lista para a escolha de juiz efetivo, modificando-se assim a decisão anteriormente tomada sobre o assunto, aliás, de acordo com a jurisprudência do Supremo Tribunal Federal que, também, vem de modificar o seu modo de entender, incluindo nomes de juízes substitutos do Tribunal Superior para o provimento de uma vaga de juiz efetivo. O voto do relator é unanimemente aceito. O Sr. José Linhares propõe um voto de congratulações ao Tribunal pela escolha do doutor Monteiro de Salles para juiz efetivo. É unanimemente aceita a proposta. O Sr. Monteiro de Salles requer que conste da ata os seus agradecimentos por essa distinção que toma por um ato de munificência e incitamento a prosseguir na sua vida honesta e laboriosa. O Sr. presidente declara que as palavras do Sr. Monteiro de Salles constarão da ata e encerra a sessão. Levanta-se a sessão às onze horas e quinze minutos.</w:t>
      </w:r>
    </w:p>
    <w:p>
      <w:r>
        <w:rPr>
          <w:i/>
          <w:sz w:val="18"/>
        </w:rPr>
        <w:t>[Fonte: Boletim Eleitoral n. 12, de 23/01/1933 — 1933-01-23 - BE n012 [99194].pdf, pág. 2-3]</w:t>
      </w:r>
    </w:p>
    <w:p/>
    <w:p>
      <w:r>
        <w:t>1933</w:t>
      </w:r>
    </w:p>
    <w:p>
      <w:r>
        <w:t>Janeiro</w:t>
      </w:r>
    </w:p>
    <w:p>
      <w:r>
        <w:t>ID 99.195</w:t>
      </w:r>
    </w:p>
    <w:p>
      <w:r>
        <w:rPr>
          <w:b/>
        </w:rPr>
        <w:t>3ª SESSÃO ORDINÁRIA, EM 10 DE JANEIRO DE 1933</w:t>
      </w:r>
    </w:p>
    <w:p>
      <w:r>
        <w:rPr>
          <w:i/>
        </w:rPr>
        <w:t>Presidência do Sr. Ministro Hermenegildo de Barros, presidente</w:t>
      </w:r>
    </w:p>
    <w:p>
      <w:r>
        <w:t>1) Abertura da sessão; 2) Leitura e aprovação da ata da sessão de 6-1-1933; 3) Licença até 31 de março de 1933, ao juiz efetivo Dr. Prudente de Moraes Filho; 4) Julgamento do processo n. 218 — Paraná — sobre incompatibilidade do exercício do cargo de juiz do Tribunal Regional Eleitoral e o de presidente do Tribunal de Justiça Local; 5) Julgamento do processo n. 220 — Piauí — sobre se o serviço eleitoral prefere o de Justiça; 6) Julgamento do processo n. 221 — Amazonas — sobre o preenchimento de uma vaga de juiz no Tribunal Regional; 7) Julgamento do processo n. 222 — Distrito Federal — sobre uma consulta do Departamento Nacional do Trabalho, a respeito das listas de qualificação "ex-officio" dos sindicalizados; 8) Julgamento do processo n. 216 — Distrito Federal — sobre a revisão dos processos eleitorais por parte do Tribunal Regional; 9) Julgamento do processo n. 223 — Ceará — sobre o recebimento das certidões, para fins eleitorais extraídas nos termos do decreto n. 19.710, de 18-2-1931; 10) Julgamento do processo n. 196 — São Paulo — sobre a qualificação "ex-officio" dos funcionários aposentados e concessão de férias aos juízes eleitorais; 11) Designação do Dr. José Miranda Valverde para substituir o juiz efetivo, Dr. Prudente de Moraes Filho, enquanto estiver licenciado; 12) Designação do Sr. ministro Eduardo Espinola para substituir o Dr. Prudente de Moraes Filho na comissão incumbida de elaborar o projeto das instruções para a realização das eleições; 13) Encerramento da sessão.</w:t>
      </w:r>
    </w:p>
    <w:p>
      <w:r>
        <w:t>Às nove e meia horas, presentes os juízes: ministros Eduardo Espinola e Carvalho Mourão, desembargadores José Linhares e Renato Tavares, doutores Affonso Penna Júnior, Prudente de Moraes Filho e Monteiro de Salles, abre-se a sessão. É lida e, sem debate, aprovada a ata da sessão anterior. O Sr. Prudente de Moraes Filho requer ao Tribunal, que lhe seja concedida uma licença até trinta e um de março do corrente ano. O Tribunal unanimemente concede a licença. O Sr. Eduardo Espinola relata o processo n. 218 (do Paraná, sobre incompatibilidade entre o cargo de presidente do Tribunal de Justiça e o de membro do Tribunal Regional Eleitoral, e sobre o modo de se fazer a substituição no caso de haver incompatibilidade), e vota no sentido de que há incompatibilidade entre o cargo de presidente do Tribunal de Justiça e o de juiz do Tribunal Regional Eleitoral; que o juiz tornado assim incompatível é afastado definitivamente do cargo; e deve ser feito novo sorteio para a sua substituição. O voto do relator é unanimemente aceito. O senhor José Linhares relata o processo n. 220 (do Piauí, sobre se o serviço eleitoral prefere o de justiça), e vota no sentido de que o serviço eleitoral não pode preferir ao de justiça, a ponto de impedir que sejam convocados os juízes de direito que sejam igualmente juízes eleitorais para substituir desembargadores ou juízes de direito da capital impedidos de funcionar em diversos feitos; assim como que o substituto do juiz eleitoral só pode ser um juiz vitalício. É aceito o voto do relator unanimemente. O Sr. Renato Tavares relata o processo n. 221 (do Amazonas, sobre a impossibilidade de ser sorteado o segundo substituto dos desembargadores que fazem parte do Tribunal Regional Eleitoral), e vota no sentido de que o Tribunal Regional Eleitoral do Amazonas só poderá ter um substituto, não sendo necessário o sorteio, porque o Tribunal de Justiça se compõe de cinco membros, dos quais três fazem parte do Tribunal Regional como membros efetivos e um não pode dele fazer parte por ser o presidente do Tribunal de Justiça, e resta um que será necessariamente o substituto. O voto do relator é unanimemente aceito. O Sr. Affonso Penna Júnior relata o processo n. 222 (do diretor geral do Ministério do Trabalho, sobre organização de lista de qualificação "ex-officio" dos sócios dos sindicatos profissionais), e levanta a preliminar de ser ou não caso de conhecer da consulta. O Tribunal resolve não ser caso de responder à consulta por ter sido feita por quem não tem qualidade para fazê-la, contra o voto do relator e do Sr. Monteiro de Salles, que conheciam da matéria, mas julgavam o Tribunal incompetente para resolvê-la. O Sr. presidente designa o Sr. José Linhares para lavrar o acórdão. O Sr. Prudente de Moraes Filho relata o processo n. 216 (dos juízes eleitorais da Capital Federal, sobre a revisão dos despachos e qualificação e inscrição de alistandos pelo Tribunal Regional), e levanta a preliminar de não se tomar conhecimento da consulta por não poder ser assim considerada, nem tampouco recurso, e propõe o seu arquivamento. O Tribunal, contra o voto do relator resolve tomar conhecimento da consulta. É adiado o julgamento do mérito a pedido do relator. O Sr. Prudente de Moraes Filho, ainda, relata o processo n. 223 (Ceará — Sobre a aceitação de certidões de idade extraídas de registros feitos agora) e vota no sentido de se responder, declarando que a certidão do registro civil de nascimento feito em virtude do decreto n. 19.710, de 18 de fevereiro de 1931, deve ser recebida como prova de idade, inclusive pela Justiça Eleitoral, o que não impede, entretanto, que o juiz eleitoral recuse a certidão extraída se tiver fundados motivos para achar que o registro de que foi extraída se fez em consequência de falsa declaração e de falso testemunho. O senhor Monteiro de Salles relata o processo n. 196 (São Paulo — Sobre se na expressão funcionários públicos para o efeito do alistamento "ex-officio", estão compreendidos os aposentados e sobre férias aos juízes eleitorais), e vota no sentido de que, nem pelo Código Eleitoral, nem pelo recente decreto n. 22.168, são os funcionários aposentados considerados funcionários públicos efetivos para o fim da qualificação "ex-officio". O Tribunal aceitou unanimemente o voto do relator, nesta parte, e resolveu adiar a solução da parte que se refere às férias dos juízes eleitorais, para quando a comissão nomeada para estudar o assunto apresentar o seu parecer. O Sr. presidente designa o juiz substituto Dr. José de Miranda Valverde para substituir o Dr. Prudente de Moraes Filho durante o prazo da licença que lhe foi concedida, e o senhor ministro Eduardo Espinola para substituir o Dr. Prudente de Moraes Filho na comissão encarregada de organizar as instruções para a realização das eleições e sua apuração. Declara o Sr. presidente em seguida encerrada a sessão. Levanta-se a sessão às onze horas e dez minutos.</w:t>
      </w:r>
    </w:p>
    <w:p>
      <w:r>
        <w:rPr>
          <w:i/>
          <w:sz w:val="18"/>
        </w:rPr>
        <w:t>[Fonte: Boletim Eleitoral n. 13, de 24/01/1933 — 1933-01-24 - BE n013 [99195].pdf, pág. 2-3]</w:t>
      </w:r>
    </w:p>
    <w:p/>
    <w:p>
      <w:r>
        <w:t>1933</w:t>
      </w:r>
    </w:p>
    <w:p>
      <w:r>
        <w:t>Janeiro</w:t>
      </w:r>
    </w:p>
    <w:p>
      <w:r>
        <w:t>ID 99.196</w:t>
      </w:r>
    </w:p>
    <w:p>
      <w:r>
        <w:rPr>
          <w:b/>
        </w:rPr>
        <w:t>4ª SESSÃO ORDINÁRIA, EM 13 DE JANEIRO DE 1933</w:t>
      </w:r>
    </w:p>
    <w:p>
      <w:r>
        <w:rPr>
          <w:i/>
        </w:rPr>
        <w:t>Presidência do Sr. Ministro Hermenegildo de Barros, presidente</w:t>
      </w:r>
    </w:p>
    <w:p>
      <w:r>
        <w:t>1) Abertura da sessão; 2) Aprovação e leitura da ata da sessão anterior; 3) Publicação dos acórdãos referentes aos processos números 127, 195, 196, 216, 218, 220 a 223 e 225; 4) Julgamento do processo n. 182 — Distrito Federal — sobre o registro dos partidos políticos; 5) Julgamento do processo n. 203 — Distrito Federal — sobre o pedido feito pelo comandante da Polícia Militar, para o fornecimento de material de identificação eleitoral; 6) Julgamento do processo n. 227 — Distrito Federal — registro do Partido Economista do Brasil; 7) Julgamento do processo n. 228 — Pará — registro do Partido Republicano Conservador do Pará; 8) Julgamento do processo n. 229 — Maranhão — registro da União Republicana Maranhense; 9) Julgamento do processo n. 230 — Santa Catarina — sobre a exigência da filiação nas listas de qualificação "ex-officio", em face do decreto n. 22.168; 10) Julgamento do processo n. 234 — Distrito Federal — sobre a qualificação "ex-officio", dos funcionários do Conselho Nacional do Café; 11) Julgamento do processo n. 235 — Santa Catarina — sobre a criação de um cartório privativo eleitoral; 12) Julgamento do processo n. 236 — Ceará — sobre a designação de um servente para guindasteiro das capatazias da Alfândega de Fortaleza; 13) Julgamento do processo n. 237 — Matto Grosso — sobre a suspensão de um juiz eleitoral, pelo Interventor Federal — adiado, por haver pedido vista dos autos o Sr. Affonso Penna Júnior; 14) Julgamento do processo n. 239 — Piauí — sobre a qualificação "ex-officio" dos delegados e subdelegados de polícia; 15) Julgamento do processo n. 210 — Rio de Janeiro — sobre a criação de cartórios privativos eleitorais em Niterói e em Campos; 16) Julgamento do processo n. 217 — Amazonas — sobre a requisição de um juiz eleitoral pelo Interventor Federal; 17) Julgamento do processo n. 224 — Distrito Federal — sobre a expedição de títulos, pelos Tribunais Regionais, depois que baixou o dec. 22.168; 18) Encerramento da sessão.</w:t>
      </w:r>
    </w:p>
    <w:p>
      <w:r>
        <w:t>Às nove e meia horas, abre-se a sessão a que comparecem os juízes: ministro Eduardo Espinola, desembargadores José Linhares e Renato Tavares, doutores Affonso Penna Júnior, Francisco Carneiro Monteiro de Salles e José de Miranda Valverde, tendo deixado de comparecer com causa justificada o Sr. ministro Carvalho Mourão. É lida e, sem debate, aprovada a ata da sessão anterior. São publicados os acórdãos referentes aos processos ns. 127, 195, 196, 216, 218, 220 a 223 e 225. O Sr. Monteiro de Salles relata o processo n. 182 (da Secretaria, sobre registro dos partidos políticos), e vota, de acordo com a informação da Secretaria, pelo arquivamento da consulta. É aceito o voto do relator, unanimemente. O mesmo juiz relata o processo n. 203 (do comandante da Polícia Militar, sobre requisição de material de identificação). O Tribunal, unanimemente, não toma conhecimento da consulta. O Sr. José Linhares relata o processo n. 227 (do Distrito Federal, pedido de registro do Partido Economista do Brasil), e vota no sentido de ser registrado esse partido, visto que foram observadas todas as exigências em vigor. O voto do relator é aprovado unanimemente. O Sr. Renato Tavares relata o processo n. 228 (do Pará, pedido de registro do Partido Conservador do Pará), e vota no sentido de ser registrado esse partido. É aceito unanimemente o voto do relator. O Sr. Affonso Penna Júnior relata o processo n. 229 (do Maranhão, pedido de registro do Partido União Republicana Maranhense), e vota no sentido de ser registrado esse partido. O voto do relator é aceito unanimemente. O Sr. Miranda Valverde relata o processo n. 230 (de Santa Catarina, sobre a exigência da filiação, feita pelo art. 3º do decreto n. 22.168), e vota no sentido de que a exigência da filiação dos qualificados "ex-officio", feita no art. 3º do decreto n. 22.168, é imperativa, não se aplicando, porém, a disposição deste decreto às listas enviadas antes de sua publicação. O voto do relator é aceito unanimemente. O Sr. Eduardo Espinola relata o processo n. 232 (de Santa Catarina, sobre a inclusão dos nomes dos qualificados "ex-officio" no livro modelo n. 1), e vota no sentido de que os nomes dos qualificados "ex-officio" não devem figurar no livro modelo n. 1, que se destina, exclusivamente à qualificação requerida. É unanimemente aceito o voto do relator. O Sr. José Linhares relata o processo n. 234 (do Conselho Nacional do Café, sobre qualificação "ex-officio" de seus funcionários), e vota no sentido de que os funcionários do Conselho Nacional do Café podem ser qualificados "ex-officio". O Tribunal, porém, decide que, sendo o Conselho Nacional do Café um instituto autônomo, apenas fiscalizado pelo Governo, e não recebendo os seus funcionários vencimentos em virtude de dotação orçamentária, não podem ser considerados funcionários públicos efetivos para os efeitos da qualificação "ex-officio", nos precisos termos do art. 2º, parágrafo único, do decreto n. 22.168, contra o voto do relator. O Sr. presidente designa o senhor Eduardo Espinola para lavrar o acórdão. O Sr. Renato Tavares relata o processo n. 235 (de Santa Catarina, sobre a criação de um cartório privativo eleitoral na Capital), e vota no sentido de se encaminhar ao Governo essa sugestão por considerá-la justa e atendível. É unanimemente aceito o voto do relator. O Sr. Affonso Penna Júnior relata o processo n. 236 (do Ceará, sobre a designação de um servente do Tribunal Regional para guindasteiro das capatazias da Alfândega de Fortaleza), e vota no sentido de ser arquivada a participação do ato do presidente do Tribunal Regional e que se comunique ao Governo para os devidos fins a vaga aberta por esse ato. O voto do relator é aceito unanimemente. O Sr. Miranda Valverde relata o processo n. 237 (de Mato Grosso, sobre a suspensão de um juiz eleitoral pelo interventor do Estado), e vota no sentido de que, tendo o juiz eleitoral as garantias asseguradas aos magistrados federais, só pode ser afastado do cargo em virtude de sentença condenatória passada em julgado, e assim o juiz da 10ª zona eleitoral do Estado de Matto Grosso deve continuar no exercício do cargo de juiz eleitoral, embora suspenso pelo interventor do exercício do cargo de juiz de direito. É adiado o julgamento por ter pedido vista dos autos o Sr. Affonso Penna Júnior. O Sr. Eduardo Espinola relata o processo n. 239 (do Piauí, sobre a qualificação "ex-officio" dos delegados e subdelegados de polícia que nada percebem dos cofres públicos), e vota no sentido de que os delegados e subdelegados de polícia que nada percebem dos cofres públicos não podem ser qualificados "ex-officio", por não estarem incluídos na definição do parágrafo único do art. 2º do decreto n. 22.168. O voto do relator é aceito, contra o voto do Sr. José Linhares, que manteve o seu ponto de vista emitido no processo n. 234. O Sr. Monteiro de Salles relata o processo n. 210 (do Estado do Rio de Janeiro, sobre a criação de um cartório eleitoral na Capital e outro em Campos), e vota no sentido de ser encaminhada a sugestão ao Governo por achá-la justa e atendível. O voto do relator é aceito unanimemente. O mesmo juiz relata o processo número 217 (do Amazonas, sobre a requisição de um juiz eleitoral pelo interventor), e vota para que se converta o julgamento em diligência para ser esclarecida a consulta. O Tribunal unanimemente decide converter o julgamento em diligência. Ainda com a palavra, o Dr. Monteiro de Salles relata o processo n. 224 (do Distrito Federal, sobre a expedição de títulos pelos Tribunais Regionais depois do decreto n. 22.168), e vota no sentido de que os processos de inscrição, iniciados antes do decreto n. 22.168, devem continuar onde foram começados até final expedição dos títulos. É o voto do relator unanimemente aceito. O Sr. presidente declara encerrada a sessão. Levanta-se a sessão às onze horas e dez minutos.</w:t>
      </w:r>
    </w:p>
    <w:p>
      <w:r>
        <w:rPr>
          <w:i/>
          <w:sz w:val="18"/>
        </w:rPr>
        <w:t>[Fonte: Boletim Eleitoral n. 14, de 25/01/1933 — 1933-01-25 - BE n014 [99196].pdf, pág. 2-3]</w:t>
      </w:r>
    </w:p>
    <w:p/>
    <w:p>
      <w:r>
        <w:t>1933</w:t>
      </w:r>
    </w:p>
    <w:p>
      <w:r>
        <w:t>Janeiro</w:t>
      </w:r>
    </w:p>
    <w:p>
      <w:r>
        <w:t>ID 99.197</w:t>
      </w:r>
    </w:p>
    <w:p>
      <w:r>
        <w:rPr>
          <w:b/>
        </w:rPr>
        <w:t>5ª SESSÃO ORDINÁRIA, EM 17 DE JANEIRO DE 1933</w:t>
      </w:r>
    </w:p>
    <w:p>
      <w:r>
        <w:rPr>
          <w:i/>
        </w:rPr>
        <w:t>Presidência do Sr. Ministro Hermenegildo de Barros, presidente</w:t>
      </w:r>
    </w:p>
    <w:p>
      <w:r>
        <w:t>1) Abertura da sessão; 2) Leitura e aprovação da ata da sessão anterior; 3) Publicação dos acórdãos referentes aos processos n. 182, 203, 210, 217, 224, 227 a 230, 234 a 236 e 239; 4) Julgamento do processo n. 237 — Mato Grosso — adiado da sessão anterior — sobre a suspensão, pelo Interventor Federal do juiz de direito da comarca de Aquidauana, e que é, também, juiz eleitoral; 5) Julgamento do processo n. 187 — eleitoral; 5) Julgamento do processo n. 187 — Pernambuco — sobre até quando devem ser pagos os identificadores declarados em disponibilidade, nos termos do dec. n. 27.168; (2º julgamento); 6) Julgamento do processo n. 192 — Ceará — sobre a organização de listas de qualificação "ex-officio" dos substitutos do juiz federal, dos procuradores da República e seus ajudantes; 7) Julgamento do processo n. 216 — Distrito Federal — Representação dos juízes eleitorais sobre os processos de alistamento em face das disposições do decreto n. 22.168; 8) Encerramento da sessão.</w:t>
      </w:r>
    </w:p>
    <w:p>
      <w:r>
        <w:t>Às nove e meia horas, presentes os juízes: ministros Eduardo Espinola e Carvalho Mourão, desembargadores José Linhares e Renato Tavares, doutores Affonso Penna Júnior, Monteiro de Salles e Miranda Valverde, abre-se a sessão. É lida, posta em discussão e, sem debate, aprovada a ata da sessão anterior. São publicados os acórdãos referentes aos processos ns. 182, 203, 210, 217, 224, 227, 228, 229, 230, 234, 235, 236 e 239. É submetido a julgamento o processo n. 237 (Mato Grosso — Sobre a suspensão do juiz de direito da comarca de Aquidauana). O Sr. Affonso Penna Júnior que havia solicitado vistas dos autos, declara votar de acordo com o relator, que já se manifestara na sessão anterior, o mesmo declarando os Srs. José Linhares e Renato Tavares. O Tribunal resolve que se responda ao Tribunal Regional de Mato Grosso, que o juiz da 10ª zona eleitoral, embora suspenso pelo interventor federal das funções judiciárias, pode continuar servindo como juiz eleitoral, contra os votos dos Srs. Eduardo Espinola, Carvalho Mourão e Monteiro de Salles, que justificaram os seus votos. O Sr. Affonso Penna Júnior relata o processo n. 187 (de Pernambuco, sobre a data da disponibilidade dos identificadores), e vota no sentido de que a disponibilidade dos identificadores deve começar da data em que foi publicado no órgão oficial local, o decreto n. 22.168, de 5 de dezembro de 1932, que dispensou a identificação onde não existir Gabinete de Identificação. É o voto do relator aceito unanimemente. O Sr. José Linhares relata o processo n. 192 (do Ceará, sobre organização da lista de qualificação "ex-officio" dos substitutos do juiz federal, procuradores da República e seus ajudantes pelo juiz federal, na falta de dados), e vota no sentido de que o juiz federal deve organizar a lista com os dados que deverá solicitar dos interessados, de acordo com que a respeito dispõe o decreto de emergência. O voto do relator é aceito unanimemente. O Sr. Miranda Valverde relata o processo número 224 (do Distrito Federal, representação dos juízes eleitorais sobre suas atribuições no que se refere à qualificação e inscrição), consulta já submetida a julgamento, tendo nessa ocasião sido decidida a preliminar suscitada pelo relator no sentido do Tribunal tomar conhecimento da consulta, contra o voto do Sr. Prudente de Moraes, então, relator do feito. O Sr. Miranda Valverde vota, quanto ao mérito, no sentido de que o Tribunal Regional, ao fazer o registro dos eleitores tem o direito de examinar se o processo foi regularmente feito e se o título tem os requisitos legais, assim como o encarregado do registro de títulos científicos, de hipotecas, de protesto de letras, tem o direito de examinar se os documentos que lhe trazem para registrar estão com as formalidades legais. O Tribunal, porém, resolve, contra o voto do novo relator da consulta, Sr. Miranda Valverde, que uma vez inscrito o alistando, sem haver impugnação ou estando a impugnação resolvida por decisão definitiva passada em julgado deve imediatamente seguir-se a expedição do título de eleitor, só cabendo ao Tribunal Regional promover o cancelamento do título expedido irregularmente, seguindo o processo do art. 55 do Código Eleitoral, e sem poder ordenar diligências que, de qualquer modo, retardem a expedição dos títulos eleitorais. O Sr. presidente designa o Sr. Carvalho Mourão para lavrar o acórdão, e declara encerrada a sessão. Levanta-se a sessão às onze horas.</w:t>
      </w:r>
    </w:p>
    <w:p>
      <w:r>
        <w:rPr>
          <w:i/>
          <w:sz w:val="18"/>
        </w:rPr>
        <w:t>[Fonte: Boletim Eleitoral n. 15, de 26/01/1933 — 1933-01-26 - BE n015 [99197].pdf, pág. 2]</w:t>
      </w:r>
    </w:p>
    <w:p/>
    <w:p>
      <w:r>
        <w:t>1933</w:t>
      </w:r>
    </w:p>
    <w:p>
      <w:r>
        <w:t>Janeiro</w:t>
      </w:r>
    </w:p>
    <w:p>
      <w:r>
        <w:t>ID 99.200</w:t>
      </w:r>
    </w:p>
    <w:p>
      <w:r>
        <w:rPr>
          <w:b/>
        </w:rPr>
        <w:t>6ª SESSÃO ORDINÁRIA, EM 20 DE JANEIRO DE 1933</w:t>
      </w:r>
    </w:p>
    <w:p>
      <w:r>
        <w:rPr>
          <w:i/>
        </w:rPr>
        <w:t>Presidência do Sr. Ministro Hermenegildo de Barros, presidente</w:t>
      </w:r>
    </w:p>
    <w:p>
      <w:r>
        <w:t>1) Abertura da sessão; 2) Leitura e aprovação da ata da sessão anterior (17-1-1933); 3) Julgamento dos processos ns. 240 e 254 — Santa Catarina — sobre a remessa das listas de qualificação "ex-officio"; 4) Julgamento do recurso n. 13 — Rio Grande do Sul; 5) Julgamento do processo número 119 — Santa Catarina — sobre a remessa de listas de qualificação, ao Tribunal, antes do recebimento das fórmulas de inscrição; 6) Julgamento do processo n. 238 — Santa Catarina — sobre os requisitos básicos para a qualificação "ex-officio" dos comerciantes matriculados; 7) Julgamento do processo n. 246 — sobre interpretação do § 6º do art. 3º do Regimento Geral; 8) Julgamento do processo n. 248 — Paraná — sobre a exigência da filiação nas listas de qualificação "ex-officio"; 9) Julgamento do processo n. 219 — sobre a criação de dois cargos de datilógrafos no T. R. de Santa Catarina; 10) Encerramento da sessão.</w:t>
      </w:r>
    </w:p>
    <w:p>
      <w:r>
        <w:t>Às nove e meia horas, presentes os juízes: ministros Eduardo Espinola e Carvalho Mourão, desembargadores José Linhares e Renato Tavares, doutores Affonso Penna Júnior, Monteiro de Salles e Miranda Valverde, abre-se a sessão. É lida e, sem debate, aprovada a ata da sessão anterior. O Sr. Carvalho Mourão relata, por se tratar de matéria urgente, os processos ns. 240 e 254 (de Santa Catarina, sobre remessa de listas de qualificação ao Tribunal Regional), e vota no sentido de que se deve ter por revogados os artigos do Código Eleitoral que contiverem disposições contrárias ou incompatíveis com as do decreto n. 22.168, de 5 de dezembro próximo passado, e assim, as listas de qualificação devem ficar no cartório até se inscreverem todos os alistandos nelas compreendidos. O voto do relator é unanimemente aceito. O Sr. Eduardo Espinola relata o recurso n. 13, do Rio Grande do Sul, em que é recorrente o Dr. Antonio de Moraes Fernandes e recorrido o Tribunal Regional Eleitoral desse Estado. Pede a palavra o Dr. J. J. Silveira Martins, advogado do recorrente e o Sr. presidente consulta ao Tribunal sobre a concessão da palavra, por ser omisso o Regimento a respeito. O Tribunal unanimemente, decide que o advogado pode usar da palavra por quinze minutos. Depois de ter falado o advogado do recorrente, o relator dá o seu voto, no sentido de ser negado provimento ao recurso e mantida a decisão recorrida. O Tribunal unanimemente nega provimento ao recurso, tendo deixado de votar o Sr. Renato Tavares, procurador geral, por ter dado parecer sobre o recurso. O Tribunal, por proposta do Sr. Affonso Penna Júnior, resolve que os fundamentos dessa decisão sejam comunicados por circular telegráfica a todos os Tribunais Regionais, visto haver muitas consultas sobre a mesma matéria. O Sr. Monteiro de Salles relata o processo n. 119 (de Santa Catarina, sobre remessa de listas de qualificação ao Tribunal Regional antes do recebimento de fórmulas de inscrição), e vota no sentido de que não devem ser enviadas as listas de qualificação ao Tribunal Regional enquanto não se inscreverem todos os alistandos que dela fizerem parte, haja ou não fórmulas de inscrição. É o voto do relator aceito unanimemente. O mesmo juiz relata o processo n. 238 (de Santa Catarina, sobre a falta de dados para a organização de listas de qualificação "ex-officio" pelas Juntas Comerciais), e vota no sentido de que os comerciantes devem ser convidados a prestar as informações exigidas pelo parágrafo único do art. 2º do decreto n. 22.168. O voto do relator é aceito, tendo os Srs. Eduardo Espinola, José Linhares e Affonso Penna Júnior votado para que o convite fosse feito por edital. O Sr. Eduardo Espinola relata o processo n. 246 (de Santa Catarina, sobre interpretação do art. 30, § 6º do Regimento Geral dos Juízos, Secretarias e Cartórios Eleitorais), e vota no sentido de que esta consulta deve ser resolvida de acordo com os fundamentos da decisão dada no recurso n. 13, fundamentos esses que vão ser transmitidos por circular, conforme decisão do Tribunal. O voto do relator é aceito unanimemente. O Sr. José Linhares relata o processo n. 248 (do Paraná, sobre a exigência da filiação nas listas de qualificação "ex-officio"), e vota no sentido de ser dada a esta consulta a resposta da de n. 238, relatada pelo Sr. Monteiro de Salles, fazendo-se o convite por edital. Aceitam o voto do relator integralmente os senhores Eduardo Espinola e Affonso Penna Júnior, e acham que o convite pode ser feito por qualquer meio, os senhores Carvalho Mourão, Renato Tavares e Miranda Valverde, não tendo tomado parte no julgamento o Sr. Monteiro de Salles, por se ter ausentado. Verificado o empate, quanto ao meio de ser feito o convite, o Sr. presidente desempata no sentido de que o convite seja feito por qualquer meio, declarando que, assim o fazia para que o Tribunal não profira duas soluções diferentes na mesma sessão, e designa o senhor Carvalho Mourão para lavrar o acórdão. O Sr. Carvalho Mourão relata o processo n. 219 (de Santa Catarina, sobre a criação de dois lugares de datilógrafos na Secretaria do Tribunal Regional), e vota para que se encaminhe ao Governo essa sugestão do Tribunal Regional Eleitoral de Santa Catarina, por julgá-la justa e atendível. É unanimemente aceito o voto do relator. Achando-se esgotada a hora dos trabalhos, o Sr. presidente declara encerrada a sessão. Levanta-se a sessão às onze horas e dez minutos.</w:t>
      </w:r>
    </w:p>
    <w:p>
      <w:r>
        <w:rPr>
          <w:i/>
          <w:sz w:val="18"/>
        </w:rPr>
        <w:t>[Fonte: Boletim Eleitoral n. 18, de 30/01/1933 — 1933-01-30 - BE n018 [99200].pdf, pág. 2-3]</w:t>
      </w:r>
    </w:p>
    <w:p/>
    <w:p>
      <w:r>
        <w:t>1933</w:t>
      </w:r>
    </w:p>
    <w:p>
      <w:r>
        <w:t>Fevereiro</w:t>
      </w:r>
    </w:p>
    <w:p>
      <w:r>
        <w:t>ID 99.301</w:t>
      </w:r>
    </w:p>
    <w:p>
      <w:r>
        <w:rPr>
          <w:b/>
        </w:rPr>
        <w:t>ATA DA 7ª SESSÃO ORDINÁRIA, EM 24 DE JANEIRO DE 1933</w:t>
      </w:r>
    </w:p>
    <w:p>
      <w:r>
        <w:rPr>
          <w:i/>
        </w:rPr>
        <w:t>Presidência do Sr. Ministro Hermenegildo de Barros, presidente</w:t>
      </w:r>
    </w:p>
    <w:p>
      <w:r>
        <w:t>1) Abertura da sessão; 2) Leitura e aprovação da ata da sessão anterior; 3) Leitura de um aviso do Sr. ministro da Justiça sobre a criação de comarca no município de Guajará-Mirim, em Mato Grosso; 4) Publicação dos acórdãos referentes aos processos ns. 13 (recurso), 119, 187, 192, 216, 219, 237, 238, 246 e 248; 5) Julgamento do recurso número 12 — Minas Gerais — recorrente, o prefeito de Cambuquira; 6) Julgamento do processo número 189 — Secretaria — convertido em diligência; 7) Julgamento do processo n. 226 — Maranhão — registro do Partido Republicano Maranhense; 8) Julgamento do processo n. 241 — Santa Catarina — sobre a qualificação "ex-officio", dos tabeliães interinos; 9) Julgamento do processo número 242 — Distrito Federal — pedido de registro do Partido Social Progressista — convertido em diligência; 10) Julgamento do processo número 244 — Sergipe e outros — sobre o modo de inutilizar as fotografias nos títulos na falta de carimbos padronizados; 11) Julgamento dos processos ns. 233, 251 e 255 — sobre providências no sentido de intensificar o alistamento dos Estados. Medidas aprovadas no sentido de haver entendimento a respeito com os interventores; 12) Encerramento da sessão.</w:t>
      </w:r>
    </w:p>
    <w:p>
      <w:r>
        <w:t>Às nove e meia horas, presentes os juízes: ministros Eduardo Espinola e Carvalho Mourão, desembargadores José Linhares e Renato Tavares, doutores Affonso Penna Júnior, Monteiro de Salles e Miranda Valverde, abre-se a sessão. É lida e, sem debate, aprovada a ata da sessão anterior. No expediente é lido um ofício do Sr. ministro da Justiça sobre a criação da comarca de Santo Antonio do Madeira, no Estado de Mato Grosso. São publicados os acórdãos referentes aos processos ns. 13 (recurso), 119, 187, 192, 216, 219, 237, 238, 246 e 248. O Sr. Monteiro de Salles relata o recurso n. 12, de Minas Gerais, em que é recorrente o Prefeito de Cambuquira e recorrido o Tribunal Regional desse Estado, e vota no sentido de não se tomar conhecimento do recurso, por não ser caso dele. O Tribunal unanimemente não toma conhecimento do recurso, não tendo votado o senhor Renato Tavares, procurador geral, por ter emitido parecer. O Sr. Monteiro de Salles propõe que seja convertido em diligência o julgamento do processo n. 189 (da Secretaria, sobre competência para processar os juízes dos Tribunais Regionais), para que o procurador geral seja ouvido. É unanimemente aceita a proposta do relator. O Sr. Carvalho Mourão relata o processo n. 226 (do Maranhão, sobre o registro do Partido Republicano Maranhense), e vota no sentido de ser o julgamento convertido em diligência para que o Partido informe o modo de sua constituição e o âmbito de sua ação, si local ou nacional. É o voto do relator unanimemente aceito, tendo o Sr. José Linhares declarado que entendia ser apenas necessário que o Partido indicasse o âmbito de sua ação. O Sr. José Linhares relata o processo n. 241 (de Santa Catarina, sobre a qualificação "ex-officio" de um tabelião interino que nada percebe dos cofres públicos), e vota no sentido de que os que não percebem vencimentos estipulados em dotações orçamentárias não são considerados funcionários públicos para os efeitos da qualificação "ex-officio". O voto do relator é unanimemente aceito. O Sr. Renato Tavares relata o processo n. 242 (do Distrito Federal, sobre o registro do Partido Social Progressista), e vota no sentido de ser o julgamento convertido em diligência para que seja observado o que dispõe o art. 92 do Regimento Geral dos Juízos, Secretarias e Cartórios Eleitorais. É aceito o voto do relator unanimemente. O Sr. Miranda Valverde relata o processo n. 244 (de Sergipe, Rio Grande do Norte e Ceará, sobre si há ou não necessidade de carimbo para os retratos apostos aos títulos eleitorais), e vota no sentido de que, enquanto não houver carimbo, os juízes eleitorais devem rubricar os retratos, das três vias do título eleitoral. O voto do relator é unanimemente aceito. O Sr. Carvalho Mourão relata o processo n. 233 (de Pernambuco, sobre o desdobramento de um cartório eleitoral), e vota no sentido de que, dada a urgência do tempo, a medida não teria alcance prático, pelo que propunha, em vez da solução alvitrada, que o Tribunal fizesse um apêlo aos interventores federais para que auxiliassem o serviço de alistamento eleitoral, pondo à disposição dos respectivos juízes funcionários do Estado e instalassem em locais mais amplos e adequados os cartórios, sempre que isso se tornasse necessário. A proposta do relator é aceita unanimemente. Têm igual solução as consultas ns. 251 e 255. Estando esgotada a hora da sessão, o senhor presidente a declara encerrada. Levanta-se a sessão às onze horas e cinco minutos.</w:t>
      </w:r>
    </w:p>
    <w:p>
      <w:r>
        <w:rPr>
          <w:i/>
          <w:sz w:val="18"/>
        </w:rPr>
        <w:t>[Fonte: Boletim Eleitoral n. 25, de 07/02/1933 — 1933-02-07 - BE n025 [99301].pdf, pág. 2-3]</w:t>
      </w:r>
    </w:p>
    <w:p/>
    <w:p>
      <w:r>
        <w:t>1933</w:t>
      </w:r>
    </w:p>
    <w:p>
      <w:r>
        <w:t>Fevereiro</w:t>
      </w:r>
    </w:p>
    <w:p>
      <w:r>
        <w:t>ID 99.302</w:t>
      </w:r>
    </w:p>
    <w:p>
      <w:r>
        <w:rPr>
          <w:b/>
        </w:rPr>
        <w:t>8ª SESSÃO ORDINÁRIA, EM 27 DE JANEIRO DE 1933</w:t>
      </w:r>
    </w:p>
    <w:p>
      <w:r>
        <w:rPr>
          <w:i/>
        </w:rPr>
        <w:t>Presidência do Sr. Ministro Hermenegildo de Barros, presidente</w:t>
      </w:r>
    </w:p>
    <w:p>
      <w:r>
        <w:t>1) Abertura da sessão; 2) Leitura de um aviso do Sr. ministro da Justiça enviando o projeto referente à representação de classes para o Tribunal emitir parecer. Designação dos senhores Carvalho Mourão, Eduardo Espinola e Miranda Valverde para, em comissão, emitirem parecer; 3) Publicação dos acórdãos referentes aos processos ns. 12 (recurso), 226, 241, 242, 244, 233, 251 e 255; 4) Julgamento do processo n. 133 — sobre o aumento de vencimentos do diretor da Secretaria do T. R. do Acre; 5) Julgamento do processo n. 175 — Minas Gerais — sobre a publicação dos editais de inscrição; 6) Julgamento do processo n. 249 — sobre o alistamento da mulher casada, que é funcionária pública; 7) Julgamento do processo n. 250 — Acre — sobre a qualificação "ex-officio" dos sargentos graduados em oficiais; 8) Julgamento do processo n. 253 — Santa Catarina — sobre a qualificação eleitoral do cidadão que exerceu cargo de chefe de Polícia no governo deposto pela revolução; 9) Julgamento do processo número 256 — Rio Grande do Sul — sobre a dispensa de um juiz substituto do Tribunal Regional; 10) Julgamento do processo n. 257 — Santa Catarina — sobre a remessa ao T. R. das listas de qualificação "ex-officio" processadas nos cartórios eleitorais da região; 11) Julgamento do processo n. 258 — Minas Gerais — sobre a revisão dos processos de qualificação e inscrição pelo Tribunal Regional; 12) Encerramento da sessão.</w:t>
      </w:r>
    </w:p>
    <w:p>
      <w:r>
        <w:t>Às nove e meia horas, abre-se a sessão, à qual comparecem os juízes: ministros Eduardo Espinola e Carvalho Mourão, desembargadores José Linhares e Renato Tavares, doutores Affonso Penna Júnior, Monteiro de Salles e Miranda Valverde. O Sr. Presidente dá conhecimento de um aviso do Sr. ministro da Justiça, enviando o ante-projeto da representação por classe e solicitando o parecer do Tribunal a respeito, e nomeia para esse fim uma comissão composta dos Srs. Eduardo Espinola, Carvalho Mourão e Miranda Valverde. São publicados os acórdãos referentes aos processos ns. 12 (recurso), 233, 241, 242, 244, 251, 255 e 226. O Sr. Monteiro de Salles relata o processo n. 133 (Consulta do Sr. ministro da Justiça sobre o aumento de vencimento do diretor da Secretaria do Tribunal Regional do Acre), e vota no sentido de se responder ao Governo que o aumento é razoável por ser, realmente, especial a situação do Território do Acre em relação aos Estados da Federação. O voto do relator é aceito unanimemente, tendo deixado de votar os Srs. José Linhares e Renato Tavares, por não terem assistido o relatório. O senhor Monteiro de Salles relata o processo n. 175 (de Minas Gerais, sobre a publicação dos nomes dos inscritos), e vota no sentido de que é indispensável a publicação dos nomes dos inscritos pela imprensa, pelo menos no órgão oficial local. É unanimemente aceito o voto do relator. O Sr. Renato Tavares relata o processo n. 249 (do Paraná, sobre o alistamento da mulher funcionária pública), e vota no sentido de que o juiz eleitoral deve qualificar "ex-officio" a mulher casada, funcionária pública e inscrevê-la como eleitora, prescindindo em ambos os casos de licença do marido. É aceito o voto do relator unanimemente. O Sr. Affonso Penna Júnior relata o processo n. 250 (do Acre e do Ceará, sobre se os sargentos comissionados em 2º tenentes podem ser qualificados "ex-officio"), e vota no sentido de que os sargentos comissionados em 2º tenentes gozam de todas as prerrogativas, direitos e vantagens dos oficiais, e, por isso, devem ser qualificados "ex-officio". O voto do relator é aceito unanimemente. O Sr. Eduardo Espinola relata o processo número 253 (de Santa Catarina, sobre a qualificação "ex-officio" de quem exercia o cargo de chefe de polícia do Estado por ocasião da revolução de outubro de 1930), e vota no sentido de que o chefe de polícia é membro do Governo do Estado e, como tal, incluído na letra b, do art. 1º do decreto n. 22.194, de 9 de dezembro último, não podendo ser qualificado "ex-officio" por estar com os seus direitos políticos suspensos por três anos. O voto do relator é aceito, contra os votos dos Srs. Carvalho Mourão, Renato Tavares e Miranda Valverde, que entendem não ser o chefe de polícia membro do Governo, e sim autoridade local, subordinada e que cumpre ordens, não tendo auto-determinação. O senhor Renato Tavares relata o processo n. 256 (do Rio Grande do Sul, sobre o pedido de dispensa de um membro substituto do Tribunal Regional), e vota no sentido de que deve ser atendido o pedido de dispensa, porque o juiz substituto que a solicita tem mais de 60 anos, como prova com a sua carta de bacharel em direito, e pode valer-se dessa escusa legal porque foi nomeado e não sorteado para o cargo de juiz substituto. É unanimemente aceito o voto do relator. O Sr. Affonso Penna Júnior relata o processo n. 257 (de Santa Catarina, sobre a remessa das listas de qualificação ao Tribunal Regional), e vota no sentido de que as listas devem permanecer no cartório até se inscreverem todos os nomes da lista. É aceito o voto do relator unanimemente. O senhor Miranda Valverde relata o processo n. 258 (de Minas Gerais, sobre a revisão de processos de qualificação e inscrição pelo Tribunal Regional), e vota no sentido de que os Tribunais Regionais ao fazerem o registro do eleitor têm o direito de exigir o cumprimento de formalidades que por acaso tenham sido omitidas no processo de qualificação e inscrição. O Tribunal, porém, resolve manter a sua jurisprudência, decidindo que os Tribunais Regionais não podem rever os processos de qualificação e inscrição, senão para o efeito da providência estabelecida no art. 53 do Código Eleitoral e seguindo o processo do art. 55 do mesmo Código. Tendo sido o relator vencido. O Sr. presidente designa o Sr. Carvalho Mourão para lavrar o acórdão, e declara encerrada a sessão por estar esgotada a hora. Levanta-se a sessão às onze horas e cinco minutos.</w:t>
      </w:r>
    </w:p>
    <w:p>
      <w:r>
        <w:rPr>
          <w:i/>
          <w:sz w:val="18"/>
        </w:rPr>
        <w:t>[Fonte: Boletim Eleitoral n. 26, de 08/02/1933 — 1933-02-08 - BE n026 [99302].pdf, pág. 2-3]</w:t>
      </w:r>
    </w:p>
    <w:p/>
    <w:p>
      <w:r>
        <w:t>1933</w:t>
      </w:r>
    </w:p>
    <w:p>
      <w:r>
        <w:t>Fevereiro</w:t>
      </w:r>
    </w:p>
    <w:p>
      <w:r>
        <w:t>ID 99.303</w:t>
      </w:r>
    </w:p>
    <w:p>
      <w:r>
        <w:rPr>
          <w:b/>
        </w:rPr>
        <w:t>ATA DA 9ª SESSÃO ORDINÁRIA, EM 31 DE JANEIRO DE 1933</w:t>
      </w:r>
    </w:p>
    <w:p>
      <w:r>
        <w:rPr>
          <w:i/>
        </w:rPr>
        <w:t>Presidência do Sr. Ministro Hermenegildo de Barros, presidente</w:t>
      </w:r>
    </w:p>
    <w:p>
      <w:r>
        <w:t>1) Abertura da sessão; 2) Leitura e aprovação da ata da sessão anterior; 3) Publicação dos acórdãos referentes aos processos ns. 175, 249, 250, 253, 256, 257 e 258; 4) Julgamento (2º) do recurso n. 13 — rejeição de embargos nas decisões do Tribunal; 5) Julgamento do processo n. 254 — Santa Catarina — sobre a remessa das listas de qualificação "ex-officio" e quanto a entrega aos interessados dos processos de qualificação requerida, ainda mesmo quando indeferidas as petições; 6) Julgamento do processo n. 189, que havia sido convertido em diligência em 24 do 1-1933; 7) Julgamento do processo 262 — São Paulo — sobre listas de qualificação "ex-officio"; 8) Julgamento do processo n. 263 — sobre a nomeação de um identificador em disponibilidade para um cargo na Secretaria do Tribunal, convertido em diligência; 9) Julgamento do processo n. 261 — Paraná — sobre a qualificação "ex-officio" dos empregados da E. F. São Paulo-Rio Grande, ora ocupada pelo governo Federal; 10) Mudança do horário das sessões do Tribunal, durante as férias forenses; 11) Encerramento da sessão.</w:t>
      </w:r>
    </w:p>
    <w:p>
      <w:r>
        <w:t>Às nove e meia horas, presentes os juízes: ministros Eduardo Espinola e Carvalho Mourão, desembargadores José Linhares e Renato Tavares, doutores Affonso Penna Junior, Monteiro de Salles e Miranda Valverde, abre-se a sessão. É lida e, sem debate, aprovada a ata da sessão anterior. São publicados os acórdãos referentes aos processos ns. 175, 249, 250, 253, 256 a 258. O Sr. Eduardo Espinola traz ao conhecimento do Tribunal uma petição que lhe foi dirigida pelo advogado do recorrente no recurso n. 13, apresentando embargos ao acórdão proferido no aludido recurso, e levanta a preliminar de serem ou não admissíveis embargos às decisões do Tribunal. O Tribunal resolve não tomar conhecimento dos embargos por não serem admissíveis das decisões do Tribunal, por não se tratar de caso omisso no Regimento Interno, tendo o Sr. Monteiro de Salles declarado que não conhecia dos embargos no caso em apreço, por não ter havido sentença definitiva do Tribunal, mas estava inclinado a admitir embargos, desde que o Regimento Interno não disponha sobre se há, ou não, recurso. Depois do julgamento, o Sr. Eduardo Espinola faz considerações sobre alegações do embargante, defendendo o acórdão embargado. O Sr. Carvalho Mourão relata o processo n. 254 (de Santa Catarina, sobre remessa de processos de qualificação indeferida e de listas de qualificação nas mesmas condições), e vota no sentido de que os requerimentos de qualificação indeferidos devem ser entregues às partes e que as listas de qualificação "ex-officio" devem ficar em cartório quando não forem inscritos todos os qualificados. O voto do relator é aceito unanimemente. O Sr. Monteiro de Salles relata o processo n. 189 (da Secretaria, sobre a competência para o processo dos juízes dos Tribunais Regionais), e vota no sentido de que, quanto à primeira denúncia, a competência é do Tribunal Regional, por se tratar de juiz eleitoral, e quanto à segunda, essa competência deve ser atribuída, também, ao Tribunal Regional, pois a ele deve caber processar os seus membros pelo que se depreende do art. 23, n. 6, do Código Eleitoral. É aceito unanimemente o voto do relator. O Senhor José Linhares relata o processo n. 262 (de São Paulo, sobre a remessa de listas de qualificação ao Tribunal Regional), e vota no sentido de que as listas de qualificação "ex-officio" devem ficar em cartório até se inscreverem todos os cidadãos incluídos na mesma lista. O voto do relator é unanimemente aceito. O Sr. Renato Tavares relata o processo n. 263 (de Sergipe, sobre se pode ser nomeado para um cargo na Secretaria do Tribunal Regional um identificador em disponibilidade não remunerada, sem necessidade de exoneração prévia), e vota no sentido de que o identificador em disponibilidade não remunerada perderá o cargo de identificador se for nomeado para outro cargo, embora interinamente. O Sr. José Linhares propõe que se converta o julgamento em diligência para ser esclarecida a consulta. O Tribunal converte o julgamento em diligência, contra o voto do Sr. Carvalho Mourão. O Sr. Carvalho Mourão relata o processo n. 261 (do Paraná, sobre a qualificação "ex-officio" dos empregados da E. F. São Paulo-Rio Grande), e vota no sentido de que, se tratando de uma companhia particular, apenas ocupada pelo Governo, o superintendente dessa companhia não deve enviar lista de qualificação "ex-officio" dos seus empregados. O voto do relator é aceito unanimemente. O Sr. Presidente consulta o Tribunal sobre a alteração da hora das sessões durante as férias forenses e o Tribunal resolve que as sessões se realizem nos mesmos dias às treze horas. Achando-se esgotada a hora, o Sr. presidente declara encerrada a sessão. Levanta-se a sessão às onze horas e cinco minutos.</w:t>
      </w:r>
    </w:p>
    <w:p>
      <w:r>
        <w:rPr>
          <w:i/>
          <w:sz w:val="18"/>
        </w:rPr>
        <w:t>[Fonte: Boletim Eleitoral n. 27, de 09/02/1933 — 1933-02-09 - BE n027 [99303].pdf, pág. 2-3]</w:t>
      </w:r>
    </w:p>
    <w:p/>
    <w:p>
      <w:r>
        <w:t>1933</w:t>
      </w:r>
    </w:p>
    <w:p>
      <w:r>
        <w:t>Fevereiro</w:t>
      </w:r>
    </w:p>
    <w:p>
      <w:r>
        <w:t>ID 99.305</w:t>
      </w:r>
    </w:p>
    <w:p>
      <w:r>
        <w:rPr>
          <w:b/>
        </w:rPr>
        <w:t>ATA DA 10ª SESSÃO ORDINÁRIA, EM 3 DE FEVEREIRO DE 1933</w:t>
      </w:r>
    </w:p>
    <w:p>
      <w:r>
        <w:rPr>
          <w:i/>
        </w:rPr>
        <w:t>Presidência do Sr. Ministro Hermenegildo de Barros, presidente</w:t>
      </w:r>
    </w:p>
    <w:p>
      <w:r>
        <w:t>1) Abertura da sessão; 2) Leitura e aprovação da ata da sessão anterior; 3) Julgamento do processo n. 231 — Santa Catarina — sobre as formalidades exigidas no art. 10 do Regimento Geral, em face do que preceitua o § 3º do art. 2º do dec. n. 22.168; 4) Julgamento do processo n. 245 — Goiaz — sobre a falta de material em um termo judiciário e quanto às condições do gabinete de identificação em Corumbaíba; 5) Julgamento do processo n. 269 — Distrito Federal — sobre se as fórmulas de inscrição podem ser preenchidas por outrem ou a máquina; 6) Julgamento do processo n. 260 — São Paulo — sobre o aproveitamento dos identificadores em disponibilidade como auxiliares dos cartórios eleitorais; 7) Encerramento da sessão.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O Sr. Monteiro de Salles relata o processo n. 231 (de Santa Catarina, sobre as formalidades do art. 10 do Regimento Geral dos Juízos, Secretarias e Cartórios Eleitorais, em face do que dispõe o art. 2º, § 3º, do decreto n. 22.168), e vota no sentido de que deve ser observado o que dispõe o decreto n. 22.168, que revogou nesta parte o Regimento Geral dos Juízos, Secretarias e Cartórios Eleitorais. É adiado o julgamento por haver pedido vista dos autos o Sr. Carvalho Mourão. O Senhor Miranda Valverde relata o processo n. 245 (de Goiaz, sobre a falta de material de alistamento em um termo e a existência de um gabinete de identificação em Carumbaíba, onde está aquartelado um batalhão, mas insuficiente para a identificação eleitoral), e vota no sentido de que, quanto a primeira consulta, podem ser utilizados livros em branco, riscados segundo os modelos aprovados pelo Tribunal Superior, e consoante o que já ficou anteriormente decidido, e quanto à segunda, que fica dispensada a identificação, nos termos do decreto n. 22.168. O voto do relator é unanimemente aceito. O Sr. José Linhares relata o processo número 269 (do Distrito Federal, sobre se as fórmulas de inscrição podem ser preenchidas por outrem ou a máquina), e vota no sentido que os dizeres do requerimento de inscrição podem ser escritos por outrem ou a máquina. É aceito o voto do relator unanimemente. O relator requer que a decisão seja transmitida por telegrama, antes mesmo de lavrar o acórdão, em vista da urgência da matéria. O Sr. presidente declara que será feita a comunicação. O Sr. Eduardo Espinola relata o processo n. 260 (de São Paulo, sobre o aproveitamento de identificadores nos cartórios eleitorais), e vota no sentido de que a consulta deve ser considerada prejudicada, por não ter o orçamento vigente consignado verba para o pagamento dos identificadores e em vista do apelo feito aos interventores. O voto do relator é aceito unanimemente. O Sr. presidente declara encerrada a sessão por estar esgotada a pauta. Levanta-se a sessão às treze horas e cinquenta minutos.</w:t>
      </w:r>
    </w:p>
    <w:p>
      <w:r>
        <w:rPr>
          <w:i/>
          <w:sz w:val="18"/>
        </w:rPr>
        <w:t>[Fonte: Boletim Eleitoral n. 29, de 11/02/1933 — 1933-02-11 - BE n029 [99305].pdf, pág. 2-3]</w:t>
      </w:r>
    </w:p>
    <w:p/>
    <w:p>
      <w:r>
        <w:t>1933</w:t>
      </w:r>
    </w:p>
    <w:p>
      <w:r>
        <w:t>Fevereiro</w:t>
      </w:r>
    </w:p>
    <w:p>
      <w:r>
        <w:t>ID 99.309</w:t>
      </w:r>
    </w:p>
    <w:p>
      <w:r>
        <w:rPr>
          <w:b/>
        </w:rPr>
        <w:t>ATA DA 11ª SESSÃO ORDINÁRIA, EM 7 DE FEVEREIRO DE 1933</w:t>
      </w:r>
    </w:p>
    <w:p>
      <w:r>
        <w:rPr>
          <w:i/>
        </w:rPr>
        <w:t>Presidência do Sr. Ministro Hermenegildo de Barros, presidente</w:t>
      </w:r>
    </w:p>
    <w:p>
      <w:r>
        <w:t>1) Abertura da sessão; 2) Leitura e aprovação da ata da sessão anterior; 3) Julgamento do processo n. 231 — sobre as formalidades exigidas no art. 10 do Regimento Geral, em face do que dispõe o § 3º do art. 2º do decreto n. 22.168, processo cujo julgamento fôra adiado na sessão anterior; 4) Processo n. 264 — sobre as regras de suspeição no Juízo Eleitoral — (adiado, por ter pedido vistas o Sr. Carvalho Mourão); 5) Julgamento do processo número 267 — Piauí — sobre as certidões de registro civil, para instruir os processos eleitorais; 6) Julgamento do processo n. 266 — Santa Catarina — sobre se a nomeação para cargo público importa em naturalização tácita; 7) Julgamento do processo n. 268 — Distrito Federal — declaração feita pelo Sr. ministro da Justiça sobre a exclusão eleitoral dos Srs. Fernando Mello Vianna e Dorval Porto, respectivamente, ex-vice-presidente da República e governador do Amazonas; 8) Encerramento da sessão.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O Sr. Carvalho Mourão apresenta o processo n. 231, da qual pedira vista na sessão passada, e dá o seu voto no sentido de que o § 3º do art. 2º do decreto n. 22.168 só revogou as disposições do art. 10 do Regimento Geral dos Juízos, Secretarias e Cartórios Eleitorais que são incompatíveis com essas disposições, e enumera em seu voto quais as disposições revogadas e quais as que continuam em vigor. O voto do senhor Carvalho Mourão é aceito unanimemente, tendo o relator da consulta modificado o seu voto. O Sr. Affonso Penna Junior relata o processo n. 264 (do Piauí, consulta sobre as regras da suspeição no Juízo Eleitoral), e vota no sentido de que a matéria deve se regular pelas regras da justiça comum. Foi adiado o julgamento por ter pedido vista dos autos o Sr. Carvalho Mourão. O Sr. Eduardo Espinola relata o processo n. 267 (da Paraíba, consulta sobre se as certidões para fins eleitorais podem ser narrativas ou devem ser sempre verbo ad verbum), e vota no sentido de que as certidões para fins eleitorais podem ser narrativas, não havendo necessidade da transcrição do registro em todo o seu teor. É unanimemente aceito o voto do relator. O Senhor Monteiro de Salles relata o processo n. 266 (de Santa Catarina, consulta sobre se a nomeação para cargo público importa em naturalização tácita), e vota no sentido de que, mesmo que o nomeado para cargo público o tenha sido depois de 1908, isto não importa em naturalização tácita. O voto do relator é aceito unanimemente. O Sr. Carvalho Mourão relata o processo n. 268 originado por um ofício do ministro da Justiça solicitando o cancelamento das inscrições dos Drs. Fernando de Mello Vianna e Dorval Pires Porto, respectivamente, ex-Vice-Presidente da República e ex-Governador do Estado do Amazonas, e levanta a preliminar de, no caso de declaração ministerial sobre a inclusão na sanção do decreto n. 22.194, não há o processo de cancelamento de que trata o art. 55 do Código Eleitoral. O Tribunal resolve que no caso de haver declaração ministerial, não haver processo para o cancelamento de inscrições, cabendo ao Tribunal ordenar o dito cancelamento, contra o voto do Sr. Monteiro de Salles. O relator levanta outra preliminar de ser ou não aplicável o decreto n. 22.194, por ser retroativo e consequentemente inconstitucional, opinando pela sua aplicabilidade em vista da situação criada pelo decreto n. 19.398, de 11 de novembro de 1930. O Tribunal resolve estar prejudicada a preliminar, podendo ser apreciada como fundamento da decisão. O relator levanta a preliminar de ser, ou não, concedido vista ao Dr. Fernando de Mello Vianna, que a requereu e requisitado ou não o processo que corre no Amazonas, como requereu o doutor Dorval Pires Porto. O Tribunal resolve que essa preliminar está igualmente prejudicada, por já se ter julgado não haver processo no caso de declaração ministerial. O relator levanta, finalmente, a preliminar de estarem ou não os senhores Fernando de Mello Vianna e Dorval Pires Porto incursos na sanção do decreto n. 22.194, opinando pela afirmativa. O Tribunal resolve considerar essa preliminar prejudicada, contra os votos dos Srs. Carvalho Mourão e Miranda Valverde. O Tribunal, de meritis, resolve que sejam canceladas as inscrições dos Drs. Fernando de Mello Vianna e Dorval Pires Porto, fazendo-se as necessárias comunicações aos Tribunais Regionais de Minas Gerais e Amazonas, tendo o Sr. Monteiro de Salles solicitado que constasse da ata a sua declaração de que só votara o cancelamento por ter o Tribunal rejeitado a preliminar de que é necessário um processo em qualquer caso de cancelamento de inscrição. Não tomou parte no julgamento o Sr. Renato Tavares, que, como procurador geral, deu parecer sobre a matéria. O senhor presidente declara pelo adiantado da hora encerrada a sessão. Levanta-se a sessão às dezesseis horas e cinco minutos.</w:t>
      </w:r>
    </w:p>
    <w:p>
      <w:r>
        <w:rPr>
          <w:i/>
          <w:sz w:val="18"/>
        </w:rPr>
        <w:t>[Fonte: Boletim Eleitoral n. 33, de 16/02/1933 — 1933-02-16 - BE n033 [99309].pdf, pág. 2-3]</w:t>
      </w:r>
    </w:p>
    <w:p/>
    <w:p>
      <w:r>
        <w:t>1933</w:t>
      </w:r>
    </w:p>
    <w:p>
      <w:r>
        <w:t>Fevereiro</w:t>
      </w:r>
    </w:p>
    <w:p>
      <w:r>
        <w:t>ID 99.312</w:t>
      </w:r>
    </w:p>
    <w:p>
      <w:r>
        <w:rPr>
          <w:b/>
        </w:rPr>
        <w:t>ATA DA 12ª SESSÃO ORDINÁRIA, EM 10 DE FEVEREIRO DE 1933</w:t>
      </w:r>
    </w:p>
    <w:p>
      <w:r>
        <w:rPr>
          <w:i/>
        </w:rPr>
        <w:t>Presidência do Sr. Ministro Hermenegildo de Barros, presidente</w:t>
      </w:r>
    </w:p>
    <w:p>
      <w:r>
        <w:t>1) Abertura da sessão; 2) Leitura e aprovação da ata da sessão anterior; 3) Expediente. — Telegrama do presidente do T. R. do Amazonas cientificando que o interventor federal declarou sem efeito a suspensão de dois juízes de direito, também, juízes eleitorais; 4) Julgamento do recurso eleitoral n. 14 — São Paulo; 5) Julgamento do recurso eleitoral n. 15 — São Paulo; 6) Julgamento do processo n. 270 — R. G. do Norte — sobre a qualificação "ex-officio" dos prepostos dos coletores federais; 7) Julgamento do processo n. 271 — Santa Catarina — sobre a entrega do título eleitoral, em face do que dispõe o decreto n. 22.168; 8) Julgamento do processo n. 272 — sobre a data de encerramento do alistamento e sobre a inscrição eleitoral da mulher casada, sem licença do marido, mesmo não sendo funcionária; 9) Julgamento do processo n. 278 — idêntico ao n. 272; 10) Julgamento do processo n. 273 — Distrito Federal — sobre se há incompatibilidade entre o exercício do cargo de membro do T. R. com o de oficial da secretaria do Supremo Tribunal Federal; 11) Julgamento do processo n. 274 — Pará — registro do Partido Liberal; 12) Julgamento do processo n. 264 — Santa Catarina — sobre suspeição de juízes eleitorais; 13) Julgamento do processo n. 281 — idêntico ao número 264; 14) Julgamento do processo n. 276 — Goiaz — sobre a falta de livros eleitorais e quanto à entrega dos requerimentos de qualificação aos interessados; 15) Julgamento do processo n. 277 — Santa Catarina — sobre a inclusão do Sr. Marcos Konder, nas disposições do decreto n. 22.194; 16) Julgamento do processo n. 275 — Distrito Federal — registro da Liga Eleitoral Católica, como partido político — convertido em diligência; 17) Encerramento da sessão.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O Sr. Presidente dá conhecimento ao Tribunal do telegrama do presidente do Tribunal Regional de Mato Grosso, comunicando haver o interventor anulado os atos pelos quais havia suspendido de suas funções dois juízes de direito, que são também, juízes eleitorais. O Sr. Carvalho Mourão relata o recurso n. 14, em que é recorrente Flôr Horacio Cyrillo e recorrido o Tribunal Regional de São Paulo, e vota, de acordo com o parecer do procurador geral, no sentido de ser o recurso remetido ao Tribunal Regional para que seja julgado em primeira instância, visto não ter o Tribunal Superior competência para julgar, originariamente, o feito. É aceito o voto do relator, unanimemente. Idêntica decisão é dada ao recurso n. 15, em que é recorrente Waldemar Leão e recorrido o Tribunal Regional de São Paulo, o qual é relatado pelo Sr. José Linhares. O Sr. Renato Tavares relata o processo n. 270 (do Rio Grande do Norte — Consulta — Sobre se os prepostos de coletores federais são qualificados "ex-officio"), e vota no sentido de que os prepostos de coletores federais, não sendo remunerados pelos cofres públicos, não estão no caso de serem qualificados "ex-officio", nos precisos termos do art. 1º, parágrafo único do decreto n. 22.168. É aceito unanimemente o voto do relator. O Sr. Affonso Penna Junior relata o processo n. 271 (de Santa Catarina — Consulta — Sobre a entrega da 1ª via do título eleitoral, em vista do que dispõe o decreto n. 22.168, sobre a assinatura do juiz), e vota no sentido de que nenhuma dificuldade oferece o cumprimento do decreto n. 22.168, pois esse decreto não diz que a assinatura do juiz seja feita na presença do eleitor, e, assim, o título, já assinado, pode ser remetido depois de três dias ao juiz preparador do lugar onde inscreveu-se o eleitor a que pertence o título remetido. O voto do relator é aceito unanimemente. Idêntica decisão é dada ao processo n. 283, relatado pelo Sr. José Linhares. O Sr. Miranda Valverde relata o processo n. 272 (de Minas Gerais — Consulta — Sobre a data do encerramento do alistamento, se podem ser inscritos depois dessa data os já qualificados, e se a mulher casada precisa de autorização marital para requerer sua qualificação e inscrição como eleitora), e vota, quanto à primeira parte, no sentido de que o decreto n. 22.428, de 1 de fevereiro de 1933, fixou a data do encerramento da inscrição em 25 de março de 1933, e que, portanto, não se pode inscrever ninguém, depois dessa época, mesmo que já esteja qualificado. É unanimemente aceito o voto do relator. Quanto à segunda parte, vota no sentido de que não depende de autorização marital o requerimento da mulher casada para qualificar-se e para inscrever-se como eleitora. O voto do relator é aceito unanimemente. É dada idêntica solução ao processo n. 278 (de Sergipe), relatado pelo Sr. Affonso Penna Junior. O Sr. Monteiro de Salles relata o processo n. 273 (do Distrito Federal — Consulta — Sobre incompatibilidade entre o cargo de membro substituto do Tribunal Regional e o de oficial da Secretaria do Supremo Tribunal Federal), e vota no sentido de que o funcionário em questão perderá o cargo de juiz substituto do Tribunal Regional se não tiver mais de dez anos de serviço federal. O voto do relator é aceito unanimemente. O Sr. Eduardo Espinola relata o processo n. 274 (do Pará, sobre registro do Partido Liberal do Pará), e vota no sentido de que esse Partido está nas condições de ser registrado. O voto do relator é aceito, contra os votos dos Srs. Carvalho Mourão, Renato Tavares e Miranda Valverde, que exigiam a indicação de um representante junto ao Tribunal Superior. O Sr. Carvalho Mourão apresenta o processo n. 264 (de Santa Catarina — Consulta — Sobre suspeição de juízes eleitorais), do qual pedira vista na sessão anterior, e dá o seu voto de acordo com o relator, Sr. Affonso Penna Junior, no sentido de que os juízes eleitorais podem qualificar os seus parentes em qualquer grau, mas que a inscrição deve ser requerida ao seu substituto se se tratar de parentes em grau que acarrete suspeição, nos termos do art. 102 do Regimento Interno do Supremo Tribunal Federal. O voto do relator, com a explicação do Sr. Carvalho Mourão, é aceito, contra o voto do Sr. José Linhares. Idêntica decisão é dada, também contra o voto do Sr. José Linhares, ao processo n. 281, relatado pelo Sr. Eduardo Espinola. O Sr. José Linhares relata a consulta n. 276 (de Goiaz, sobre falta de livro, modelo n. 1, e dificuldade de entrega do processo de qualificação requerida às partes), e vota no sentido de que deve ser riscado um livro em branco, segundo o modelo aprovado, e nesse livro deve ser feito o registro do requerimento de qualificação e passado o recibo da parte que receber o processo de sua qualificação. É unanimemente aceito o voto do relator. O Sr. Renato Tavares relata o processo n. 277 (de Santa Catarina, sobre inclusão do ex-prefeito Marcos Konder, na sanção do decreto n. 22.194), e vota no sentido de que não se tome conhecimento da consulta por importar a decisão em prejulgamento do recurso porventura interposto da decisão do juiz eleitoral. O voto do relator é aceito unanimemente. O Sr. Carvalho Mourão relata o processo n. 275 (do Distrito Federal — Sobre o registro da Liga Eleitoral Católica), e vota no sentido de ser o julgamento convertido em diligência para que seja apresentada a certidão da ata que aprovou os estatutos e a indicação de um representante junto ao Tribunal Superior. O voto do relator foi aceito unanimemente, quanto à exigência da certidão da ata que aprovou os estatutos. O Tribunal, porém, resolveu não ser preciso indicar um representante junto ao Tribunal Superior, além do representante local, contra os votos dos Srs. Carvalho Mourão, Renato Tavares e Miranda Valverde. O Sr. presidente declara, pelo adiantado da hora, encerrada a sessão. Levanta-se a sessão às quinze horas e cinquenta e cinco minutos.</w:t>
      </w:r>
    </w:p>
    <w:p>
      <w:r>
        <w:rPr>
          <w:i/>
          <w:sz w:val="18"/>
        </w:rPr>
        <w:t>[Fonte: Boletim Eleitoral n. 36, de 20/02/1933 — 1933-02-20 - BE n036 [99312].pdf, pág. 2-3]</w:t>
      </w:r>
    </w:p>
    <w:p/>
    <w:p>
      <w:r>
        <w:t>1933</w:t>
      </w:r>
    </w:p>
    <w:p>
      <w:r>
        <w:t>Fevereiro</w:t>
      </w:r>
    </w:p>
    <w:p>
      <w:r>
        <w:t>ID 99.313</w:t>
      </w:r>
    </w:p>
    <w:p>
      <w:r>
        <w:rPr>
          <w:b/>
        </w:rPr>
        <w:t>ATA DA 13ª SESSÃO ORDINÁRIA, EM 14 DE FEVEREIRO DE 1933</w:t>
      </w:r>
    </w:p>
    <w:p>
      <w:r>
        <w:rPr>
          <w:i/>
        </w:rPr>
        <w:t>Presidência do Sr. Ministro Hermenegildo de Barros, presidente</w:t>
      </w:r>
    </w:p>
    <w:p>
      <w:r>
        <w:t>1) Abertura da sessão; 2) Leitura e aprovação da ata da sessão anterior; 3) Publicação dos acórdãos referentes aos recursos ns. 13 a 15 e processos ns. 189, 231, 24, 254, 260 a 264, 266 a 269; 4) Julgamento do processo n. 279 — registro do Partido Comunista — convertido em diligência; 5) Julgamento do processo n. 161 — Distrito Federal — representação dos juízes eleitorais, sobre o serviço de alistamento; 6) Julgamento do processo n. 252 — Piauí — sobre a deficiência de escreventes no cartório; 7) Julgamento do processo n. 263 — Sergipe — sobre nomeação de um identificador em disponibilidade para um cargo na Secretaria do Tribunal Regional; 8) Julgamento do processo n. 282 — Santa Catarina — sobre se os oficiais comissionados que combateram a revolução de 1930 estão incursos na sanção do decreto n. 22.194; 9) Julgamento do processo n. 280 — Paraná — sobre a atestação de identidade pessoal, nas localidades onde houver gabinete oficial de identificação; 10) Julgamento do processo n. 284 — sobre a formula de inscrição do juiz eleitoral; 11) Julgamento do processo n. 256 — Distrito Federal — representação do juiz eleitoral da 1ª zona — sobre o acúmulo de serviço a seu cargo; 12) Comunicação do Sr. Affonso Penna Junior, de se achar concluído o projeto das instruções para a eleição da Constituinte — Providências a respeito do Sr. presidente; 13) Encerramento da sessão.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São publicados os acórdãos referentes aos processos ns. 13 a 15 (recursos eleitorais), 189, 231, 245, 254, 260 a 264, 266 a 269. O Sr. Miranda Valverde relata o processo n. 279 (do Distrito Federal — Registro do Partido Comunista), e vota para que se converta o julgamento em diligência, a fim de ser cumprido o art. 92 do Regimento Geral dos Juízos, Secretarias e Cartórios Eleitorais. O voto do relator é aceito unanimemente. O Sr. Monteiro de Salles relata o processo n. 161 (do Distrito Federal — Representação de diversos juízes eleitorais sobre o serviço de alistamento), e vota no sentido de ser a representação arquivada, por já estarem satisfeitos os objetivos da mesma, em virtude dos decretos ns. 22.168 e 22.397, recentemente expedidos. É aceito unanimemente o voto do relator. O mesmo juiz relata o processo n. 252 (do Piauí, sobre a deficiência de escreventes no cartório eleitoral da capital do Estado e necessidade de uma gratificação que permita a nomeação de mais escreventes), e vota no sentido de que se encaminhe esse pedido ao Chefe do Governo Provisório para que o tome na devida consideração. É o voto do relator unanimemente aceito. O Sr. Renato Tavares relata o processo n. 263, cujo julgamento havia sido convertido em diligência, e vota no sentido de ser considerada prejudicada a matéria, em vista da informação do presidente do Tribunal Regional de Sergipe. O voto do relator é aceito unanimemente. O Sr. Carvalho Mourão relata o processo n. 282 (de Santa Catarina, sobre se os oficiais comissionados que combateram a revolução de 1930, estão incursos na sanção do decreto n. 22.194), e vota no sentido de que o decreto n. 22.194, art. 1º, letra b, só suspende os direitos políticos aos membros dos governos estaduais que estiveram solidários com o Governo federal em outubro de 1930, e como tais não podem ser considerados os oficiais comissionados, a eles não se aplica o aludido decreto. É o voto do relator aceito unanimemente. O Senhor Monteiro de Salles relata o processo n. 280 (do Paraná, sobre a necessidade da atestação de identidade do requerente de qualificação onde haja gabinete de identificação), e vota no sentido de que, mesmo nos lugares onde haja gabinete de identificação, o requerimento de qualificação deve conter a afirmação de duas testemunhas de que o requerente é o próprio. O voto do relator é unanimemente aceito. O Sr. Renato Tavares relata o processo n. 284 (de Sergipe, sobre se a formula de inscrição do juiz eleitoral pode ser assinada perante o escrivão do juízo, a quem deve ser requerida e a quem compete o respectivo processo), e vota no sentido de que o requerimento de inscrição do juiz eleitoral que escolheu para domicílio eleitoral o lugar onde exerce jurisdição pode ser assinado perante o escrivão do juízo, mas deve ser dirigido ao juiz que o substitui como juiz eleitoral, segundo o Código Eleitoral e não segundo a lei de organização judiciária do Estado, que é o juiz competente para processar a inscrição. O Tribunal, porém, resolve aceitar o voto do Sr. Carvalho Mourão, no sentido de que o suplente que fôr seu substituto na judicatura comum poderá preparar o processo de inscrição, remetendo-o para julgamento ao juiz da zona mais próxima, contra os votos do relator e do Sr. José Linhares. O Sr. Miranda Valverde relata o processo n. 286 (do Distrito Federal, representação do juiz eleitoral da 1ª zona, sobre a conveniência da designação de mais um juiz eleitoral para cada zona) e vota no sentido de ser atendido o pedido, desde que o Tribunal já assentou no acórdão n. 38, que uma zona pode ter mais de um juiz eleitoral, fazendo-se a distribuição da melhor maneira. O voto do relator é aceito, contra o voto do Sr. José Linhares. O Sr. Affonso Penna Junior comunica ao Tribunal que a comissão encarregada de elaborar as instruções para a realização da eleição terminou o seu trabalho com alguma demora, apesar de realizar duas sessões por semana, devido à complexidade do assunto e à necessidade de alterações exigidas pelos novos decretos. O Sr. Presidente declara que vai providenciar para que o trabalho da comissão seja impresso e se houver necessidade convocará uma sessão extraordinária. Estando esgotada a pauta, o Sr. presidente declara encerrada a sessão. Levanta-se a sessão às quatorze horas e vinte e cinco minutos.</w:t>
      </w:r>
    </w:p>
    <w:p>
      <w:r>
        <w:rPr>
          <w:i/>
          <w:sz w:val="18"/>
        </w:rPr>
        <w:t>[Fonte: Boletim Eleitoral n. 37, de 21/02/1933 — 1933-02-21 - BE [99313].pdf, pág. 2-3]</w:t>
      </w:r>
    </w:p>
    <w:p/>
    <w:p>
      <w:r>
        <w:t>1933</w:t>
      </w:r>
    </w:p>
    <w:p>
      <w:r>
        <w:t>Fevereiro</w:t>
      </w:r>
    </w:p>
    <w:p>
      <w:r>
        <w:t>ID 99.316</w:t>
      </w:r>
    </w:p>
    <w:p>
      <w:r>
        <w:rPr>
          <w:b/>
        </w:rPr>
        <w:t>ATA DA 14ª SESSÃO ORDINÁRIA, EM 17 DE FEVEREIRO DE 1933</w:t>
      </w:r>
    </w:p>
    <w:p>
      <w:r>
        <w:rPr>
          <w:i/>
        </w:rPr>
        <w:t>Presidência do Sr. Ministro Hermenegildo de Barros, presidente</w:t>
      </w:r>
    </w:p>
    <w:p>
      <w:r>
        <w:t>1) Abertura da sessão; 2) Leitura e aprovação da ata da sessão anterior; 3) Julgamento (2º) do processo n. 275 — Distrito Federal — Registro da Liga Eleitoral Católica, como partido político; 4) Julgamento do processo n. 287 — Rio Grande do Norte — sobre a qualificação "ex-officio" dos delegados de polícia e sobre a falta de rubrica do juiz nos títulos já expedidos; 5) Julgamento do processo n. 290 — Pernambuco — sobre a autoridade competente para julgar as impugnações à expedição do título; 6) Julgamento do processo n. 291 — Rio Grande do Sul — sobre a impressão de fórmulas de inscrição pelos partidos políticos ou pelos alistandos; 7) Julgamento do processo n. 292 — Distrito Federal — sobre se a mulher que fato de exercer uma função pública remunerada deve ser obrigatoriamente alistada; 8) Julgamento do processo n. 293 — Minas Gerais — sobre como deve proceder o juiz eleitoral quando tiver de julgar a qualificação de algum dos deputados federais incursos na sanção do decreto n. 22.194; 9) Julgamento do processo n. 294 — Minas Gerais — sobre a maneira de ser feito o registro dos requerimentos de qualificação, onde não houver livro próprio, e sobre a aceitação de lista nas quais não venha indicada a filiação dos cidadãos nelas incluídos; e, finalmente, se constitui prova bastante para maioridade aquele que já tiver servido como jurado; 10) Julgamento do processo n. 296 — Distrito Federal — sobre a qualificação "ex-officio" dos diplomados em comércio; 11) Declaração do Sr. presidente sobre a necessidade de ser resolvido, urgentemente, o processo referente à representação de classes. — Leitura do parecer da comissão pelo Dr. J. Miranda Valverde (relator); 12) Convocação de uma sessão extraordinária para o dia 20 de janeiro de 1933, às 10 horas, a fim de ter início a discussão e votação do projeto relativo às Instruções que devem ser observadas na eleição da Assembleia Nacional Constituinte; 13) Encerramento da sessão.</w:t>
      </w:r>
    </w:p>
    <w:p>
      <w:r>
        <w:t>ANEXO N. 1 — Ofício n. 11 — Gabinete — de 26 de janeiro de 1933, do Sr. ministro da Justiça e Negócios Interiores enviando todo o expediente relativo ao estudo sobre a viabilidade da representação de classes na Assembleia Nacional Constituinte.</w:t>
      </w:r>
    </w:p>
    <w:p>
      <w:r>
        <w:t>ANEXO N. 2 — Esboço de projeto apresentado pela Comissão nomeada pelo Sr. ministro da Justiça e constituída dos Drs. José de Castro Nunes, Abelardo Marinho de Albuquerque Andrade e Edgard Ribeiro Sanches.</w:t>
      </w:r>
    </w:p>
    <w:p>
      <w:r>
        <w:t>ANEXO N. 3 — Parecer da Comissão nomeada em 27-1-1933 para emitir parecer sobre o esboço do projeto enviado pelo governo.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O Sr. Carvalho Mourão relata o processo n. 275 (registro da Liga Eleitoral Católica), e vota no sentido de ser feito o registro, pois já foi cumprida a exigência que determinou a conversão do julgamento em diligência. O voto do relator é aceito unanimemente. O Sr. Monteiro de Salles relata o processo n. 287 (Rio Grande do Norte — Consulta — Sobre a qualificação "ex-officio" de delegados de polícia que nada percebem dos cofres públicos e sobre falta de rubrica do juiz nos títulos eleitorais já emitidos), e vota, quanto à primeira parte, que as inscrições já operadas em virtude de qualificação "ex-officio" de quem não tinha qualidade para o ser, devem ser canceladas "ex-officio", segundo o processo do art. 55 do Código Eleitoral; e quanto à segundo, que devem ser convidados por edital os portadores de títulos eleitorais sem rubrica a virem trazer esses títulos para que seja preenchida essa formalidade essencial à autenticidade do mesmo. Ambas as conclusões do relator são aceitas unanimemente pelo Tribunal. O Sr. José Linhares relata o processo n. 290 (Pernambuco — Consulta — Sobre a autoridade competente para julgar as impugnações à expedição do título), e vota no sentido de que cabe ao próprio juiz que expediu o título julgar a impugnação contra essa expedição, com recurso para o Tribunal Regional. O Sr. Carvalho Mourão manifesta-se contrário a essa opinião, entendendo que essa competência deve ser do Tribunal Regional. O julgamento é adiado por ter pedido vista dos autos o Sr. Eduardo Espinola. O Sr. Renato Tavares relata o processo n. 291 (Rio Grande do Sul — Consulta — Sobre impressão por particulares das fórmulas de inscrição), e vota no sentido de que as fórmulas de inscrição podem ser impressas por particulares, pelos partidos, desde que sejam a reprodução fiel do modelo n. 7, aprovado pelo Tribunal Superior. É aceito o voto do relator, unanimemente. O Sr. Affonso Penna Junior relata o processo n. 292 (Distrito Federal — Sobre se a mulher que exerce uma função pública está, ou não, obrigada a alistar-se como eleitora), e vota no sentido de que a mulher que exerce uma função pública não está obrigada a alistar-se como eleitora, pois está excluída da sanção do art. 119 do Código Eleitoral pela expressa disposição do art. 120 do mesmo Código, e dispensada de qualquer serviço de natureza eleitoral pelo art. 121, também do Código Eleitoral; nenhuma contradição havendo entre esta decisão e a que foi tomada a propósito da qualificação "ex-officio", pois a qualificação não obriga à inscrição dos que tiverem escusa legal, nem seria possível admitir a priori que nenhuma mulher quisesse se alistar. O voto do relator é unanimemente aceito. O Sr. Miranda Valverde relata o processo n. 293 (de Minas Gerais — Consulta — Sobre como deve proceder o juiz eleitoral quando tiver de julgar a qualificação de algum dos deputados federais incursos na sanção do decreto n. 22.194, desde que não conhecem os nomes desses deputados), e vota no sentido de que esses nomes não podem ser ignorados pelo juiz, pois constam das atas do Congresso Nacional, publicadas no Diário do Congresso, cuja consulta é fácil de fazer-se. O Sr. Monteiro de Salles relata o processo n. 294 (de Minas Gerais, sobre o modo de registrar os pedidos de qualificação em cartórios onde não há livro próprio, e sobre a aceitação de listas de qualificação sem indicação da filiação), e vota no sentido de que, quanto à primeira parte, devem ser riscados livros em branco, segundo o modelo aprovado pelo Tribunal Superior, não podendo ser dispensado esse registro; e quanto à segunda, que não podem ser aceitas listas de qualificação "ex-officio" sem indicação de filiação, pois tal exigência é expressamente feita pelo decreto número 22.168. Ambas as conclusões do relator são aceitas unanimemente. É também aceito unanimemente o voto do relator no sentido de que a prova de que o alistando já serviu como jurado, é prova bastante para tornar certo que tem mais de 21 anos, quesito que faz igualmente parte da consulta n. 294. O Sr. Carvalho Mourão relata o processo n. 296 (do Distrito Federal — Consulta — Sobre a qualificação "ex-officio" dos contabilistas por meio de listas enviadas pela Inspetoria do Ensino), e vota no sentido de que, em primeiro lugar, não compete à Inspetoria do Ensino organizar tais listas, pois o registro aí feito não é para o exercício da profissão; em segundo lugar, a profissão de contabilista, em regra, não é uma profissão liberal, pois quase sempre é exercida sob as ordens de um patrão ou empresa. Assim sendo, entende que a resposta a ser dada a essa consulta é a de que não há no caso nada a providenciar. É aceito unanimemente o voto do relator. O senhor Presidente, salientando a urgência de ser resolvido o problema da representação de classes, solicita do Sr. Miranda Valverde a leitura do seu parecer sobre o ante-projeto da representação de classes. O Sr. Miranda Valverde procede à leitura do seu parecer. O Sr. presidente declara que vai providenciar para que o parecer que acaba de ser lido seja impresso com a máxima urgência, para ser submetido à discussão o mais breve possível, assim como o respectivo ante-projeto enviado pelo Governo sobre a matéria. O Sr. Presidente, convoca uma sessão extraordinária para o dia 20 do corrente, às dez horas, para que tenha início a discussão do projeto das instruções elaboradas pela comissão nomeada para as eleições da Assembleia Nacional Constituinte, declarando, em seguida, encerrados os trabalhos. Levanta-se a sessão às quinze horas e quarenta minutos.</w:t>
      </w:r>
    </w:p>
    <w:p>
      <w:r>
        <w:t>ANEXO N. 1</w:t>
      </w:r>
    </w:p>
    <w:p>
      <w:r>
        <w:t>Ofício n. 11-Gabinete, de 26 de janeiro de 1933, do Sr. ministro da Justiça e Negócios Interiores</w:t>
      </w:r>
    </w:p>
    <w:p>
      <w:r>
        <w:t>Exmo. Sr. ministro-presidente do Tribunal Superior de Justiça Eleitoral.</w:t>
      </w:r>
    </w:p>
    <w:p>
      <w:r>
        <w:t>Remeto junto, a V. Ex. todo o expediente relativo ao estudo sobre a viabilidade da representação de classes na Assembleia Nacional Constituinte — feita por uma Comissão Especial, por mim nomeada, a qual se desempenhou brilhantemente, como verá V. Ex.</w:t>
      </w:r>
    </w:p>
    <w:p>
      <w:r>
        <w:t>Não seria possível ao Governo tomar qualquer deliberação, a respeito, de tão palpitante assunto, sem ouvir esse Egrégio Tribunal, cujo parecer lhe será precioso em matéria de natureza tão delicada, até porque a representação de classes, na Constituinte Brasileira, será o primeiro passo de uma organização toda nova, tentada sem resultado, até agora, nos países mais adiantados.</w:t>
      </w:r>
    </w:p>
    <w:p>
      <w:r>
        <w:t>Esse Egrégio Tribunal deverá estudar, portanto, o assunto, sob integral liberdade, para opinar como melhor entender e apresentar emendas ou substitutivo ao esboço de projeto formulado, de forma a ficar o Governo bem habilitado a decidir afinal.</w:t>
      </w:r>
    </w:p>
    <w:p>
      <w:r>
        <w:t>Saudações atenciosas. — Antunes Maciel.</w:t>
      </w:r>
    </w:p>
    <w:p>
      <w:r>
        <w:t>ANEXO N. 2</w:t>
      </w:r>
    </w:p>
    <w:p>
      <w:r>
        <w:t>Esboço de projeto a que se refere o ofício-gabinete acima transcrito</w:t>
      </w:r>
    </w:p>
    <w:p>
      <w:r>
        <w:t>DECRETO N. [em branco] DE [em branco] DE 1933</w:t>
      </w:r>
    </w:p>
    <w:p>
      <w:r>
        <w:t>Regula a representação das associações profissionais</w:t>
      </w:r>
    </w:p>
    <w:p>
      <w:r>
        <w:t>TITULO PRELIMINAR</w:t>
      </w:r>
    </w:p>
    <w:p>
      <w:r>
        <w:t>Art. 1º As associações profissionais serão representadas na Assembleia Constituinte por deputados eleitos pelo modo estabelecido neste decreto.</w:t>
      </w:r>
    </w:p>
    <w:p>
      <w:r>
        <w:t>§ 1º A eleição será indireta, em graus sucessivos, do sindicato à convenção regional de categoria (Tít. 1º, capítulo III), e desta à convenção nacional correspondente.</w:t>
      </w:r>
    </w:p>
    <w:p>
      <w:r>
        <w:t>§ 2º Os deputados serão em número de quatro, por grupo de profissões afins, competindo metade aos empregadores e metade aos empregados, na forma adiante indicada.</w:t>
      </w:r>
    </w:p>
    <w:p>
      <w:r>
        <w:t>Art. 2º O sindicato profissional reconhecido nos termos do decreto n. 19.770, de 19 de março de 1931, ou da legislação sindical que venha a ser decretada, é considerado a célula eletiva da representação política das classes.</w:t>
      </w:r>
    </w:p>
    <w:p>
      <w:r>
        <w:t>Art. 3º O mandato profissional se entenderá conferido para fins de interesse geral, pela coordenação e colaboração recíproca de todas as atividades representadas.</w:t>
      </w:r>
    </w:p>
    <w:p>
      <w:r>
        <w:t>Parágrafo único. Os representantes eleitos em virtude deste decreto, gozarão de todas as prerrogativas e imunidades que forem asseguradas aos demais representantes da Nação.</w:t>
      </w:r>
    </w:p>
    <w:p>
      <w:r>
        <w:t>TITULO PRIMEIRO</w:t>
      </w:r>
    </w:p>
    <w:p>
      <w:r>
        <w:t>CAPITULO I</w:t>
      </w:r>
    </w:p>
    <w:p>
      <w:r>
        <w:t>DO REGISTRO E INSCRIÇÃO DOS SINDICATOS</w:t>
      </w:r>
    </w:p>
    <w:p>
      <w:r>
        <w:t>Art. 4º Fica criado na secretaria de cada Tribunal Regional um registro especial dos sindicatos reconhecidos pelo Ministério do Trabalho e que tenham sede no Estado ou circunscrição jurisdicionada pelo respectivo Tribunal.</w:t>
      </w:r>
    </w:p>
    <w:p>
      <w:r>
        <w:t>§ 1º Para esse fim o Ministério do Trabalho organizará uma relação dos sindicatos reconhecidos, encaminhando-a ao Ministério da Justiça com antecedência de, pelo menos, 20 dias sobre a data marcada para a eleição da Constituinte.</w:t>
      </w:r>
    </w:p>
    <w:p>
      <w:r>
        <w:t>§ 2º A relação será enviada aos tribunais regionais e, feito o registro, comunicada aos juízes eleitorais subordinados a cada um deles.</w:t>
      </w:r>
    </w:p>
    <w:p>
      <w:r>
        <w:t>Art. 5º Somente os sindicatos constantes do registro poderão eleger delegados à convenção estadual.</w:t>
      </w:r>
    </w:p>
    <w:p>
      <w:r>
        <w:t>Parágrafo único. O sindicato que houver sido reconhecido posteriormente, poderá requerer ao presidente do Tribunal Regional a sua inscrição, fazendo a prova do reconhecimento.</w:t>
      </w:r>
    </w:p>
    <w:p>
      <w:r>
        <w:t>Art. 6º Os quadros de que cogita o art. [em branco], deverão ser inscritos, promovendo-lhes a inscrição o sindicato de que façam parte. A inscrição se fará à vista da relação dos associados componentes de cada quadro, devidamente autenticada pela diretoria do sindicato, contendo os nomes, nacionalidade, idade, profissão ou ofício, estado civil, e indicação da fábrica, empresa, serviço ou local onde trabalha.</w:t>
      </w:r>
    </w:p>
    <w:p>
      <w:r>
        <w:t>Art. 7º A inscrição, quer dos quadros sindicais, quer dos sindicatos reconhecidos depois do prazo estabelecido para o registro ex-officio, só poderá ser feita até cinco dias antes de começar a correr o prazo estabelecido na art. [em branco] deste decreto.</w:t>
      </w:r>
    </w:p>
    <w:p>
      <w:r>
        <w:t>Art. 8º No termo do registro dos sindicatos, como na inscrição de que trata o artigo precedente, será declarado se o sindicato pertence à classe dos empregadores ou dos empregados.</w:t>
      </w:r>
    </w:p>
    <w:p>
      <w:r>
        <w:t>§ 1º Serão considerados empregadores os que exercerem a profissão por conta própria sem subordinação a outrem, ainda que não tenham empregados.</w:t>
      </w:r>
    </w:p>
    <w:p>
      <w:r>
        <w:t>§ 2º Os que trabalharem por conta própria, na agricultura, pecuária e atividades similares, na indústria, no comércio e nos transportes, poderão ser considerados como empregados, se fôr mais assemelhada à destes a sua condição social, e assim o declararem.</w:t>
      </w:r>
    </w:p>
    <w:p>
      <w:r>
        <w:t>Art. 9º O domicílio eleitoral do sindicato é o da sua sede, declarada nos estatutos ou atos constitutivos.</w:t>
      </w:r>
    </w:p>
    <w:p>
      <w:r>
        <w:t>CAPITULO II</w:t>
      </w:r>
    </w:p>
    <w:p>
      <w:r>
        <w:t>DA ELEIÇÃO DOS DELEGADOS SINDICAIS</w:t>
      </w:r>
    </w:p>
    <w:p>
      <w:r>
        <w:t>Art. 10. Durante os dez dias seguintes à eleição regulada pelo Código Eleitoral, cada sindicato elegerá um delegado à convenção regional, da categoria a que pertencer.</w:t>
      </w:r>
    </w:p>
    <w:p>
      <w:r>
        <w:t>§ 1º A eleição do delegado será feita em assembleia geral, especialmente convocada para esse fim, na forma dos estatutos do sindicato, devendo ser presidida pelo juiz eleitoral da comarca, termo ou distrito mais próximo, observadas as seguintes condições:</w:t>
      </w:r>
    </w:p>
    <w:p>
      <w:r>
        <w:t>a) a eleição deverá recair em membro da associação, que exerça efetivamente a profissão respectiva, seja brasileiro nato e tenha os requisitos para ser eleitor, nos termos do Código Eleitoral;</w:t>
      </w:r>
    </w:p>
    <w:p>
      <w:r>
        <w:t>b) a votação será secreta, realizando-se até cinco escrutínios, sendo que ao terceiro só poderão concorrer os quatro candidatos mais votados no escrutínio anterior; ao quarto escrutínio somente os três candidatos mais sufragados no anterior, até o terceiro; no quinto escrutínio somente os dois mais votados no anterior.</w:t>
      </w:r>
    </w:p>
    <w:p>
      <w:r>
        <w:t>No caso de empate será considerado eleito o mais moço. O imediato em votos será o suplente do escolhido.</w:t>
      </w:r>
    </w:p>
    <w:p>
      <w:r>
        <w:t>Aos analfabetos será permitido votar pelo processo nominal.</w:t>
      </w:r>
    </w:p>
    <w:p>
      <w:r>
        <w:t>c) só poderão tomar parte na assembleia, associados brasileiros natos ou naturalizados;</w:t>
      </w:r>
    </w:p>
    <w:p>
      <w:r>
        <w:t>d) a assembleia poderá deliberar que o delegado e o respectivo suplente se façam representar no convenção estadual por procurador com poderes especiais, devendo tal autorização constar da ata.</w:t>
      </w:r>
    </w:p>
    <w:p>
      <w:r>
        <w:t>e) o juiz eleitoral poderá chamar para secretários da mesa dois membros da diretoria, e com eles assinará a ata, consignando nesta os protestos e ocorrências dignas de menção.</w:t>
      </w:r>
    </w:p>
    <w:p>
      <w:r>
        <w:t>§ 2º Se houver necessidade, a juízo do Tribunal Regional, poderão ser designados para exercerem a presidência das assembleias sindicais outros magistrados, além dos eleitorais, membros do Ministério Público, funcionários vitalícios e demais pessoas que, pelo Código Eleitoral, possam presidir mesas receptoras.</w:t>
      </w:r>
    </w:p>
    <w:p>
      <w:r>
        <w:t>Art. 11. Os sindicatos de cujo corpo social façam parte elementos de duas ou mais profissões, deverão organizar para toda profissão um quadro especial.</w:t>
      </w:r>
    </w:p>
    <w:p>
      <w:r>
        <w:t>§ 1º A deliberação será tomada pelo voto da maioria em assembleia formada pelos elementos de uma só profissão.</w:t>
      </w:r>
    </w:p>
    <w:p>
      <w:r>
        <w:t>§ 2º Só poderão formar quadro especial, associados em número suficiente para constituir sindicato.</w:t>
      </w:r>
    </w:p>
    <w:p>
      <w:r>
        <w:t>§ 3º Cada um desses quadros valerá como sindicato para o efeito de eleger o seu delegado à convenção regional.</w:t>
      </w:r>
    </w:p>
    <w:p>
      <w:r>
        <w:t>Art. 12. Todo aquele que se encontrar ausente da sede do seu sindicato e impossibilitado de comparecer a tempo de tomar parte na escolha do delegado à convenção regional, poderá votar por procuração.</w:t>
      </w:r>
    </w:p>
    <w:p>
      <w:r>
        <w:t>Art. 13. No município onde existirem dois ou mais sindicatos da mesma profissão, os delegados respectivos elegerão entre si aquele que deverá comparecer à convenção estadual.</w:t>
      </w:r>
    </w:p>
    <w:p>
      <w:r>
        <w:t>Parágrafo único. Para esse efeito deverão comparecer perante o juiz eleitoral da comarca, termo ou distrito mais próximo, a fim de procederem à escolha do representante comum. O voto de cada delegado será proporcional ao número de associados que tenham comparecido à assembleia que o elegeu.</w:t>
      </w:r>
    </w:p>
    <w:p>
      <w:r>
        <w:t>Do que fôr deliberado será lavrado um termo, que será assinado pelo juiz e por todos os delegados.</w:t>
      </w:r>
    </w:p>
    <w:p>
      <w:r>
        <w:t>Art. 14. Cada sindicato constitui um colégio eleitoral, para o efeito de lhe serem aplicadas as disposições do Código Eleitoral, asseguratórias das garantias devidas ao eleitor e concernentes à polícia dos trabalhos eleitorais.</w:t>
      </w:r>
    </w:p>
    <w:p>
      <w:r>
        <w:t>Parágrafo único. Tais garantias serão extensivas aos delegados até conclusão dos trabalhos das convenções a que tenham de comparecer.</w:t>
      </w:r>
    </w:p>
    <w:p>
      <w:r>
        <w:t>Art. 15. Todo aquele que tiver ao seu serviço empregados é obrigado a lhes facultar o tempo necessário, sem prejuízo dos seus salários, para que possam comparecer à assembleia do sindicato a que pertencerem, no dia marcado para a eleição do delegado respectivo.</w:t>
      </w:r>
    </w:p>
    <w:p>
      <w:r>
        <w:t>§ 1º O empregado que fôr eleito delegado à convenção estadual ou o que fôr escolhido para a convenção nacional, se entenderá licenciado pelo tempo necessário ao desempenho de tais mandatos, vencendo integralmente o salário.</w:t>
      </w:r>
    </w:p>
    <w:p>
      <w:r>
        <w:t>§ 2º Uns e outros terão direito à condução gratuita nas estradas de ferro e empresas de navegação administradas ou fiscalizadas pela União, Estados e Municípios, correndo a despesa por conta da dotação que fôr consignada para a execução do presente decreto.</w:t>
      </w:r>
    </w:p>
    <w:p>
      <w:r>
        <w:t>CAPITULO III</w:t>
      </w:r>
    </w:p>
    <w:p>
      <w:r>
        <w:t>DAS CONVENÇÕES REGIONAIS</w:t>
      </w:r>
    </w:p>
    <w:p>
      <w:r>
        <w:t>Art. 16. Na capital de cada Estado, no Distrito Federal e na capital do Território do Acre, reunir-se-ão, na data que fôr marcada pelo Tribunal Regional respectivo, dentro dos vinte dias seguintes à expiração do prazo anterior (artigo [em branco]), as convenções, correspondentes às categorias seguintes:</w:t>
      </w:r>
    </w:p>
    <w:p>
      <w:r>
        <w:t>A—Agricultura, Criação e Atividades assemelhadas;</w:t>
        <w:br/>
        <w:t>B—Indústrias;</w:t>
        <w:br/>
        <w:t>C—Comércio;</w:t>
        <w:br/>
        <w:t>D—Transportes;</w:t>
        <w:br/>
        <w:t>E—Educação e Cultura;</w:t>
        <w:br/>
        <w:t>F—Serviço Público.</w:t>
      </w:r>
    </w:p>
    <w:p>
      <w:r>
        <w:rPr>
          <w:i/>
          <w:sz w:val="18"/>
        </w:rPr>
        <w:t>[Fonte: Boletim Eleitoral n. 40, de 24/02/1933 — 1933-02-24 - BE n040 [99316].pdf, pág. 2-4]</w:t>
      </w:r>
    </w:p>
    <w:p/>
    <w:p>
      <w:r>
        <w:t>1933</w:t>
      </w:r>
    </w:p>
    <w:p>
      <w:r>
        <w:t>Fevereiro</w:t>
      </w:r>
    </w:p>
    <w:p>
      <w:r>
        <w:t>ID 99.317</w:t>
      </w:r>
    </w:p>
    <w:p>
      <w:r>
        <w:rPr>
          <w:b/>
        </w:rPr>
        <w:t>ATA DA 1ª SESSÃO EXTRAORDINÁRIA, EM 20 DE FEVEREIRO DE 1933</w:t>
      </w:r>
    </w:p>
    <w:p>
      <w:r>
        <w:rPr>
          <w:i/>
        </w:rPr>
        <w:t>Presidência do Sr. Ministro Hermenegildo de Barros, presidente</w:t>
      </w:r>
    </w:p>
    <w:p>
      <w:r>
        <w:t>1) Abertura da sessão; 2) Leitura e aprovação da ata da sessão anterior; 3) Publicação dos acórdãos referentes aos processos ns. 161, 252, 256, 263, 275, 279, 280, 282, 284, 287, 290 a 293, 294 e 296; 4) Julgamento do "habeas-corpus" número 3 — Distrito Federal — Pacientes, Perylo do Nascimento e Edgard de Souza; 5) Discussão do projeto das Instruções a serem observadas na eleição da Assembleia Nacional Constituinte. Aprovação do capítulo I, com emendas; 6) Encerramento da sessão.</w:t>
      </w:r>
    </w:p>
    <w:p>
      <w:r>
        <w:t>A) ANEXO — Parecer da Comissão que elaborou as Instruções.</w:t>
      </w:r>
    </w:p>
    <w:p>
      <w:r>
        <w:t>Às dez horas, presentes os juízes: ministros Eduardo Espinola e Carvalho Mourão, desembargadores José Linhares e Renato Tavares, doutores Affonso Penna Junior, Monteiro de Salles e Miranda Valverde, abre-se a sessão. É lida e, sem debate, aprovada a ata da sessão anterior. São publicados os acórdãos referentes aos processos ns. 161, 252, 256, 263, 275, 279, 280, 282, 284, 287, 290 a 293, 294 e 296. O Sr. José Linhares relata o habeas-corpus n. 3, em que são pacientes Perylo do Nascimento e Edgard de Souza, e vota no sentido de ser denegado o pedido, por não haver prova de coação alegada. É aceito unanimemente o voto do relator. O Sr. Presidente submete a discussão o projeto da comissão encarregada de elaborar as instruções para a realização da eleição da Assembleia Nacional Constituinte. O Sr. Affonso Penna Junior, relator da comissão, encaminha a votação, fazendo observações sobre a orientação seguida pela comissão na organização dessas instruções e propondo que a votação se faça por capítulos. É aprovado o capítulo I, com algumas modificações, resultantes de umas emendas do Sr. Carvalho Mourão, transferindo para os juízes eleitorais atribuições que o projeto conferia ao Tribunal Regional, outra de uma emenda do Sr. Renato Tavares, que constituiu o art. 12 e seu parágrafo único, e ainda outra de uma do Sr. Miranda Valverde, que passou a ser o parágrafo único do art. 3º. O Sr. presidente, pelo adiantado da hora, declara encerrada a sessão. Levanta-se a sessão às onze horas e cinquenta e cinco minutos.</w:t>
      </w:r>
    </w:p>
    <w:p>
      <w:r>
        <w:t>Parecer da comissão incumbida de elaborar as instruções que devem ser observadas na eleição da Assembleia Nacional Constituinte.</w:t>
      </w:r>
    </w:p>
    <w:p>
      <w:r>
        <w:t>"A comissão nomeada para elaborar as instruções para a realização das eleições assentou, em sua primeira reunião, que o seu trabalho devia circunscrever-se às próximas eleições para a Assembleia Nacional Constituinte, em vista das disposições de emergência a que devia atender e que prejudicariam a unidade do plano a ser observado.</w:t>
      </w:r>
    </w:p>
    <w:p>
      <w:r>
        <w:t>Havia já resolvido a comissão, que não seria possível organizar as instruções sem fazer algumas reformas e alterações no Código Eleitoral, principalmente em matéria de prazos, quando foi promulgado o recente decreto n. 22.428.</w:t>
      </w:r>
    </w:p>
    <w:p>
      <w:r>
        <w:t>Os prazos que a comissão estabelecera não eram exíguos como o deste decreto, os quais se lhe afigura insuficientes para muitas regiões do país. Nos arts. 2º, 3º e 5º a comissão estabelecera os prazos, respectivamente, de 60, 50 e 40 dias, mas atendendo às disposições do citado decreto n. 22.428, passaram a ser esses prazos de 38, 30 e 20 dias. São prazos insuficientes para dentro deles serem tomadas as providências ordenadas, mas a comissão não vê como obviar esse inconveniente, diante das disposições expressas da lei recentemente promulgada.</w:t>
      </w:r>
    </w:p>
    <w:p>
      <w:r>
        <w:t>A atribuição conferida ao Tribunal Regional pelo art. 61, parágrafo único do Código Eleitoral, passou para os juízes eleitorais, atendendo a que, pelo decreto n. 22.168, os títulos eleitorais são expedidos pelos juízes eleitorais e são eles que melhor conhecem os meios de transportes locais e a maior comodidade dos eleitores, que naquele artigo se manda atender.</w:t>
      </w:r>
    </w:p>
    <w:p>
      <w:r>
        <w:t>Havia, igualmente, estabelecido a comissão no art. 9º das instruções, que o Tribunal Superior requisitasse do Governo a abertura do crédito necessário para o custeio das adaptações das salas em que funcionaram Mesas Receptoras, mas atendendo ao que dispõe o art. 4º do decreto n. 22.428, resolveu que o ministro da Justiça, de acordo com o Governo dos Estados, adote providências para o fornecimento do material e para que sejam feitas as adaptações necessárias.</w:t>
      </w:r>
    </w:p>
    <w:p>
      <w:r>
        <w:t>O art. 70 do Código Eleitoral dispõe que o Tribunal Regional deve enviar às Mesas Receptoras o material para as eleições. Mas, considerando que as Mesas, por assim dizer, não existem senão no dia da eleição, a comissão achou melhor estabelecer que o material fosse enviado ao juiz eleitoral, e que este o distribuísse em tempo útil ao presidente das Mesas Receptoras.</w:t>
      </w:r>
    </w:p>
    <w:p>
      <w:r>
        <w:t>Ainda em referência ao art. 70 do Código Eleitoral, há a considerar que as sobrecartas oficiais devem ser numeradas em série de 1 a 9, no ato da eleição. A comissão, atendendo a que o Código Eleitoral liga a esse fato grande importância, pois a ele se refere em três artigos diferentes, conservou essa disposição da numeração no ato, mas julga dever chamar a atenção do Tribunal para o inconveniente dessa providência. No modo pelo qual o secretário numerar as sobrecartas oficiais pode haver um sinal que permita conhecer na ocasião da apuração os votos de determinados eleitores. A numeração impressa não oferece esse perigo. Parece que o único intuito dessa numeração é ficar assegurado que a sobrecarta que o eleitor deposita na urna, fechada e com a cédula de sua escolha, é a mesma que recebeu do presidente da Mesa. Mas esse resultado seria conseguido, desde que as sobrecartas estivessem arrumadas em maços, guardando a ordem numérica de 1 a 9.</w:t>
      </w:r>
    </w:p>
    <w:p>
      <w:r>
        <w:t>A disposição do art. 78, parágrafo único, reproduzida nas instruções como § 1º do art. 23, merece reparos. Uma urna que chega ao seu destino sem a tira que veda o orifício de entrada das cédulas, fato que pode ser acidental, mas também pode indicar o propósito de fraude, poderá ser utilizada somente com a providência que estabelece esse parágrafo único do art. 78 do Código Eleitoral? Como verificar que essa urna continua a estar completamente vazia? A providência que se impunha era a abertura da urna, mas é impossível, sem arrombamento, por ter ficado a chave no Tribunal Regional.</w:t>
      </w:r>
    </w:p>
    <w:p>
      <w:r>
        <w:t>Tratando da apuração, a comissão resolveu admitir que sejam convocados os juízes substitutos para formarem turmas de apuração, em cuja composição devem entrar dois membros do Tribunal Regional, pelo menos. A não ser assim, só se poderia formar duas turmas apuradoras, que seriam em alguns Estados insuficientes para apurarem a eleição em trinta dias ou mesmo no dobro desse prazo.</w:t>
      </w:r>
    </w:p>
    <w:p>
      <w:r>
        <w:t>A comissão, tratando da competência para marcar o dia da eleição, no caso de ser anulada a anterior, atribuiu essa competência ao presidente do Tribunal Regional. Assim procedeu por lhe parecer ser do espírito do Código Eleitoral entregar à justiça eleitoral toda iniciativa em matéria eleitoral e pôr essa matéria, tanto quanto possível, ao abrigo da intervenção do Governo.</w:t>
      </w:r>
    </w:p>
    <w:p>
      <w:r>
        <w:t>Resolveu, finalmente, a comissão, não ser possível, para as próximas eleições, o emprego de máquinas de votar, e como as instruções só se referem à eleição para a Assembleia Nacional Constituinte, nada dispõe sobre o uso dessas máquinas.</w:t>
      </w:r>
    </w:p>
    <w:p>
      <w:r>
        <w:t>São esses os pontos mais importantes, para os quais deseja chamar mais especialmente a atenção do Tribunal, para que examine a solução que lhes deu a comissão e sobre essa solução se manifeste francamente.</w:t>
      </w:r>
    </w:p>
    <w:p>
      <w:r>
        <w:t>A comissão não tem a pretensão de ter feito obra perfeita, pois a matéria é complexa e o processo eleitoral completamente novo, mas se esforçou para que as instruções fossem claras e minuciosas e seguissem o mais possível as disposições do Código Eleitoral, do qual só se afastou nos casos de absoluta necessidade citados acima.</w:t>
      </w:r>
    </w:p>
    <w:p>
      <w:r>
        <w:t>Rio de Janeiro, em 14 de fevereiro de 1933. — Eduardo Espinola. — Affonso Penna Junior. — Renato Tavares."</w:t>
      </w:r>
    </w:p>
    <w:p>
      <w:r>
        <w:rPr>
          <w:i/>
          <w:sz w:val="18"/>
        </w:rPr>
        <w:t>[Fonte: Boletim Eleitoral n. 41, de 25/02/1933 — 1933-02-25 - BE n041 [99317].pdf, pág. 2-3]</w:t>
      </w:r>
    </w:p>
    <w:p/>
    <w:p>
      <w:r>
        <w:t>1933</w:t>
      </w:r>
    </w:p>
    <w:p>
      <w:r>
        <w:t>Março</w:t>
      </w:r>
    </w:p>
    <w:p>
      <w:r>
        <w:t>ID 99.319</w:t>
      </w:r>
    </w:p>
    <w:p>
      <w:r>
        <w:rPr>
          <w:b/>
        </w:rPr>
        <w:t>ATA DA 15ª SESSÃO ORDINÁRIA, EM 21 DE FEVEREIRO DE 1933</w:t>
      </w:r>
    </w:p>
    <w:p>
      <w:r>
        <w:rPr>
          <w:i/>
        </w:rPr>
        <w:t>Presidência do Sr. Ministro Hermenegildo de Barros, presidente</w:t>
      </w:r>
    </w:p>
    <w:p>
      <w:r>
        <w:t>1) Abertura da sessão; 2) Leitura e aprovação da ata da sessão anterior; 3) Publicação do acórdão referente ao processo de "habeas-corpus" n. 3; 4) Julgamento do processo n. 297 — São Paulo — sobre a qualificação "ex-officio", dos oficiais reformados da Força Pública do Estado; 5) Votação do parecer referente ao esboço de projeto enviado pelo governo, sobre a representação de classes na Assembleia Nacional Constituinte; 6) Continuação da discussão das Instruções a serem observadas na eleição da Assembleia Nacional Constituinte; 7) Encerramento da sessão.</w:t>
      </w:r>
    </w:p>
    <w:p>
      <w:r>
        <w:t>Às treze horas, presentes os juízes: ministros Eduardo Espinola e Carvalho Mourão, desembargadores José Linhares e Renato Tavares, Drs. Affonso Penna Junior, Monteiro de Salles e Miranda Valverde, abre-se a sessão. É lida e, sem debate aprovada, a ata da sessão anterior. É publicado o acórdão referente ao habeas-corpus n. 3. O Sr. José Linhares relata o processo n. 297 (de São Paulo — Consulta — Sobre a organização de lista de qualificação "ex-officio" dos oficiais reformados da Força Pública do Estado), e vota no sentido de que, não sendo os oficiais reformados da Força Pública qualificáveis "ex-officio", nem pelo Código Eleitoral, nem pelo decreto número 22.168, não importa examinar a quem compete organizar as listas de qualificação "ex-officio" desses oficiais. É o voto do relator aceito unanimemente. O Sr. Presidente submete à votação o parecer da comissão encarregada de dar parecer sobre o projeto de representação de classes, o qual foi lido na sessão de 17 do corrente mês. O parecer da comissão, da qual foi relator o Sr. Miranda Valverde, foi unanimemente aprovado. O Sr. Presidente anuncia a continuação da discussão das instruções para a realização da eleição. São unanimemente aprovados os capítulos II, III e IV, com alterações de redação, sendo que a emenda do Sr. Carvalho Mourão, permitindo o ingresso na sala onde se realiza a eleição de pessoas não eleitoras da seção, foi aprovada, contra os votos dos Srs. Affonso Penna Junior, Monteiro de Salles e Miranda Valverde. O Sr. presidente declara então aprovadas as instruções, que ficam apenas, dependendo da redação final e encerra os trabalhos. Levanta-se a sessão às dezesseis horas e cinco minutos.</w:t>
      </w:r>
    </w:p>
    <w:p>
      <w:r>
        <w:rPr>
          <w:i/>
          <w:sz w:val="18"/>
        </w:rPr>
        <w:t>[Fonte: Boletim Eleitoral n. 43, de 01/03/1933 — 1933-03-01 - BE n043 [99319].pdf, pág. 2]</w:t>
      </w:r>
    </w:p>
    <w:p/>
    <w:p>
      <w:r>
        <w:t>1933</w:t>
      </w:r>
    </w:p>
    <w:p>
      <w:r>
        <w:t>Março</w:t>
      </w:r>
    </w:p>
    <w:p>
      <w:r>
        <w:t>ID 99.421</w:t>
      </w:r>
    </w:p>
    <w:p>
      <w:r>
        <w:rPr>
          <w:b/>
        </w:rPr>
        <w:t>ATA DA 16ª SESSÃO ORDINÁRIA, EM 24 DE FEVEREIRO DE 1933</w:t>
      </w:r>
    </w:p>
    <w:p>
      <w:r>
        <w:rPr>
          <w:i/>
        </w:rPr>
        <w:t>Presidência do Sr. Ministro Hermenegildo de Barros, presidente</w:t>
      </w:r>
    </w:p>
    <w:p>
      <w:r>
        <w:t>1) Abertura da sessão; 2) Leitura e aprovação da ata da sessão anterior; 3) Julgamento do processo n. 290 — Pernambuco — sobre a autoridade competente para julgar as impugnações à expedição do título; 4) Julgamento (2º) do processo n. 269 — Secretaria — sobre se podem ser datilografados os dizeres das três vias do título eleitoral; 5) Julgamento do processo n. 289 — Pernambuco — sobre a exclusão alistamento eleitoral do desembargador Oscar Tavares da Cunha Gouveia; 6) Julgamento do processo n. 298 — Acre — sobre o fornecimento, pelo juiz eleitoral, de urnas e material para a eleição nas zonas longínquas; 7) Julgamento do processo n. 197 — (2º) — Distrito Federal — sobre o arquivo do antigo alistamento eleitoral; 8) Julgamento do processo n. 299 — Rio de Janeiro — sobre, se os juízes eleitorais podem ainda receber listas de qualificação "ex-officio"; 9) Julgamento do processo n. 300 — Rio Grande do Norte — sobre a suspensão de direitos políticos, pelas Juntas de Sanções dos Estados; 10) Julgamento do processo n. 301 — São Paulo — Criação de postos de emergência; 11) Julgamento do processo n. 302 — Mina Gerais — Registro do Partido Republicano Mineiro (convertido em diligência); 12) Julgamento dos processos ns. 303 e 310 — Espírito Santo e Ceará — sobre a criação de postos de emergência e audiências nas sedes dos distritos rurais pelos juízes das zonas eleitorais; 13) Julgamento do processo n. 309 — Baía — sobre criação de postos de emergência — Mandado anexar ao de n. 303; 14) Julgamento do processo n. 304 — sobre divergência entre uma decisão do T. S. e outra do T. R., sobre listas de qualificação "ex-officio", dos comerciantes com firma social registrada nas Juntas Comerciais; 15) Julgamento do processo n. 305 — Paraíba — sobre a expedição dos títulos depois de encerrado o alistamento; 16) Julgamento do processo n. 306 — Santa Catarina — sobre se estão incluídos na sanção do decreto n. 22.194, os ex-prefeitos depostos pela revolução e outras autoridades; 17) Julgamento do processo n. 311 — Maranhão — sobre a autoridade competente para organizar as listas de qualificação "ex-officio", dos professores estaduais; 18) Julgamento do processo n. 312 — sobre a dispensa das notas cromáticas nos modelos 9 A e 9 B — 2ª e 3ª vias do título eleitoral; 19) Julgamento do processo n. 307 — Pará — sobre se está incompatibilizado de exercer a função de juiz eleitoral um magistrado que, ao ser vitoriosa a revolução, se encontrava no exercício do cargo de chefe de polícia (adiado); 20) Encerramento da sessão.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O Sr. Eduardo Espinola apresenta o processo 290, adiado da sessão anterior, e emite o seu voto no sentido de que cabe ao Tribunal Regional resolver as impugnações apresentadas contra a expedição dos títulos eleitorais. Assim resolve o Tribunal, contra os votos do Sr. José Linhares, relator, e Monteiro de Salles. O Sr. José Linhares relata o processo n. 269 (2º julgamento, da Secretaria, sobre se os dizeres das três vias do título eleitoral podem ser escritos à máquina) e vota no sentido afirmativo. É aceito o voto do relator unanimemente, tendo o Sr. Carvalho Mourão declarado que, conquanto não considerasse isso causa de nulidade, não considerava aconselhável quanto à primeira via do título. O Senhor Carvalho Mourão relata o processo n. 289 (de Pernambuco, sobre a exclusão, no alistamento do desembargador Oscar Tavares da Cunha Gouveia, na sanção do decreto n. 22.194), e vota no sentido de que não se deve tomar conhecimento do pedido, nos termos do parecer do procurador geral. O voto do relator é unanimemente aceito. O Senhor Renato Tavares relata o processo n. 298 (do Acre, sobre o fornecimento pelo juiz eleitoral de urnas e material para a eleição em zonas longínquas), e vota no sentido de que se responda ao presidente do Tribunal Regional do Acre já terem as instruções aprovadas pelo Tribunal Superior providenciado a respeito, autorizando ao juiz a fornecer as urnas e o material para as eleições em zonas longínquas, mas que importando essa providência derrogação de disposição do Código Eleitoral, torna-se necessário que as instruções sejam mandadas executar por um decreto do Governo Provisório. É o voto do relator unanimemente aceito. O Sr. Eduardo Espinola relata o processo n. 197 (2º julgamento — do Distrito Federal, sobre a guarda do antigo arquivo eleitoral), já resolvida, por ter havido um pedido de reconsideração do julgado anterior, devido a um novo alvitre sugerido, e vota no sentido de que pode ser autorizado a remoção do antigo arquivo eleitoral para o Arquivo Nacional. Deste voto diverge o Sr. Carvalho Mourão, e o Tribunal resolve manter a decisão anterior, contra os votos dos Srs. Eduardo Espinola e Monteiro de Salles. O Sr. Affonso Penna Junior relata o processo n. 299 (do Estado do Rio de Janeiro, sobre se os juízes eleitorais podem aceitar listas de qualificação "ex-officio" enviadas depois do prazo legal), e vota no sentido de que os juízes eleitorais não só podem como devem aceitar as listas de qualificação "ex-officio", mesmo enviadas depois do prazo legal. É unanimemente aceito o voto do relator. O Sr. Miranda Valverde relata o processo n. 300 (do Rio Grande do Norte, sobre a suspensão de direitos políticos imposta pelas Juntas de Sanções estaduais), e vota no sentido de que não podem ser inscritos como eleitores, os cidadãos que tiverem os seus direitos políticos suspensos por decisão das Juntas de Sanções estaduais, desde que essas Juntas tenham agido de acordo com a jurisdição que lhes conferiu o Governo Provisório. O voto do relator é aceito unanimemente. O Sr. Monteiro de Salles relata o processo n. 301 (de São Paulo, sobre a criação de postos de emergência para o alistamento), e vota no sentido de que se encaminhe a sugestão ao Governo Provisório, para que a tome na consideração que merecer. É aceito unanimemente o voto do relator. O Sr. Eduardo Espinola relata o processo n. 302 (de Minas Gerais, registro do Partido Republicano Mineiro), e vota no sentido de que se converta o julgamento em diligência, para ser reconhecida a firma do oficial do registro público de títulos e documentos. É o voto do relator aceito unanimemente. O Sr. Carvalho Mourão relata os processos n. 303 e o de n. 310, do Espírito Santo e Ceará, (sobre a criação de postos de emergência para o alistamento), e vota no sentido de que produzirá maior benefício que se autorize ao juiz eleitoral com o escrivão, ou este sozinho, a se transportar aos distritos rurais, com audiências previamente marcadas, para proceder à inscrição dos alistandos. O voto do relator é aceito unanimemente, tendo o Sr. José Linhares declarado que o fazia com restrições. É dada idêntica decisão ao processo n. 309, da Baía, relatado pelo Sr. Eduardo Espinola. O Sr. José Linhares relata o processo n. 304 (sobre divergência entre um acórdão do Tribunal Regional e outro do Tribunal Superior sobre listas de qualificação "ex-officio" dos negociantes com firma social registrada nas Juntas Comerciais), e vota no sentido de que as Juntas Comerciais devem providenciar para obter dos interessados os esclarecimentos exigidos pelo decreto número 22.168, que não podem ser dispensados pelo juiz eleitoral. O voto do relator é aceito unanimemente. O Sr. Renato Tavares relata o processo n. 305 (da Paraíba, sobre se os títulos eleitorais podem ser expedidos depois de encerrada a inscrição), e vota para que se responda afirmativamente, desde que se trate de inscrições realizadas até 25 de março deste ano. O voto do relator é unanimemente aceito. O Sr. Affonso Penna Junior relata o processo n. 306 (de Santa Catarina, sobre se estão incluídos na sanção do decreto n. 22.194, os juízes distritais e seus suplentes e os prefeitos municipais e seus substitutos, depostos pela revolução), e vota para que se responda negativamente. É o voto do relator aceito unanimemente. O Sr. José Linhares relata o processo n. 311 (do Maranhão, sobre a competência para organizar a lista de qualificação "ex-officio" das professoras), e vota no sentido de que compete à autoridade a que estão subordinadas as professoras organizar a lista de qualificação "ex-officio" das mesmas. É aceito o voto do relator unanimemente. O Sr. Renato Tavares relata o processo n. 312 (do Espírito Santo, sobre se é dispensável as notas cromáticas nas três vias do título), e vota no sentido de que se responda negativamente, pois tal dispensa não se pode inferir do decreto n. 22.168. O voto do relator é unanimemente aceito. O Sr. Miranda Valverde relata o processo n. 307 (do Pará, sobre se pode continuar a exercer o cargo de juiz eleitoral um ex-chefe de polícia que está incurso na sanção do decreto n. 22.194), e vota no sentido de que se responda afirmativamente, de vez que o decreto n. 22.194, só afeta a capacidade ativa e passiva do voto, e não pode privar do exercício da função de juiz eleitoral, mesmo que esse juiz esteja incurso na sanção do mencionado decreto. É adiado o julgamento por ter pedido vista dos autos o Sr. Monteiro de Salles. O Sr. presidente declara que estando esgotada a pauta dos julgamentos, encerra a sessão. Levanta-se a sessão às quinze horas e dez minutos.</w:t>
      </w:r>
    </w:p>
    <w:p>
      <w:r>
        <w:rPr>
          <w:i/>
          <w:sz w:val="18"/>
        </w:rPr>
        <w:t>[Fonte: Boletim Eleitoral n. 63, de 24/03/1933 — 1933-03-24 - BE n063 [99421].pdf, pág. 2-3]</w:t>
      </w:r>
    </w:p>
    <w:p/>
    <w:p>
      <w:r>
        <w:t>1933</w:t>
      </w:r>
    </w:p>
    <w:p>
      <w:r>
        <w:t>Março</w:t>
      </w:r>
    </w:p>
    <w:p>
      <w:r>
        <w:t>ID 99.422</w:t>
      </w:r>
    </w:p>
    <w:p>
      <w:r>
        <w:rPr>
          <w:b/>
        </w:rPr>
        <w:t>ATA DA 17ª SESSÃO ORDINÁRIA, EM 3 DE MARÇO DE 1933</w:t>
      </w:r>
    </w:p>
    <w:p>
      <w:r>
        <w:rPr>
          <w:i/>
        </w:rPr>
        <w:t>Presidência do Sr. Ministro Hermenegildo de Barros, presidente</w:t>
      </w:r>
    </w:p>
    <w:p>
      <w:r>
        <w:t>1) Abertura da sessão; 2) Leitura e aprovação da ata da sessão anterior; 3) Julgamento do processo n. 308 — Paraná — sobre criação de postos de emergência — Mandado anexar ao processo n. 303; 4) Julgamento do processo n. 317 — sobre se é necessário que o estrangeiro declare no requerimento de qualificação não desejar conservar a sua nacionalidade; 5) Discussão e aprovação da redação final das Instruções para a realização da eleição da Assembleia Nacional Constituinte; 6) Julgamento do processo n. 279 — (2º) — Registro do Partido Comunista do Brasil — (Convertido em diligência); 7) Julgamento do processo n. 314 — Registro do Partido Social Republicano de Goiaz — (Convertido em diligência); 8) Julgamento do processo n. 321 — Baía — Registro da União Trabalhista Joazeirense (Partido Político); 9) Julgamento do processo n. 315 — Rio de Janeiro — Criação de um posto de emergência num distrito rural do município de Valença; 10) Encerramento da sessão.</w:t>
      </w:r>
    </w:p>
    <w:p>
      <w:r>
        <w:t>Às treze horas, presentes os juízes: ministros Eduardo Espinola e Carvalho Mourão, desembargadores José Linhares e Renato Tavares, doutores Affonso Penna Junior, Monteiro de Salles e Miranda Valverde, abre-se a sessão. É lida e, sem debate, aprovada a ata da sessão anterior. O Sr. Monteiro de Salles relata o processo n. 308, do Paraná, sendo essa consulta, a requerimento do Sr. Carvalho Mourão, anexado aos de ns. 303 e 310. O Sr. Carvalho Mourão relata o processo n. 317 (de Sergipe, sobre se o estrangeiro casado com brasileira e tendo imóveis no Brasil, precisa declarar que não quer conservar a nacionalidade de origem, para alistar-se como eleitor), e vota no sentido de que a consulta está respondida pelos termos do art. 69 da Constituição Federal, sendo que o requerimento de qualificação deve ser considerado como uma declaração do estrangeiro de que quer adotar a nacionalidade brasileira. É o voto do relator aceito unanimemente. O Sr. Presidente põe em discussão a redação final das Instruções para a realização das eleições para a Assembleia Nacional Constituinte, sendo a discussão encaminhada pelo Sr. Affonso Penna Junior, relator da comissão que elaborou as Instruções. São aprovadas emendas aditivas apresentadas pelo relator e diversas emendas de redação oferecidas por diversos juízes e pela comissão. É aprovada a redação final das Instruções, que vai a imprimir. O Sr. Miranda Valverde relata a consulta n. 279, cujo julgamento fôra convertido em diligência, e vota para que seja o julgamento novamente convertido em diligência, para que o Partido Comunista apresente a ata de aprovação dos estatutos do Partido. O voto do relator foi aceito unanimemente. É dada a mesma decisão ao processo n. 314 (de Goiaz, registro do Partido Social Republicano), relatado pelo referido juiz. O Sr. Miranda Valverde relata ainda o processo número 321 (da Baía, sobre registro da União Trabalhista Joazeirense), e vota para que se converta o julgamento em diligência para que seja cumprido o art. 92 do Regimento Geral dos Juízos, Secretarias e Cartórios Eleitorais. É unanimemente aceito o voto do relator. O Sr. Monteiro de Salles relata o processo n. 315 (do Estado do Rio de Janeiro, sobre criação de um posto de emergência em Santa Isabel, na comarca de Valença), e vota para que se encaminhe essa solicitação ao Governo para que a tome na consideração que merecer. Estando esgotada a pauta dos julgamentos, o senhor presidente declara encerrada a sessão. Levanta-se a sessão às dezesseis horas e cinco minutos.</w:t>
      </w:r>
    </w:p>
    <w:p>
      <w:r>
        <w:rPr>
          <w:i/>
          <w:sz w:val="18"/>
        </w:rPr>
        <w:t>[Fonte: Boletim Eleitoral n. 64, de 25/03/1933 — 1933-03-25 - BE n064 [99422].pdf, pág. 2]</w:t>
      </w:r>
    </w:p>
    <w:p/>
    <w:p>
      <w:r>
        <w:t>1933</w:t>
      </w:r>
    </w:p>
    <w:p>
      <w:r>
        <w:t>Março</w:t>
      </w:r>
    </w:p>
    <w:p>
      <w:r>
        <w:t>ID 99.423</w:t>
      </w:r>
    </w:p>
    <w:p>
      <w:r>
        <w:rPr>
          <w:b/>
        </w:rPr>
        <w:t>ATA DA 18ª SESSÃO ORDINÁRIA, EM 7 DE MARÇO DE 1933</w:t>
      </w:r>
    </w:p>
    <w:p>
      <w:r>
        <w:rPr>
          <w:i/>
        </w:rPr>
        <w:t>Presidência do Sr. Ministro Hermenegildo de Barros, presidente</w:t>
      </w:r>
    </w:p>
    <w:p>
      <w:r>
        <w:t>1) Abertura da sessão; 2) Leitura e aprovação da ata da sessão anterior; 3) Publicação dos acórdãos referentes aos processos ns. 197; 269 e 279 (segundos acórdãos); 290 297 a 306, 308, 315, 317 e 321; 4) Julgamento do processo n. 319 — Minas Gerais — sobre a gratuidade das certidões de registro civil para fins eleitorais; 5) Julgamento do Recurso Eleitoral n. 16 — São Paulo — recorrente, Carmo Ambrosio Lino; 6) Julgamento do processo n. 226 — Maranhão — Registro do Partido Republicano do Maranhão; 7) Julgamento do processo n. 259 — Rio de Janeiro — sobre a numeração dos títulos eleitorais, na vigência do decreto n. 22.168; 8) Julgamento do processo n. 285 — Maranhão — sobre a qualificação "ex-officio" de autoridades judiciárias não remuneradas; 9) Julgamento do processo n. 295 — Minas Gerais — sobre a validade do título eleitoral expedido até 1907, como prova de nacionalidade, para fins eleitorais — adiado o julgamento; 10) Julgamento do processo n. 313 — Ceará — sobre a nomeação de parentes dos presidentes e juízes dos Tribunais para as secretarias Regionais; 11) Julgamento do processo n. 319 — Santa Catarina — Registro do Partido Catarinense; 12) Julgamento do processo n. 320 — Piauí — sobre aumento da gratificação aos escrivães eleitorais; 13) Julgamento do processo n. 322 — Goiaz — sobre, se um identificador pode ser nomeado escrevente eleitoral; 14) Julgamento do processo n. 323 — Acre — sobre o modo de se proceder em relação aos delegados de polícia não remunerados e que já foram qualificados "ex-officio"; 15) Julgamento do processo n. 324 — Sergipe — sobre o reconhecimento da firma do requerente, independentemente da atestação pessoal a que se refere o decreto n. 22.168; 16) Julgamento do processo n. 327 — Minas Gerais — sobre o pedido de dispensa do juiz do T. R., Dr. Pedro Aleixo; 17) Julgamento do processo n. 325 — sobre a permanência das listas de qualificação "ex-officio", no cartório eleitoral, até o fim do prazo do alistamento; 18) Julgamento do processo n. 329 — Distrito Federal — Criação de três cartórios eleitorais de emergência; 19) Julgamento do processo n. 326 — Minas Gerais — sobre rubrica nas fotografias dos títulos; sobre a atestação pessoal a que se refere o decreto n. 22.168 e sobre o modo de corrigir os enganos e irregularidades, porventura verificados nos processos de qualificação e inscrição; 20) Parecer da Comissão, sobre máquinas de votar e sobre um tipo de urna de lona, submetida a aprovação do T. S.; 21) Encerramento da sessão.</w:t>
      </w:r>
    </w:p>
    <w:p>
      <w:r>
        <w:t>Às treze horas, presentes os juízes: ministros Eduardo Espinola e Carvalho Mourão, desembargadores José Linhares e Renato Tavares, doutores Affonso Penna Junior e Monteiro de Salles, e tendo deixado de comparecer, com causa justificada, o Sr. Miranda Valverde, abre-se a sessão. São publicados os acórdãos referentes aos processos ns. 197, 269 e 279 (segundos julgamentos), 290, 297 a 306, 308 a 315, 317 e 321. O Sr. José Linhares relata o processo n. 318 (de Minas Gerais, sobre a gratuidade das certidões para fins eleitorais), e vota no sentido de que as certidões passadas para fins eleitorais são gratuitas e devem preferir a outro qualquer serviço. O voto do relator é aceito unanimemente. O Sr. Affonso Penna Junior relata o recurso n. 16, de São Paulo, em que é recorrente Carmo Ambrosio Lino e recorrido o Tribunal Regional desse Estado, e vota, de acordo com o parecer do procurador geral, para que se negue provimento ao recurso, para manter a decisão recorrida. O voto do relator é unanimemente aceito. O Sr. Carvalho Mourão relata o processo n. 226 (do Maranhão, sobre o registro do Partido Republicano do Maranhão), cujo julgamento havia sido convertido em diligência, e vota no sentido de ser negado o registro, por não ter ainda ficado provado o modo por que foi constituído o mesmo Partido. É aceito o voto do relator unanimemente. O Sr. Monteiro de Salles relata o processo n. 259 (do Estado do Rio de Janeiro, sobre a numeração dos títulos eleitorais e sobre a remessa de processo de inscrição para o Tribunal Regional, depois de expedido o título), e vota no sentido de que nenhum inconveniente há em que os títulos sejam numerados pelos juízes eleitorais, desde que indiquem a zona a que pertencem. E quanto à remessa do processo de inscrição, que tal remessa deve ser feita logo após à expedição do título. O Tribunal, por proposta do senhor Affonso Penna Junior, resolve que os títulos eleitorais só devem conter o número da inscrição e nenhum outro número de ordem, contra os votos dos Srs. Monteiro de Salles e José Linhares; e quanto à remessa do processo de inscrição, é aceito o voto do relator unanimemente. O Senhor Affonso Penna Junior relata o processo n. 285 (do Maranhão, sobre a qualificação "ex-officio" dos suplentes de juiz de direito, que não são remunerados), e vota no sentido de que aos suplentes de juiz de direito se aplica a decisão relativa aos substitutos dos juízes federais e suplentes — dos procuradores da República e não a que se refere aos delegados de polícia não remunerados; e isto porque os magistrados estão em letra distinta dos outros funcionários públicos no art. 2º do decreto n. 22.168. É o voto do relator aceito unanimemente. O Sr. Eduardo Espinola relata o processo n. 295 (de Minas Gerais, sobre se o título eleitoral emitido até 1907, prova a nacionalização tácita do estrangeiro), e vota no sentido de que, tendo o Código Eleitoral anulado todos os alistamentos eleitorais anteriores, o título eleitoral de 1907 não pode ser de prova de nacionalização tácita. É adiado o julgamento por ter pedido vista dos autos o Sr. Carvalho Mourão. O Sr. Affonso Penna Junior relata o processo n. 313 (do Ceará, sobre se a proibição da nomeação de parentes até o sexto grau se estende aos membros dos Tribunais Regionais), e vota no sentido de que o presidente do Tribunal Regional não pode nomear seus parentes até o sexto grau para cargos na Secretaria do Tribunal, mas os nomeados podem ser parentes até sexto grau de outros membros do Tribunal Regional, ou mesmo do presidente do Tribunal, quando as nomeações não sejam por ele feitas. O voto do relator é aceito unanimemente. O Sr. Renato Tavares relata o processo n. 319 (de Santa Catarina, registro do Partido Catarinense), e vota para que se converta o julgamento em diligência para que o Partido prove o modo de sua constituição. O voto do relator é unanimemente aceito. O Sr. Affonso Penna Junior relata o processo n. 320 (do Piauí, sobre uma gratificação maior para os escrivães eleitorais), e vota para que não se tome conhecimento do pedido por escapar à competência do Tribunal Superior. É unanimemente aceito o voto do relator. O Senhor Monteiro de Salles relata o processo n. 322 (de Goiaz, sobre se um identificador pode ser nomeado escrevente de um cartório eleitoral), e vota no sentido de que um identificador que for nomeado escrevente de um cartório, perde o cargo de identificador. O voto do relator é aceito unanimemente. O Sr. Eduardo Espinola relata o processo n. 323 (do Acre, sobre sub-delegados de polícia, que nada percebem dos cofres públicos, e que já foram qualificados), e vota no sentido de que, por ocasião da inscrição, o juiz deve declarar que tais qualificações não podem prevalecer, em face da decisão do Tribunal, de que tais autoridades, não são qualificáveis "ex-officio". É aceito o voto do relator unanimemente. O Sr. Carvalho Mourão relata o processo n. 324 (de Sergipe, sobre reconhecimento da firma do requerimento de qualificação), e vota no sentido de que a afirmação exigida pelo decreto n. 22.168, vale como reconhecimento da firma do requerente, sendo desnecessário fazer reconhecê-la, também, por tabelião. O Sr. Affonso Penna Junior, depois de pedir e obter urgência, relata o processo n. 327 (de Minas Gerais, pedido de dispensa do Dr. Pedro Aleixo, como juiz substituto do Tribunal Regional), e vota no sentido de ser deferido o pedido. O Tribunal resolve, preliminarmente, que a ele compete exonerar os membros dos Tribunais Eleitorais, contra os votos dos Srs. Affonso Penna Junior e Monteiro de Salles. Votam com o relator, concedendo a dispensa, os Srs. Renato Tavares e Monteiro de Salles, e contra a dispensa solicitada, por não poder desincompatibilizar-se o requerente, os Srs. Eduardo Espinola, Carvalho Mourão e José Linhares. Verificado o empate, o Sr. presidente desempata no sentido de ser negada a dispensa. O Sr. José Linhares relata o processo n. 325 (do Acre, sobre a permanência em cartório das listas de qualificação "ex-officio", que contiverem nomes de mulheres e de homens maiores de 60 anos), e vota no sentido de que as listas devem ficar em cartório até se inscreverem todos os incluídos nela, ou até o encerramento do alistamento. É o voto do relator unanimemente aceito. O Sr. Monteiro de Salles relata o processo n. 329 (da Capital Federal, sobre a criação de três cartórios eleitorais, a pedido da Associação Comercial e da Federação Industrial do Brasil), e vota no sentido de ser o pedido encaminhado ao Governo para que o tome na consideração que merecer. O voto do relator é aceito unanimemente. O Sr. Renato Tavares relata o processo n. 326 (de Minas Gerais, sobre se as fotografias podem ser rubricadas pelos juízes preparadores, se a afirmação do requerimento de qualificação tem formula sacramental, e quando podem ser corrigidos os enganos ou irregularidades do processo de qualificação e inscrição), e vota no sentido de que, 1º, as fotografias dos títulos podem ser rubricadas pelo juiz preparador; 2º, que a afirmação do requerimento de qualificação deve ser feito pela forma estabelecida no decreto n. 22.168 e pelas mesmas palavras; 3º, que os enganos e irregularidades do processo de qualificação podem ser corrigidos por ocasião da inscrição, e os do processo de inscrição por ocasião da expedição do título. É o voto do relator unanimemente aceito. O Sr. Affonso Penna Junior apresenta ao Tribunal os requerimentos enviados à comissão encarregada de elaborar as Instruções para a realização das eleições para a Assembleia Nacional Constituinte, dois dos quais se referem a máquinas de votar e um a um tipo especial portátil, flexível, de urna, feita de lona. Quanto às máquinas de votar a comissão é de parecer que não é possível adotá-las nessa eleição, devido a exiguidade do prazo para a eleição, e quanto à urna, que se encaminhe o requerimento ao Governo, declarando que esse tipo preenche as condições exigidas pelo Código Eleitoral. O Tribunal aprova esse parecer. Estando esgotada a pauta dos julgamentos, o Sr. presidente declara encerrada a sessão. Levanta-se a sessão às quinze horas e cinquenta e cinco minutos.</w:t>
      </w:r>
    </w:p>
    <w:p>
      <w:r>
        <w:rPr>
          <w:i/>
          <w:sz w:val="18"/>
        </w:rPr>
        <w:t>[Fonte: Boletim Eleitoral n. 65, de 27/03/1933 — 1933-03-27 - BE n065 [99423].pdf, pág. 2-3]</w:t>
      </w:r>
    </w:p>
    <w:p/>
    <w:p>
      <w:r>
        <w:t>1933</w:t>
      </w:r>
    </w:p>
    <w:p>
      <w:r>
        <w:t>Março</w:t>
      </w:r>
    </w:p>
    <w:p>
      <w:r>
        <w:t>ID 99.424</w:t>
      </w:r>
    </w:p>
    <w:p>
      <w:r>
        <w:rPr>
          <w:b/>
        </w:rPr>
        <w:t>ATA DA 19ª SESSÃO ORDINÁRIA, EM 10 DE MARÇO DE 1933</w:t>
      </w:r>
    </w:p>
    <w:p>
      <w:r>
        <w:rPr>
          <w:i/>
        </w:rPr>
        <w:t>Presidência do Sr. Ministro Hermenegildo de Barros, presidente</w:t>
      </w:r>
    </w:p>
    <w:p>
      <w:r>
        <w:t>1) Abertura da sessão; 2) Aprovação da ata da sessão anterior; 3) Publicação dos acórdãos referentes aos processos ns. 226, 259, 285, 313, 319, 320, 322 a 327 e 329; 4) Leitura e aprovação do acórdão referente ao processo n. 327; 5) Julgamento do "habeas-corpus" n. 4, paciente, Edgar Martins Dias; 6) Julgamento do processo n. 295 — Minas Gerais — sobre a validade do título eleitoral expedido até 1907 e sobre a validade dos títulos de nomeação, como provas de nacionalidade; 7) Julgamento do processo n. 304 (2º julgamento) sobre as listas de qualificação "ex-officio", depois da vigência do decreto n. 22.168; 8) Julgamento do processo n. 331 — Minas Gerais — sobre a qualificação "ex-officio" das autoridades judiciárias não remuneradas e sobre a rubrica nas fotografias coladas nos títulos; 9) Encerramento da sessão.</w:t>
      </w:r>
    </w:p>
    <w:p>
      <w:r>
        <w:t>Às treze horas, presentes os juízes: ministros Eduardo Espinola e Carvalho Mourão, desembargadores José Linhares e Renato Tavares, doutores Affonso Penna Júnior e Monteiro de Salles, e tendo deixado de comparecer, com causa justificada, o Sr. Miranda Valverde, abre-se a sessão. É lida e, sem debate, aprovada a ata da sessão anterior. São publicados os acórdãos referentes aos processos de n. 16 (recurso eleitoral), 226, 259, 285, 313, 319, 320, 322 a 326 e 329. O senhor Eduardo Espinola apresenta o acórdão que lavrou sobre a dispensa do Dr. Pedro Aleixo, juiz do Tribunal Regional de Minas Gerais, sendo aprovada a redação. O Sr. Renato Tavares relata o habeas-corpus n. 4, de São Paulo, do qual é impetrante Edgar Martins Dias, e vota no sentido de não se tomar conhecimento do pedido, por não ser caso de habeas-corpus. O Tribunal, unanimemente, não conhece do pedido. O Sr. Carvalho Mourão apresenta o processo n. 295, de que pedira vista na sessão anterior, e vota no sentido de que os títulos eleitorais emitidos até 12 de dezembro de 1907, fazem prova de naturalização tácita, segundo o decreto dessa data, e assim devem ser admitidos como prova de naturalização tácita, mesmo depois do Código Eleitoral ter considerado sem efeito tôdos os alistamentos anteriores; e isto porque se trata de uma prova preconstituída e como tal representa um direito adquirido do estrangeiro tacitamente naturalizado. O Tribunal decide aceitar o voto do relator, Sr. Eduardo Espinola, manifestado na sessão anterior e nesta ratificado, no sentido de que o título eleitoral emitido anteriormente ao Código Eleitoral não pode servir de prova em matéria eleitoral, o que é aprovado, contra o voto do Sr. Carvalho Mourão. Passando à segunda da consulta o Sr. Eduardo Espinola, relator, vota no sentido de que os títulos de nomeação para cargos públicos anteriores a 12 de dezembro de 1907 e os de data posterior que se referirem a cargos para os quais se exija a nacionalidade brasileira, provam a naturalização tácita. O voto do relator é aceito unanimemente. O Sr. José Linhares relata o processo n. 304, já decidido, por ter surgido duvidas quanto à interpretação do julgado, e vota no sentido de que as listas de qualificação "ex-officio" que não contiverem a filiação, não podem ser despachadas pelo juiz, mas este não precisa devolvê-las por esse motivo e sem convidar os interessados a virem fornecer os dados necessários a sua qualificação, providenciando-se em relação aos demais casos, conforme acentua a Secretaria. O Tribunal aceita unanimemente essa interpretação. O Sr. Carvalho Mourão relata o processo n. 331 (de Minas Gerais, sobre a qualificação "ex-officio" de funcionários não remunerados pelos cofres públicos e sobre a rubrica das fotografias dos eleitores pelo escrivão eleitoral), e vota: — primeiro, que os funcionários não remunerados pelos cofres públicos não podem ser qualificados "ex-officio", nos precisos termos do decreto n. 22.168; e, segundo, que as fotografias dos eleitores podem ser rubricadas pelo escrivão eleitoral. A primeira parte do voto do relator é aceita unanimemente; e quanto à segunda, o Tribunal resolve que as fotografias dos eleitores devem passar a ser rubricadas pelo juiz eleitoral ou pelo juiz preparador, na falta de carimbo, embora não constitua nulidade o fato do escrivão eleitoral ter rubricado as fotografias na falta de instruções a respeito, contra os votos dos Srs. Carvalho Mourão e Monteiro de Salles. O Sr. presidente declara encerrada a sessão, por estar esgotada a pauta dos julgamentos. Levanta-se a sessão às quinze horas e vinte minutos.</w:t>
      </w:r>
    </w:p>
    <w:p>
      <w:r>
        <w:rPr>
          <w:i/>
          <w:sz w:val="18"/>
        </w:rPr>
        <w:t>[Fonte: Boletim Eleitoral n. 66, de 28/03/1933 — 1933-03-28 - BE n066 [99424].pdf, pág. 2-3]</w:t>
      </w:r>
    </w:p>
    <w:p/>
    <w:p>
      <w:r>
        <w:t>1933</w:t>
      </w:r>
    </w:p>
    <w:p>
      <w:r>
        <w:t>Março</w:t>
      </w:r>
    </w:p>
    <w:p>
      <w:r>
        <w:t>ID 99.425</w:t>
      </w:r>
    </w:p>
    <w:p>
      <w:r>
        <w:rPr>
          <w:b/>
        </w:rPr>
        <w:t>ATA DA 20ª SESSÃO ORDINÁRIA, EM 14 DE MARÇO DE 1933</w:t>
      </w:r>
    </w:p>
    <w:p>
      <w:r>
        <w:rPr>
          <w:i/>
        </w:rPr>
        <w:t>Presidência do Sr. Ministro Hermenegildo de Barros, presidente</w:t>
      </w:r>
    </w:p>
    <w:p>
      <w:r>
        <w:t>1) Abertura da sessão; 2) Leitura e aprovação da ata da sessão anterior; 3) Julgamento do processo n. 233 — Pernambuco — Criação de cartórios privativos eleitorais, desdobramento de zonas e designação de novos juízes; 4) Julgamento do processo n. 334 — São Paulo — sobre prova de nacionalidade de estrangeiros e de brasileiros nascidos no estrangeiro; 5) Julgamento do processo n. 288 — São Paulo — sobre preenchimento de dizeres nos modelos n. 9 A, e 9 B (2ª e 3ª vias de título eleitoral) e quanto às notas cromáticas dos alistandos; 6) Julgamento do processo n. 302 — Minas Gerais — (2º julgamento) Registro do Partido Republicano Mineiro; 7) Julgamento do processo n. 346 — Distrito Federal — sobre certidões de batismo, sem declaração do lugar de nascimento e anteriores a 1889; 8) Encerramento da sessão.</w:t>
      </w:r>
    </w:p>
    <w:p>
      <w:r>
        <w:t>Às treze horas, presentes os juízes: ministros Eduardo Espinola e Carvalho Mourão, desembargador José Linhares, doutores Affonso Penna Júnior e Monteiro de Salles, cinco, e tendo deixado de comparecer com causa justificada, os Srs. Renato Tavares e Miranda Valverde, abre-se a sessão. O Sr. Carvalho Mourão relata novamente o processo n. 233 (de Pernambuco, sobre criação de cartórios eleitorais), por haver o Tribunal Regional proposto novo alvitre, e vota no sentido de ser aprovado o ato daquele Tribunal, que designou mais um juiz eleitoral para a zona da Capital. É aceito o voto do relator, contra o do Sr. José Linhares, que entende importar tal providência em alteração do plano de divisão em zonas. O Sr. Affonso Penna Júnior relata o processo n. 334 (de São Paulo, sobre prova de nacionalidade de estrangeiros e de brasileiros nascidos no estrangeiro), e vota no sentido de que não há divergência entre o Código Eleitoral e o Regimento dos Juízos, Secretarias e Cartórios Eleitorais, pois este último apenas estabelece os meios de provar a nacionalidade, nos casos em que o Código Eleitoral exige tal prova. Só é necessário provar a nacionalidade no caso de ter nascido no estrangeiro o alistando, pois no caso deste declarar ter nascido no Brasil, tal declaração dispensa prova, valendo esta até que seja provada a falsidade da declaração por meio de processo legal. O voto do relator é aceito unanimemente. O Sr. Eduardo Espinola relata o processo n. 288 (de São Paulo, sobre si é necessário declarar nas 2ª e 3ª vias do título eleitoral a data em que o mesmo foi entregue; si é dispensável preencher os dizeres que vem abaixo da assinatura e acima da fotografia; si são indispensáveis as notas cromáticas nas 2ª e 3ª vias do título eleitoral), e vota, quanto à primeira, que é recomendável que o escrivão lance nas observações a data em que o titulo foi expedido, não sendo motivo de nulidade a omissão dessa formalidade, nem determinando a volta dessas duas vias para o seu preenchimento; quanto à segunda, que é dispensável o preenchimento dos dizeres que se encontram abaixo da assinatura e acima da fotografia; e quanto à terceira, que não devem ser dispensadas as notas cromáticas, onde houver gabinete de identificação, mas que a ausência de tais notas não acarreta a nulidade do titulo, nem importa na necessidade da volta das mesmas vias (modelos 9 A e 9 B), expedidas sem notas cromáticas para serem estas tomadas. Todas as conclusões do relator são unanimemente aceitas. O Tribunal unanimemente aprova a emenda. O Sr. Eduardo Espinola relata o processo n. 302 (de Minas Gerais, sobre o registro do Partido Republicano Mineiro), cujo julgamento tinha sido convertido em diligência, e vota no sentido de ser registrado esse Partido, visto estar, agora, satisfeita a exigência ordenada. O voto do relator é aceito unanimemente. O Sr. José Linhares relata o processo n. 346 (do Distrito Federal, sobre certidões de batismo sem declaração de lugar do nascimento), e vota no sentido de os assentamentos de batismo anteriores a 1889 valerem como prova de idade, e que a prova de nacionalidade só é exigida dos que declarem ter nascido no estrangeiro, bastando a declaração de ter nascido no Brasil para prova de nacionalidade. É o voto do relator aceito unanimemente. Estando esgotada a pauta dos julgamentos, o Sr. presidente declara encerrada a sessão. Levanta-se a sessão às quinze horas e vinte e cinco minutos.</w:t>
      </w:r>
    </w:p>
    <w:p>
      <w:r>
        <w:rPr>
          <w:i/>
          <w:sz w:val="18"/>
        </w:rPr>
        <w:t>[Fonte: Boletim Eleitoral n. 67, de 29/03/1933 — 1933-03-29 - BE n067 [99425].pdf, pág. 2]</w:t>
      </w:r>
    </w:p>
    <w:p/>
    <w:p>
      <w:r>
        <w:t>1933</w:t>
      </w:r>
    </w:p>
    <w:p>
      <w:r>
        <w:t>Março</w:t>
      </w:r>
    </w:p>
    <w:p>
      <w:r>
        <w:t>ID 99.426</w:t>
      </w:r>
    </w:p>
    <w:p>
      <w:r>
        <w:rPr>
          <w:b/>
        </w:rPr>
        <w:t>ATA DA 21ª SESSÃO ORDINÁRIA, EM 17 DE MARÇO DE 1933</w:t>
      </w:r>
    </w:p>
    <w:p>
      <w:r>
        <w:rPr>
          <w:i/>
        </w:rPr>
        <w:t>Presidência do Sr. Ministro Hermenegildo de Barros, presidente</w:t>
      </w:r>
    </w:p>
    <w:p>
      <w:r>
        <w:t>1) Abertura da sessão; 2) Leitura e aprovação da ata da sessão anterior; 3) Julgamento do processo n. 332 — Ceará — Registro do Partido Social Democrata; 4) Julgamento do processo n. 35 (2º julgamento) sobre o que se considera inscrito como eleitor e sobre a data de encerramento do alistamento; 5) Julgamento do processo n. 336 — Distrito Federal — sobre a propaganda eleitoral pela cinematografia; 6) Julgamento do processo n. 337 — Piauí — Pedido de dispensa do juiz substituto do T. R., doutor Antônio Carlos Silveira; 7) Julgamento do processo n. 333 — Rio de Janeiro — Pedido de registro do Partido Conservador Fluminense — (convertido em diligência); 8) Julgamento do processo n. 338 — Distrito Federal — Representação da Secretaria, sobre o registro dos partidos políticos, em face das disposições do Código Eleitoral e do Regimento Geral; (adiado o julgamento); 9) Julgamento do processo n. 341 — São Paulo — sobre o exame de documentos referentes ao alistamento eleitoral no T. R.; 10) Julgamento do processo n. 345 — São Paulo — sobre a suspensão dos direitos políticos do Dr. Elisio de Castro; 11) Julgamento do processo n. 348 — Acre — sobre o exame pericial para fins eleitorais e quanto à declaração que deve a mulher fazer, quando não for funcionária pública, no ato de se inscrever; 12) Encerramento da sessão.</w:t>
      </w:r>
    </w:p>
    <w:p>
      <w:r>
        <w:t>Às treze horas, presentes os juízes: ministros Eduardo Espinola e Carvalho Mourão, desembargadores José Linhares e Renato Tavares, doutores Affonso Penna Júnior e Monteiro de Salles, e tendo deixado de comparecer, com causa justificada, o Sr. Miranda Valverde, abre-se a sessão. É lida e, sem debate, aprovada a ata da sessão anterior. O Sr. José Linhares relata o processo n. 332 (do Ceará, registro do Partido Social Democrata), e vota no sentido de ser registrado esse Partido, visto como foram observadas todas as disposições legais. O voto do relator é aceito unanimemente. O Sr. Renato Tavares relata novamente o processo n. 305, já resolvido, para serem apreciados seis telegramas sobre o mesmo assunto, e vota no sentido de se responder ao primeiro: — "que devem ser considerados inscritos os eleitores em favor dos quais haja o juiz ordenado a expedição dos títulos, nos termos do § 6º do art. 4º do decreto n. 22.168, de 5 de dezembro de 1932; aos 2º, 3º, 4º e 5º, na forma do acórdão já lavrado; e quanto ao 6º, que "sendo o atual alistamento feito exclusivamente para a eleição para a Assembleia Nacional Constituinte, os pedidos de inscrição devem ser apresentados até três dias antes do dia do encerramento do atual alistamento, de modo que haja tempo para que tais requerimentos possam ser apreciados pelo juiz eleitoral. É unanimemente aceito o voto do relator. O Sr. Monteiro de Salles relata o processo n. 336 (do Distrito Federal, sobre propaganda do alistamento eleitoral pela cinematografia), e vota no sentido de que não é oportuna a matéria da consulta, por não haver necessidade de propaganda e sim dificuldade de atender os que procuram os cartórios e postos de alistamento. O voto do relator é aceito unanimemente. O Sr. Eduardo Espinola relata o processo n. 337 (do Piauí, sobre o pedido de dispensa do juiz substituto do Tribunal Regional desse Estado, Dr. Antônio Carlos da Silveira), e vota no sentido de ser concedida a dispensa, por ser procedente o motivo que determinou o pedido. É unanimemente aceito o voto do relator. O Sr. Renato Tavares relata o processo n. 333 (do Estado do Rio de Janeiro, registro do Partido Conservador Fluminense), e vota no sentido de ser o julgamento convertido em diligência para serem satisfeitas as exigências do art. 92 do Regimento Geral dos Juízos, Secretarias e Cartórios Eleitorais. O voto do relator é unanimemente aceito. O Sr. Carvalho Mourão relata o processo n. 338 (da Secretaria, sobre o registro dos partidos políticos), e vota no sentido de que os partidos de âmbito de ação local, podem agir na região onde atuarem, desde que estejam registrados no Tribunal Regional dessa região; e os de âmbito nacional poderão agir em qualquer parte do território nacional, desde que estejam registrados no Tribunal Superior, e não estando registrado nesse Tribunal, só poderão agir nas regiões onde estiverem registrados nos respectivos Tribunais Regionais. É adiado o julgamento por ter pedido vista dos autos o Sr. Eduardo Espinola. O Senhor Affonso Penna Júnior relata o processo n. 341 (de São Paulo, sobre um pedido de João Cabanas para examinar os arquivos eleitorais), e vota no sentido de ser indeferido o pedido, em face do que dispõe o art. 100 do Código Eleitoral. É aceito o voto do relator unanimemente. O Sr. Carvalho Mourão relata o processo n. 345 (de São Paulo, sobre a suspensão dos direitos políticos do Sr. Elisio de Castro, em virtude de atos pelo mesmo praticados durante a última revolução), e vota no sentido de que se não tome conhecimento da denúncia, por se não tratar de fatos cujo processo caiba originariamente a este Tribunal, podendo a exclusão só ter lugar por meio de processo na forma estabelecida no decreto n. 22.194. O Tribunal, unanimemente, não conheceu da denúncia. O Sr. Affonso Penna Júnior relata o processo n. 348 (do Acre, sobre si as mulheres, que não tenham outra profissão, podem declarar como profissão a de prendas domésticas, e si o exame pericial poderá servir como prova de idade), e vota no sentido de que as mulheres podem declarar como profissão a de prendas domésticas; e que o exame pericial não pode servir como prova de idade para o alistamento eleitoral. O voto do relator é aceito unanimemente. Estando esgotada a pauta dos julgamentos, o senhor presidente declara encerrada a sessão. Levanta-se a sessão às quinze horas e cinco minutos.</w:t>
      </w:r>
    </w:p>
    <w:p>
      <w:r>
        <w:rPr>
          <w:i/>
          <w:sz w:val="18"/>
        </w:rPr>
        <w:t>[Fonte: Boletim Eleitoral n. 68, de 30/03/1933 — 1933-03-30 - BE n068 [99426].pdf, pág. 2-3]</w:t>
      </w:r>
    </w:p>
    <w:p/>
    <w:p>
      <w:r>
        <w:t>1933</w:t>
      </w:r>
    </w:p>
    <w:p>
      <w:r>
        <w:t>Março</w:t>
      </w:r>
    </w:p>
    <w:p>
      <w:r>
        <w:t>ID 99.427</w:t>
      </w:r>
    </w:p>
    <w:p>
      <w:r>
        <w:rPr>
          <w:b/>
        </w:rPr>
        <w:t>ATA DA 22ª SESSÃO ORDINÁRIA, EM 21 DE MARÇO DE 1933</w:t>
      </w:r>
    </w:p>
    <w:p>
      <w:r>
        <w:rPr>
          <w:i/>
        </w:rPr>
        <w:t>Presidência do Sr. Ministro Hermenegildo de Barros, presidente</w:t>
      </w:r>
    </w:p>
    <w:p>
      <w:r>
        <w:t>1) Abertura da sessão; 2) Leitura e aprovação da ata da sessão anterior; 3) Julgamento do processo n. 338 — sobre o registro de partidos políticos (adiado na sessão de 17-3-1933); 4) Julgamento (3º) do processo n. 226 — Maranhão — Registro do Partido Republicano; 5) Julgamento do processo n. 319 — Santa Catarina — Registro do Partido Republicano Catarinense; 6) Julgamento (2º) do processo n. 242 — Distrito Federal — Registro do Partido Social Progressista (convertido em diligência); 7) Julgamento do processo n. 340 — Minas Gerais — sobre se devem ser trasladados para os livros padronizados os assentamentos anteriormente feitos em livros em branco e sobre o alistamento dos que possuírem propriedades por aforamento; 8) Julgamento do processo n. 343 — Minas Gerais — sobre a aplicação do disposto no art. 68 do Regimento Interno dos Tribunais Regionais, a todos os feitos; 9) Julgamento do processo n. 344 — Minas Gerais — sobre a exclusão eleitoral do Dr. Frederico Campos, de acordo com o disposto no decreto n. 22.194; 10) Julgamento do processo n. 347 — Mato Grosso — sobre a legalidade de uma nomeação de escrevente eleitoral, feita pelo interventor federal; 11) Julgamento do processo n. 351 — Distrito Federal — sobre o decreto de voto aos estudantes das escolas superiores maiores de 18 anos de idade; 12) Julgamento do processo número 352 — Distrito Federal — sobre a concessão de licença a um escrivão do cartório eleitoral; 13) Julgamento do processo n. 354 — Santa Catarina — sobre a aceitação de fotografias das irmãs de caridade, com as vestes talares; 14) Encerramento da sessão.</w:t>
      </w:r>
    </w:p>
    <w:p>
      <w:r>
        <w:t>Às treze horas, presentes os juízes: ministros Eduardo Espinola e Carvalho Mourão, desembargadores José Linhares e Renato Tavares, doutores Affonso Penna Júnior e Monteiro de Salles, e tendo deixado de comparecer, com causa justificada, o Sr. Miranda Valverde, abre-se a sessão. É lida e, sem debate, aprovada a ata da sessão anterior. O Sr. Eduardo Espinola apresenta a julgamento o processo n. 338, do qual pedira vista, e vota no sentido de que ao Tribunal Superior compete o registro dos partidos de ação nacional; que ao Tribunal Regional cabe o registro dos partidos de ação local; que aos partidos registrados no Tribunal Superior não pode o Tribunal Regional negar registro. O Tribunal aceita o voto do relator, com as modificações do voto do Sr. Eduardo Espinola, unanimemente. O Sr. Carvalho Mourão relata um pedido de reconsideração da decisão proferida no processo n. 226, e vota no sentido de que não se trata de reconsideração, mas de atender ao pedido em vista dos novos documentos apresentados, e assim opina pelo registro do Partido Republicano do Maranhão. O voto do relator é unanimemente aceito. O Sr. Renato Tavares relata o processo n. 319 (registro do Partido Republicano Catarinense), e vota no sentido de ser registrado o Partido, por ter sido satisfeita a exigência. É aceito o voto do relator, contra o do Sr. Carvalho Mourão, que entendia não poder o Tribunal Superior registrar um partido de ação local. O Sr. Renato Tavares relata o processo n. 242 (registro do Partido Social Progressista), e vota para que se converta novamente o julgamento em diligência para que o Partido informe qual o seu âmbito de ação, e a Secretaria se esse Partido está reconhecido pelo Tribunal Regional. É o voto do relator aceito unanimemente. O mesmo juiz relata o processo n. 340 (de Minas Gerais, sobre si o escrivão deve passar para o livro novo os assentamentos feitos no livro provisório, e sobre si os estrangeiros que tem propriedade por aforamento e tem filhos brasileiros pode ser eleitor), e vota no sentido afirmativo às duas questões. É o voto do relator aceito unanimemente, tendo Tribunal salientado a conveniência de se tornar bem claro que só considerou como propriedade por aforamento a enfitêutica. O Sr. Monteiro de Salles relata o processo n. 343 (de Minas Gerais, sobre a aplicação do art. 68 do Regimento Interno dos Tribunais Regionais a todos os feitos), e vota no sentido afirmativo, e acrescenta aos meios de citação o de pregão em audiência. O Tribunal, porém, resolve que o citado art. 68 só se aplica aos processos eleitorais, e quanto aos criminais, deve-se aplicar o processo da justiça federal, nos termos do art. 118 do Código Eleitoral. O Sr. presidente designa o Sr. Carvalho Mourão para lavrar o acórdão. O Sr. Eduardo Espinola relata o processo n. 344 (cancelamento da inscrição do doutor Frederico Campos), e vota, de que, em face da declaração do Sr. ministro da Justiça, deve-se mandar cancelar a inscrição do Dr. Frederico Campos feita no Estado de Minas Gerais. É o voto do relator aceito, contra o voto do Sr. Monteiro de Salles, que se reportou ao seu voto proferido no caso Mello Vianna e Dorval Porto. O Sr. Renato Tavares relata o processo n. 347 (de Mato Grosso, sobre a legalidade da nomeação de um escrevente do cartório eleitoral pelo interventor do Estado) e vota no sentido de que deve o juiz da 3ª zona eleitoral de Mato Grosso deferir o compromisso e empossar o novo escrevente eleitoral nomeado pelo interventor federal, de vez que existe o cargo e a nomeação foi feita nos termos da lei estadual. O voto do relator é aceito unanimemente. O Sr. Eduardo Espinola relata o processo n. 351 (do Distrito Federal, sobre o voto dos estudantes das escolas superiores, de dezoito anos de idade), e vota no sentido de que seja extensiva a medida a todas as classes, mas entende que não há mais tempo para se proceder ao alistamento dos contemplados por essa medida. É o voto do relator unanimemente aceito. O Sr. Carvalho Mourão relata o processo n. 352 (do Distrito Federal, sobre licença a um escrivão eleitoral), e vota para que não se tome conhecimento da consulta, por não competir ao Tribunal Superior resolver sobre essa matéria. O Tribunal, unanimemente, não conhece da espécie. O Sr. Renato Tavares relata o processo n. 354 (de Santa Catarina, sobre a aceitação de fotografias de irmãs de caridade com as vestes talares), e vota no sentido de se responder negativamente, em vista da disposição do parágrafo único do art. 40 do Código Eleitoral. O voto do relator é aceito unanimemente. Estando esgotada a pauta dos julgamentos, o Sr. presidente declara encerrada a sessão. Levanta-se a sessão às quinze horas e quinze minutos.</w:t>
      </w:r>
    </w:p>
    <w:p>
      <w:r>
        <w:rPr>
          <w:i/>
          <w:sz w:val="18"/>
        </w:rPr>
        <w:t>[Fonte: Boletim Eleitoral n. 69, de 31/03/1933 — 1933-03-31 - BE [99427].pdf, pág. 2-3]</w:t>
      </w:r>
    </w:p>
    <w:p/>
    <w:p>
      <w:r>
        <w:t>1933</w:t>
      </w:r>
    </w:p>
    <w:p>
      <w:r>
        <w:t>Abril</w:t>
      </w:r>
    </w:p>
    <w:p>
      <w:r>
        <w:t>ID 99.218</w:t>
      </w:r>
    </w:p>
    <w:p>
      <w:r>
        <w:rPr>
          <w:b/>
        </w:rPr>
        <w:t>ATA DA 23ª SESSÃO ORDINÁRIA, EM 24 DE MARÇO DE 1933</w:t>
      </w:r>
    </w:p>
    <w:p>
      <w:r>
        <w:rPr>
          <w:i/>
        </w:rPr>
        <w:t>Presidência do Sr. Ministro Hermenegildo de Barros, presidente</w:t>
      </w:r>
    </w:p>
    <w:p>
      <w:r>
        <w:t>1) Abertura da sessão; 2) Leitura e aprovação da ata da sessão anterior; 3) Publicação dos acórdãos referentes aos processos ns. 332 a 334, 336 a 341, 343 a 348, 350 a 354; 4) Julgamento do "habeas-corpus" n. 7 — Distrito Federal; 5) Julgamento do processo n. 339 — Acre — sobre o alistamento de estrangeiro que é proprietário e tem filho legitimado ou natural reconhecido; 6) Julgamento do processo n. 353 — sobre o uso de chancela nas 2ª e 3ª vias do título eleitoral; 7) Julgamento do processo n. 356 — Distrito Federal — Registro do Centro Cívico 4 de Novembro; 8) Julgamento do processo n. 358 — Distrito Federal — Registro do Partido Nacional do Trabalho; 9) Julgamento do processo n. 359 — Sergipe — sobre si os delegados de partido podem ser portadores de processos de inscrição dos cartórios preparadores para os das sedes das zonas; 10) Julgamento do processo n. 360 — Minas — Registro do Partido Revolucionário de Monte Carmelo; 11) Julgamento do processo n. 361 — Distrito Federal — sobre a incompatibilidade para o exercício do cargo de juiz substituto do Tribunal Superior; 12) Julgamento do processo n. 366 — Santa Catarina — sobre a data do encerramento do alistamento; 13) Encerramento da sessão.</w:t>
      </w:r>
    </w:p>
    <w:p>
      <w:r>
        <w:t>Às treze horas, presentes os juízes: ministros Eduardo Espinola e Carvalho Mourão, desembargadores José Linhares e Renato Tavares e doutor Monteiro de Salles, tendo deixado de comparecer, com causa justificada, os Srs. Affonso Penna Júnior e Miranda Valverde, abre-se a sessão. É lida e, sem debate, aprovada a ata da sessão anterior. São publicados os acórdãos referentes aos processos ns. 332 a 334, 336 a 341, 343 a 348, 350 a 354. O Sr. Monteiro de Salles relata o habeas-corpus n. 7, em que é paciente o Sr. Júlio Monsôres Filho, e vota no sentido de não se tomar conhecimento do pedido, por ser originário. O Tribunal, unanimemente, não toma conhecimento do pedido. O Sr. José Linhares relata o processo n. 339 (do Acre, sobre si o estrangeiro que possue imóvel no Brasil e tem filhos ilegítimos pode ser eleitor), e vota no sentido de ser respondido afirmativamente, visto que nos termos do Código Civil os filhos legitimados e naturais reconhecidos são equiparados aos filhos legítimos. O voto do relator é aceito unanimemente. O mesmo juiz relata o processo n. 353 (de Minas Gerais, sobre si o juiz pode usar na 2ª e 3ª vias do título eleitoral uma chancela com a sua assinatura), e vota para que se responda negativamente, pelos perigos do uso de chancela para autenticar documentos. É o voto do relator unanimemente aceito. O Sr. Monteiro de Salles relata o processo n. 356 (Registro do Centro Cívico 4 de Novembro), e vota no sentido de se converter o julgamento em diligência para que o requerente prove o modo de constituição do Centro. O voto do relator é aceito unanimemente. O Sr. Eduardo Espinola relata o processo n. 358 (Registro do Partido Nacional do Trabalho), e vota no sentido de ser registrado o Partido. É aceito o voto do relator unanimemente. O Sr. Carvalho Mourão relata o processo n. 359 (de Sergipe, sobre si os delegados de partido, que estão promovendo processos de inscrição, podem transportar esses processos dos termos para a sede da zona), e vota no sentido de que os processos podem ser entregues aos delegados de partido, se os alistandos derem expressa autorização a esses delegados para serem portadores dos respectivos autos. É unanimemente aceito o voto do relator. O Sr. José Linhares relata o processo n. 360 (Registro do Partido Revolucionário de Monte Carmelo), e vota no sentido de ser enviado o processo ao Tribunal Regional, em vista de não competir ao Tribunal Superior o registro de partidos de ação meramente local. O voto do relator é aceito unanimemente. O Sr. Renato Tavares relata o processo n. 361 (do Distrito Federal, sobre a incompatibilidade para o exercício do cargo de juiz substituto do Tribunal Superior), e vota no sentido de que o Dr. Rodrigo Octavio Filho não pode tomar posse do cargo de juiz substituto por ter provado que é diretor-secretário da Companhia Radio Telegrafica Brasileira, companhia que tem contrato com o Governo, por se opor a isso o art. 9º, § 3º, n. 3, do Código Eleitoral. É aceito o voto do relator unanimemente. O Senhor Carvalho Mourão relata o processo n. 366 (de Santa Catarina, sobre a data do encerramento do alistamento), e vota no sentido de que os requerimentos de qualificação só podem ser recebidos até o dia 25 do corrente e os de inscrição até o dia 10 de abril vindouro. O voto do relator é unanimemente aceito. Estando esgotada a pauta dos julgamentos, o Sr. presidente declara encerrada a sessão. Levanta-se a sessão às quatorze horas e cinco minutos.</w:t>
      </w:r>
    </w:p>
    <w:p>
      <w:r>
        <w:rPr>
          <w:i/>
          <w:sz w:val="18"/>
        </w:rPr>
        <w:t>[Fonte: Boletim Eleitoral n. 72, de 04/04/1933 — 1933-04-04 - BE n072 [99218].pdf, pág. 2-3]</w:t>
      </w:r>
    </w:p>
    <w:p/>
    <w:p>
      <w:r>
        <w:t>1933</w:t>
      </w:r>
    </w:p>
    <w:p>
      <w:r>
        <w:t>Abril</w:t>
      </w:r>
    </w:p>
    <w:p>
      <w:r>
        <w:t>ID 99.219</w:t>
      </w:r>
    </w:p>
    <w:p>
      <w:r>
        <w:rPr>
          <w:b/>
        </w:rPr>
        <w:t>ATA DA 24ª SESSÃO ORDINÁRIA, EM 28 DE MARÇO DE 1933</w:t>
      </w:r>
    </w:p>
    <w:p>
      <w:r>
        <w:rPr>
          <w:i/>
        </w:rPr>
        <w:t>Presidência do Sr. Ministro Hermenegildo de Barros, presidente</w:t>
      </w:r>
    </w:p>
    <w:p>
      <w:r>
        <w:t>1) Abertura da sessão; 2) Leitura e aprovação da ata da sessão anterior; 3) Publicação dos acórdãos referentes aos processos ns. 7 ("habeas-corpus"); 223 (2º julgamento); 226 (3º julgamento) 242, 288, 302, 305, 339, 353, 356, 358 a 361 e 366; 4) Julgamento do processo n. 365 — Distrito Federal — sobre a validade das listas de qualificação "ex-officio" enviadas pelos diretores dos sindicatos; 5) Encerramento da sessão.</w:t>
      </w:r>
    </w:p>
    <w:p>
      <w:r>
        <w:t>Às treze horas, presentes os juízes: ministros Eduardo Espinola e Carvalho Mourão, desembargadores José Linhares e Renato Tavares, doutores Monteiro de Salles e Miranda Valverde, e tendo deixado de comparecer com causa justificada o Dr. Affonso Penna Júnior, abre-se a sessão. É lida e, sem debate, aprovada a ata da sessão anterior. São publicados os acórdãos referentes aos processos ns. 223, 226, 242, 288, 302, 305, 339, 353, 356, 358 a 361 e 366. O Sr. Eduardo Espinola relata o processo n. 365 (do Distrito Federal, sobre si compete aos diretores dos sindicatos profissionais enviar listas de qualificação "ex-officio"), e vota no sentido de ser considerada prejudicada a consulta, em vista do decreto n. 22.573, de 24 do corrente, do Governo Provisório que resolveu a matéria que é objeto da consulta, revalidando as listas remetidas aos juízes eleitorais pelos diretores dos sindicatos, para a qualificação "ex-officio". É unanimemente aceito o voto do relator. Nada mais havendo a tratar, o Sr. presidente declara encerrada a sessão. Levanta-se a sessão às treze horas e trinta minutos.</w:t>
      </w:r>
    </w:p>
    <w:p>
      <w:r>
        <w:rPr>
          <w:i/>
          <w:sz w:val="18"/>
        </w:rPr>
        <w:t>[Fonte: Boletim Eleitoral n. 73, de 05/04/1933 — 1933-04-05 - BE n073 [99219].pdf, pág. 2]</w:t>
      </w:r>
    </w:p>
    <w:p/>
    <w:p>
      <w:r>
        <w:t>1933</w:t>
      </w:r>
    </w:p>
    <w:p>
      <w:r>
        <w:t>Abril</w:t>
      </w:r>
    </w:p>
    <w:p>
      <w:r>
        <w:t>ID 99.225</w:t>
      </w:r>
    </w:p>
    <w:p>
      <w:r>
        <w:rPr>
          <w:b/>
        </w:rPr>
        <w:t>ATA DA 25ª SESSÃO ORDINÁRIA, EM 31 DE MARÇO DE 1933</w:t>
      </w:r>
    </w:p>
    <w:p>
      <w:r>
        <w:rPr>
          <w:i/>
        </w:rPr>
        <w:t>Presidência do Sr. Ministro Hermenegildo de Barros, presidente</w:t>
      </w:r>
    </w:p>
    <w:p>
      <w:r>
        <w:t>1) Abertura da sessão; 2) Leitura e aprovação da ata da sessão anterior; 3) Julgamento do processo n. 242 — Distrito Federal — Registro do Partido Social Progressista; 4) Julgamento do recurso n. 18 — Maranhão; 5) Julgamento do recurso n. 19 — São Paulo; 6) Julgamento (2º) do processo n. 303 — sobre audiências nos distritos rurais; 7) Leitura de um requerimento do secretário Geral do Partido Comunista e declaração a respeito, do Sr. ministro-presidente; 8) Julgamento do processo n. 306 — Amazonas — Registro do Partido Liberal (convertido em diligência); 9) Julgamento do processo n. 366 — sobre a data do encerramento do alistamento; 10) Julgamento do processo n. 367 — Minas Gerais — sobre a apuração eleitoral; 11) Julgamento do processo número 279 — Distrito Federal — Registro do Partido Comunista; 12) Julgamento do processo n. 272 — Alagoas — Registro do Partido Nacional; 13) Encerramento da sessão.</w:t>
      </w:r>
    </w:p>
    <w:p>
      <w:r>
        <w:t>Às treze horas, presentes os juízes: ministros Eduardo Espinola e Carvalho Mourão, desembargadores José Linhares e Renato Tavares, doutores Monteiro de Salles e Miranda Valverde, e tendo deixado de comparecer, com causa justificada, o doutor Affonso Penna Júnior, abre-se a sessão. É lida e, sem debate, aprovada a ata da sessão anterior. O Sr. Renato Tavares relata o processo n. 242 (registro do Partido Social Progressista, do Distrito Federal), e vota no sentido de ser arquivado o pedido, por estar sem objeto, pois o Partido tem o seu âmbito de ação limitado ao Distrito Federal e já se acha registrado no Tribunal Regional desse Distrito. O voto do relator é aceito unanimemente. O Senhor Monteiro de Salles relata o recurso eleitoral n. 18, do Maranhão, em que é recorrente o procurador regional, e recorrido o Tribunal Regional desse Estado, e vota no sentido de ser julgado prejudicado o recurso, por estar sem objeto, desde que o Tribunal Superior já registrou o Partido Republicano do Maranhão. É unanimemente aceito o voto do relator. O Sr. Eduardo Espinola relata o recurso eleitoral n. 19, de São Paulo, em que são recorrentes Alberoni de Almeida Cabral e outros, e recorrido o Tribunal Regional desse Estado, e vota no sentido de ser negado provimento ao recurso, para confirmar a decisão recorrida. É o voto do relator aceito unanimemente. O Sr. Carvalho Mourão relata o processo n. 303, já julgado, para dar conhecimento ao Tribunal de um pedido de reconsideração, quanto à ida dos juízes preparadores aos distritos rurais em diligência para inscrição de alistandos, e vota no sentido de que deve ser mantida a decisão anterior e que se declare que as despesas não devem ser obrigatoriamente pelos interventores. O voto do relator é aceito unanimemente. O Sr. Presidente lê um requerimento do secretário geral do Partido Comunista, pedindo urgência para o julgamento do registro do mesmo Partido e reclamando contra a coação que diz sofrerem os correligionários no saguão do Tribunal; e declara o Sr. presidente, que o julgamento se dará na sessão de hoje, mas que o deixará para mais tarde, a fim de que possam ser avisados os membros ou correligionários do Partido que queiram assistir ao julgamento, que é público e pode ser assistido por quem quer que seja, desde que se mantenham em atitude ordeira. O Sr. Monteiro de Salles relata o processo n. 364 (registro do Partido Liberal do Amazonas), e vota no sentido de ser o julgamento convertido em diligência para que o requerente prove com a copia conferida da ata que aprovou os estatutos e modo de sua constituição. O voto do relator é unanimemente aceito. O Sr. Carvalho Mourão relata o processo n. 366 (2º julgamento), para que o Tribunal tome conhecimento de dois telegramas sobre a inteligência do julgado anterior, e vota no sentido de ser respondido que na forma da decisão de 17 de março "devem ser considerados inscritos os eleitores em favor dos quais haja o juiz ordenado a expedição dos títulos, nos termos do § 6º do art. 4º do decreto n. 22.168, de 5 de dezembro de 1932", e que "sendo o atual alistamento feito exclusivamente para a eleição para a Assembleia Nacional Constituinte, os pedidos de inscrição devem ser apresentados até três dias antes do dia do encerramento do alistamento, de modo que haja tempo para que tais requerimentos possam ser apreciados pelo juiz eleitoral". É o voto do relator unanimemente aceito. O Sr. José Linhares relata o processo n. 367 (de Minas Gerais, sobre sugestões sobre a apuração), e vota no sentido de serem estas sugestões encaminhadas ao Governo para que as tome na consideração que merecerem, visto que as instruções já foram aprovadas e enviadas ao Sr. ministro da Justiça. O voto do relator é aceito unanimemente. O Sr. Miranda Valverde relata o processo n. 279 (registro do Partido Comunista), e vota no sentido de ser negado registro ao Partido Comunista, porque como filiado à 3ª Internacional de Moscou, é uma associação para fins ilícitos e, como tal, nula de pleno direito. No mesmo sentido votam os Srs. Eduardo Espinola, José Linhares, Renato Tavares. O Sr. Carvalho Mourão, embora considerasse o Partido Comunista como sociedade para fins ilícitos, manifesta-se pela incompetência do Tribunal para declarar esta nulidade, o que deverá ser feito pela Justiça ordinária. Também assim entendeu o Sr. Monteiro de Salles, pela necessidade de ser ouvida a parte interessada. O Tribunal negou registro ao Partido Comunista por quatro votos contra dois. O Sr. Eduardo Espinola relata o processo n. 272 (registro do Partido Nacional, de Alagoas), e vota no sentido de ser registrado o Partido por ter satisfeito às exigências legais. O voto do relator é aceito unanimemente. Nada mais havendo a tratar, o Sr. presidente declara encerrada a sessão. Levanta-se a sessão às quinze horas e dez minutos.</w:t>
      </w:r>
    </w:p>
    <w:p>
      <w:r>
        <w:t>(Todos os Srs. juízes votaram de acordo com o ministro relator, exceto o Dr. Monteiro de Salles, que foi voto vencido, pelas mesmas razões já expendidas em processo idêntico n. 268.)</w:t>
      </w:r>
    </w:p>
    <w:p>
      <w:r>
        <w:rPr>
          <w:i/>
          <w:sz w:val="18"/>
        </w:rPr>
        <w:t>[Fonte: Boletim Eleitoral n. 75, de 07/04/1933 — 1933-04-07 - BE n075 [99225].pdf, pág. 2-3]</w:t>
      </w:r>
    </w:p>
    <w:p/>
    <w:p>
      <w:r>
        <w:t>1933</w:t>
      </w:r>
    </w:p>
    <w:p>
      <w:r>
        <w:t>Abril</w:t>
      </w:r>
    </w:p>
    <w:p>
      <w:r>
        <w:t>ID 99.232</w:t>
      </w:r>
    </w:p>
    <w:p>
      <w:r>
        <w:rPr>
          <w:b/>
        </w:rPr>
        <w:t>ATA DA 26ª SESSÃO ORDINÁRIA, EM 4 DE ABRIL DE 1933</w:t>
      </w:r>
    </w:p>
    <w:p>
      <w:r>
        <w:rPr>
          <w:i/>
        </w:rPr>
        <w:t>Presidência do Sr. Ministro Hermenegildo de Barros, presidente</w:t>
      </w:r>
    </w:p>
    <w:p>
      <w:r>
        <w:t>1) Abertura da sessão; 2) Leitura e aprovação da ata da sessão anterior; 3) Prorrogação de licença ao juiz efetivo do T. S., Dr. Prudente de Moraes Filho; 4) Julgamento do recurso criminal n. 1; 5) Julgamento do "habeas-corpus" n. 5 — Distrito Federal — pacientes, Constantino Gonçalves e outro; 6) Julgamento do habeas-corpus" n. 6 — Distrito Federal — paciente, Albino de Souza Freire; 7) Julgamento do recurso eleitoral n. 20 — Distrito Federal — recorrente, o Partido Social Progressista; 8) Julgamento do processo n. 342 — Goiaz — sobre a incompatibilidade entre o exercício do cargo de juiz do T. R. e o de procurador geral do Estado; 9) Julgamento do processo n. 355 — Rio Grande do Norte — sobre o exame de documentos nos arquivos dos Tribunais Regionais; 10) Julgamento do processo n. 362 — Minas Gerais — sobre aplicação de penas disciplinares aos escrivães eleitorais; (adiado); 11) Julgamento do processo n. 371 — Minas Gerais — sobre a concessão de licenças aos escrivães eleitorais (adiado); 12) Julgamento do processo n. 374 — Rio de Janeiro — Registro do Partido Popular Radical; 13) Julgamento do processo n. 376 — Espírito Santo — sobre o pedido de dispensa do juiz substituto do T. R., Dr. Manoel Clodoaldo Linhares; 14) Encerramento da sessão.</w:t>
      </w:r>
    </w:p>
    <w:p>
      <w:r>
        <w:t>Às nove e meia horas, presentes os juízes: ministros Eduardo Espinola e Carvalho Mourão, desembargadores José Linhares e Renato Tavares, doutores Affonso Penna Júnior, Monteiro de Salles e Miranda Valverde, abre-se a sessão. É lida e, sem debate, aprovada a ata da sessão anterior. O Sr. Presidente comunica ao Tribunal o pedido de licença, em prorrogação de mais sessenta dias apresentado pelo juiz efetivo, Dr. Prudente de Moraes Filho. O Tribunal, unanimemente, concede a licença solicitada. O Sr. Eduardo Espinola relata o recurso criminal n. 1, do Distrito Federal, em que é recorrente o Partido Social Progressista e recorrido o Tribunal Regional, e levanta a preliminar de poder ou não ter as partes vista dos autos. O Tribunal decide, unanimemente, não poder ser concedida a vista. O relator dá o seu voto sobre o mérito, de acordo com o parecer do procurador geral, no sentido de ser negado provimento ao recurso para confirmar a decisão recorrida, visto não serem os delegados de partido partes legítimas para iniciarem a ação penal, e por isso nula é a ação por ilegitimidade da parte. É o voto do relator unanimemente aceito. O Senhor Affonso Penna Júnior relata o habeas-corpus n. 5, do Distrito Federal, em que são pacientes Constantino Gonçalves e outro, e vota no sentido de ser o Tribunal incompetente para conhecer do feito, porque a coação alegada parte de autoridade que não justifica o conhecimento originário do feito, nem a matéria é eleitoral para ser conhecida pela Justiça Eleitoral. O Tribunal unanimemente declarou-se incompetente para conhecer do feito. É dada, pelos mesmos motivos, igual decisão ao habeas-corpus n. 6, do Distrito Federal, em que é paciente Albina de Souza Freire, o qual é relatado pelo Sr. Miranda Valverde. O Sr. Carvalho Mourão relata o recurso eleitoral n. 20, do Distrito Federal, em que é recorrente o Partido Progressista e recorrido o Tribunal Regional, e vota, de acordo com o parecer do procurador geral, no sentido de ser negado provimento ao recurso, para confirmar a decisão recorrida, por ter o recurso sido interposto na primeira instância fora do prazo. O voto do relator é aceito unanimemente. O Sr. Miranda Valverde relata o processo n. 342 (de Goiaz, sobre si o magistrado aposentado que exerce o cargo de juiz do Tribunal Regional pode exercer o cargo de procurador geral do Estado, interinamente), e vota no sentido de que não há incompatibilidade entre os dois cargos. O Tribunal, porém, resolve que há incompatibilidade por ser o cargo de procurador geral do Estado demissível ad nutum, contra os votos dos senhores Eduardo Espinola, Carvalho Mourão e Miranda Valverde. O senhor presidente designa o senhor José Linhares para lavrar o acórdão. O Sr. Affonso Penna Júnior relata o processo n. 355 (do Rio Grande do Norte, sobre um pedido de licença para examinar documentos do arquivo eleitoral), e vota no sentido de ser permitido o exame si o requerente for representante de um partido devidamente registrado. O voto do relator é aceito unanimemente. O mesmo juiz relata o processo n. 362 (de Minas Gerais, sobre si o juiz eleitoral pode aplicar penas aos escrivães eleitorais), e vota no sentido de que as penas devem ser aplicadas, de acordo com a organização judiciária do Estado. É adiado o julgamento por ter pedido vista dos autos o Sr. Carvalho Mourão. O Sr. Monteiro de Salles relata o processo n. 371 (de Minas Gerais, sobre licença aos escrivães eleitorais), e vota no sentido de que aos Tribunais eleitorais cabe a concessão de licença aos respectivos escrivães. É adiado o julgamento por ter pedido vista dos autos o Sr. Affonso Penna Júnior. O Sr. José Linhares relata o processo n. 374 (registro do Partido Popular Radical), e vota no sentido de ser registrado esse Partido por ter satisfeito as exigências legais. É aceito unanimemente o voto do relator. O Sr. Affonso Penna Júnior relata o processo n. 376 (do Espírito Santo, sobre o pedido de dispensa do Dr. Manoel Clodoaldo Linhares, juiz substituto do Tribunal Regional), e vota no sentido de ser indeferido o pedido, por não ter o requerente provado ser maior de sessenta anos. O voto do relator é aceito unanimemente. Nada mais havendo a tratar, o Sr. presidente declara encerrada a sessão. Levanta-se a sessão às onze horas e vinte e cinco minutos.</w:t>
      </w:r>
    </w:p>
    <w:p>
      <w:r>
        <w:rPr>
          <w:i/>
          <w:sz w:val="18"/>
        </w:rPr>
        <w:t>[Fonte: Boletim Eleitoral n. 78, de 11/04/1933 — 1933-04-11 - BE n078 [99232].pdf, pág. 2-3]</w:t>
      </w:r>
    </w:p>
    <w:p/>
    <w:p>
      <w:r>
        <w:t>1933</w:t>
      </w:r>
    </w:p>
    <w:p>
      <w:r>
        <w:t>Maio</w:t>
      </w:r>
    </w:p>
    <w:p>
      <w:r>
        <w:t>ID 99.270</w:t>
      </w:r>
    </w:p>
    <w:p>
      <w:r>
        <w:rPr>
          <w:b/>
        </w:rPr>
        <w:t>ATA DA 27ª SESSÃO ORDINÁRIA, EM 7 DE ABRIL DE 1933</w:t>
      </w:r>
    </w:p>
    <w:p>
      <w:r>
        <w:rPr>
          <w:i/>
        </w:rPr>
        <w:t>Presidência do Sr. Ministro Hermenegildo de Barros, presidente</w:t>
      </w:r>
    </w:p>
    <w:p>
      <w:r>
        <w:t>1) Abertura da sessão; 2) Leitura e aprovação da ata da sessão anterior; 3) Julgamento do processo n. 362 — sobre a aplicação de penas disciplinares; 4) Julgamento do processo n. 371 — sobre a concessão de licenças aos escrivães eleitorais e sobre si o escrivão deve acompanhar o juiz nas diligências para o alistamento nos distritos rurais; 5) Julgamento do processo n. 368 — sobre o prazo para a nomeação das mesas receptoras; 6) Julgamento dos processos n. 327 — Minas Gerais — sobre o pedido de dispensa do juiz T. R., Dr. Pedro Aleixo; 7) Julgamento do processo n. 366 — sobre a data de encerramento para aceitação de inscrições; 8) Encerramento da sessão.</w:t>
      </w:r>
    </w:p>
    <w:p>
      <w:r>
        <w:t>Às nove e meia horas, presentes os juízes: ministros Eduardo Espinola e Carvalho Mourão, desembargadores José Linhares e Renato Tavares, doutores Affonso Penna Júnior, Monteiro de Salles e Miranda Valverde, abre-se a sessão. É lida e, sem debate, aprovada a ata da sessão anterior. O Sr. Carvalho Mourão apresenta o processo n. 362, do qual pedira vista na sessão anterior, e vota de acordo com o relator, no sentido de que aos juízes eleitorais, compete aplicar penas disciplinares aos escrivães eleitorais, sendo as penas determinadas pela legislação local. É aceito o voto do relator, unanimemente. O Sr. Affonso Penna Júnior apresenta a julgamento o processo n. 371, adiado da sessão anterior, e vota de acordo com o relator, no sentido de que aos Tribunais Regionais compete conceder as licenças aos escrivães eleitorais. O voto do relator é aceito, contra os votos dos Srs. Carvalho Mourão e Miranda Valverde, que entendem dever ser concedida as licenças aos escrivães pelas autoridades que têm para isso competência pela organização judiciária local. O Sr. Monteiro de Salles relator do processo n. 371 declara que a consulta tem uma segunda parte, sobre si o escrivão deve acompanhar os juízes nas diligências para alistamento nos distritos rurais, e dá o seu voto no sentido de que não há necessidade da presença do escrivão nessas diligências, podendo o juiz fazer-se acompanhar por qualquer escrevente para isso legalmente autorizado. É aceito o voto do relator unanimemente. O Senhor Renato Tavares relata o processo n. 368 (do Rio Grande do Norte, sobre prazo para a nomeação das Mesas Receptoras), e vota no sentido de se responder que se deve, de acordo com o decreto n. 22.607, que fixou o prazo de dez dias antes da eleição. O voto do relator é aceito unanimemente. O Sr. Affonso Penna Júnior relata o processo n. 327, já resolvido, por ter sido apresentado um pedido de reconsideração, e levanta a preliminar de ser ou não aceito o pedido de reconsideração, votando pela afirmativa. O Tribunal resolve unanimemente tomar conhecimento do pedido. Quanto ao mérito, vota o relator no sentido de ser concedida a dispensa solicitada pelo Sr. Pedro Aleixo, de juiz substituto do Tribunal Regional, embora não o considere incompatível, por não ter exercido esse cargo. O Tribunal resolve reconsiderar a decisão anterior e conceder a exoneração solicitada pelo Dr. Pedro Aleixo, contra os votos dos Srs. Eduardo Espinola, Carvalho Mourão e José Linhares. O Sr. Carvalho Mourão relata o processo n. 366, já julgado, para esclarecimento da decisão anterior, e vota no sentido de ser mantida a decisão anterior, que decidiu que o prazo para a aceitação de requerimentos de inscrição se encerra no dia 7 do corrente, isto é, três dias antes do encerramento do alistamento. O voto do relator é unanimemente aceito. Devido ao adiantado da hora, o Sr. presidente declara encerrada a sessão. Levanta-se a sessão às onze horas e vinte e cinco minutos.</w:t>
      </w:r>
    </w:p>
    <w:p>
      <w:r>
        <w:rPr>
          <w:i/>
          <w:sz w:val="18"/>
        </w:rPr>
        <w:t>[Fonte: Boletim Eleitoral n. 97, de 20/05/1933 — 1933-05-20 - BE n097 [99270].pdf, pág. 4]</w:t>
      </w:r>
    </w:p>
    <w:p/>
    <w:p>
      <w:r>
        <w:t>1933</w:t>
      </w:r>
    </w:p>
    <w:p>
      <w:r>
        <w:t>Maio</w:t>
      </w:r>
    </w:p>
    <w:p>
      <w:r>
        <w:t>ID 99.270</w:t>
      </w:r>
    </w:p>
    <w:p>
      <w:r>
        <w:rPr>
          <w:b/>
        </w:rPr>
        <w:t>ATA DA 28ª SESSÃO ORDINÁRIA, EM 11 DE ABRIL DE 1933</w:t>
      </w:r>
    </w:p>
    <w:p>
      <w:r>
        <w:rPr>
          <w:i/>
        </w:rPr>
        <w:t>Presidência do Sr. Ministro Hermenegildo de Barros, presidente</w:t>
      </w:r>
    </w:p>
    <w:p>
      <w:r>
        <w:t>1) Abertura da sessão; 2) Leitura e aprovação da ata da sessão anterior; 3) Julgamento do processo n. 381 — R. G. do Norte — Pedido de registro do Partido Popular; 4) Julgamento do processo n. 385 — Distrito Federal — Registro do Partido Trabalhista do Brasil (adiado); 5) Julgamento do processo n. 392 — Distrito Federal — Registro do Partido Democrático Socialista (convertido em diligência); 5) Proposta do Sr. Carvalho Mourão no sentido de ser dada a maior divulgação quanto a data de encerramento para o recebimento dos pedidos de inscrição; 6) Julgamento do processo n. 399 — Rio de Janeiro — Registro do Partido Liberal Social Fluminense; 7) Julgamento do processo n. 379 — Pernambuco — sobre a distribuição dos eleitores pelas seções eleitorais da região; 8) Julgamento do processo n. 380 — Rio de Janeiro — Pedido de registro do Partido Aliancista Renovador; 9) Julgamento do processo n. 386 — Santa Catarina — Pedido de registro do Partido Social Evolucionista; 10) Julgamento do processo n. 389 — Sergipe — Registro da "União Republicana de Sergipe"; 11) Julgamento do processo n. 391 — Minas Gerais — Registro do Partido Progressista; 12) Julgamento do processo n. 393 — Secretaria — Sobre a inelegibilidade dos prefeitos; sobre a elegibilidade dos cidadãos que não possuírem títulos de eleitor e sobre o registro individual dos candidatos que figurarem em listas de partidos; 13) Julgamento do processo n. 396 — Pedido de registro da Legião Republicana Catarinense; 14) Julgamento do processo n. 398 — Registro do Partido Republicano Rio Grandense; 15) Julgamento do processo n. 400 — Distrito Federal — Registro da Liga Eleitoral Independente; 16) Julgamento do processo n. 402 — Registro da Federação dos Voluntários de São Paulo; 17) Aviso do Sr. presidente sobre o dia da sessão seguinte do Tribunal; 18) Encerramento da sessão.</w:t>
      </w:r>
    </w:p>
    <w:p>
      <w:r>
        <w:t>Às nove e meia horas, presentes os juízes: ministros Eduardo Espinola e Carvalho Mourão, desembargadores José Linhares e Renato Tavares, doutores Affonso Penna Júnior, Monteiro de Salles e Miranda Valverde, sete (7), abre-se a sessão. É lida e, sem debate, aprovada a ata da sessão anterior. O Sr. José Linhares relata o processo n. 381 (Registro do Partido Popular do Rio Grande do Norte), e consoante a jurisprudência em vigor, vota no sentido de não ser necessário o registro no Tribunal Superior, por ser esse Partido de âmbito regional e já estar registrado no Tribunal Regional do Rio Grande do Norte, e produzir todos os efeitos legais esse registro, para gozar das vantagens asseguradas pelo Código Eleitoral. O voto do relator é unanimemente aceito. O Sr. Monteiro de Salles relata o processo n. 385 (Registro do Partido Trabalhista do Brasil), e vota no sentido de ser o julgamento convertido em diligência para que sejam reconhecidas as firmas dos que assinaram a copia da ata da instalação do Partido. É adiado o julgamento por ter pedido vista dos autos o Sr. José Linhares. O Sr. Monteiro de Salles relata o processo n. 392 (Registro do Partido Democratico-Socialista), e vota no sentido de ser o julgamento convertido em diligência para reconhecer as firmas dos que assinaram a copia da ata de instalação do Partido, e autenticados os estatutos. É unanimemente aceito o voto do relator. O Sr. Carvalho Mourão, pedindo a palavra para tratar de matéria urgente, propõe que o Tribunal torne público, com antecedência, que o decreto que prorrogou o prazo para o encerramento do alistamento para o dia 15 do corrente deve ser interpretado como significando que só poderão ser aceitos os requerimentos de inscrição até o dia 12 à meia noite e ficando os dias 13, 14 e 15, destinados para o prazo de impugnação e despachos desses requerimentos. O Tribunal unanimemente aceita essa proposta. O Sr. presidente declara que vai providenciar para que essa resolução seja com a maior brevidade transmitida ao presidente do Tribunal Regional do Distrito Federal. O Senhor Monteiro de Salles relata o processo n. 399 (Registro do Partido Liberal Social Fluminense), e vota no sentido de ser registrado esse Partido por ter satisfeito as exigências legais e se tratar de agremiação partidária com âmbito de ação nacional. O voto do relator é aceito unanimemente. O Sr. Eduardo Espinola relata o processo n. 379 (de Pernambuco, sobre a divisão dos eleitores em seções, em vista do domicílio eleitoral), e vota no sentido de que não se aplica ao caso da consulta o disposto no art. 48 do Código Eleitoral, que trata de mudança de domicílio eleitoral para outra região, mas que a matéria da consulta está resolvida pelas instruções baixadas pelo Tribunal e aprovadas pelo Governo Provisório pelo decreto n. 22.627. O voto do relator é unanimemente aceito. O Sr. Carvalho Mourão relata o processo n. 380 (Registro do Partido Aliancista Renovador, do Estado do Rio de Janeiro), e vota no sentido de se encaminhar o pedido ao Tribunal Regional daquele Estado, por ser o âmbito de ação do Partido meramente regional. O voto do relator é unanimemente aceito, tendo o Sr. Monteiro de Salles declarado que votara em atenção à declaração do partido de que a sua ação partidária se exerce só naquela região, havendo o Sr. Miranda Valverde feito idêntica declaração. O Sr. Eduardo Espinola relata o processo n. 386 (Registro do Partido Social Evolucionista de Santa Catarina) e, consoante a jurisprudência do Tribunal, vota no sentido de se dispensar o registro, por já estar registrado no Tribunal Regional da região onde exerce a sua ação, sendo o seu âmbito de ação regional. É unanimemente aceito o voto do relator. O Sr. Renato Tavares relata o processo n. 389 (Registro do Partido União Republicana, de Sergipe), e vota no sentido de ser registrado o Partido, por ter satisfeito às exigências legais e se tratar de partido com âmbito de ação nacional. O voto do relator é aceito unanimemente, tendo o Sr. Carvalho Mourão declarado que votava em obediência à jurisprudência do Tribunal. O Senhor Miranda Valverde relata o processo n. 391 (Registro do Partido Progressista, de Minas Gerais), e vota no sentido de ser registrado esse Partido, que satisfez às exigências legais e ser de âmbito de ação nacional. É o voto do relator unanimemente aceito, não tendo tomado parte no julgamento o Sr. Monteiro de Salles, por se ter retirado. O Senhor Eduardo Espinola relata o processo n. 393 (da Secretaria, sobre a inelegibilidade dos prefeitos, sobre a inelegibilidade do cidadão não eleitor, e sobre o registro dos candidatos incluídos em lista), e vota no sentido de: 1º, que os prefeitos só são inelegíveis no município em que exercerem esse cargo, perdendo os votos que aí lhes forem dados; 2º, que não é elegível quem não for possuidor do título de eleitor, e que os não alistáveis como eleitores são todos aqueles que estiverem com os seus direitos políticos privados; 3º, que os candidatos que constarem de lista registrada estão por esse fato registrados, não havendo necessidade de registro individual para eles. As duas primeiras conclusões do relator são aceitas contra o voto do Sr. Carvalho Mourão e a terceira unanimemente. Não toma parte no julgamento o Sr. Monteiro de Salles. O Sr. Renato Tavares relata o processo n. 396 (Registro da Legião Republicana Catarinense), e vota no sentido de ser arquivada, de vez que a Legião já foi registrada no Tribunal Regional de Santa Catarina e tem o seu âmbito de ação limitado a essa região, sendo desnecessário outro qualquer registro para gozar das vantagens asseguradas pelo Código Eleitoral. O voto do relator é aceito unanimemente. Não tomou parte no julgamento o Sr. Monteiro de Salles. O Sr. Miranda Valverde relata o processo n. 398 (Registro do Partido Republicano Riograndense), e vota no sentido de ser registrado o Partido por ter satisfeito às exigências legais e se tratar de partido com âmbito de ação nacional. É o voto do relator unanimemente aceito. Não toma parte no julgamento o Sr. Monteiro de Salles. O Sr. Eduardo Espinola relata o processo n. 400 (Registro da Liga Eleitoral Independente), e vota no sentido de ser registrada por ter satisfeito às exigências legais e se tratar de agremiação partidária com ação nacional. É unanimemente aceito o voto do relator. Não tomou parte no julgamento o Sr. Monteiro de Salles. O Sr. José Linhares relata o processo n. 402 (Registro da Federação dos Voluntários de São Paulo), e vota no sentido de ser registrada a Federação, por ter satisfeito às exigências legais. É aceito o voto do relator unanimemente. Não tomou parte no julgamento o Sr. Monteiro de Salles. O Sr. presidente comunica que a próxima sessão será sábado, às 9 1/2 horas, por ser sexta-feira santificada o dia 14, e declara encerrada a sessão. Levanta-se a sessão às quinze horas e trinta minutos.</w:t>
      </w:r>
    </w:p>
    <w:p>
      <w:r>
        <w:rPr>
          <w:i/>
          <w:sz w:val="18"/>
        </w:rPr>
        <w:t>[Fonte: Boletim Eleitoral n. 97, de 20/05/1933 — 1933-05-20 - BE n097 [99270].pdf, pág. 4-5]</w:t>
      </w:r>
    </w:p>
    <w:p/>
    <w:p>
      <w:r>
        <w:t>1933</w:t>
      </w:r>
    </w:p>
    <w:p>
      <w:r>
        <w:t>Maio</w:t>
      </w:r>
    </w:p>
    <w:p>
      <w:r>
        <w:t>ID 99.272</w:t>
      </w:r>
    </w:p>
    <w:p>
      <w:r>
        <w:rPr>
          <w:b/>
        </w:rPr>
        <w:t>ATA DA 29ª SESSÃO ORDINÁRIA, EM 15 DE ABRIL DE 1933</w:t>
      </w:r>
    </w:p>
    <w:p>
      <w:r>
        <w:rPr>
          <w:i/>
        </w:rPr>
        <w:t>Presidência do Sr. Ministro Hermenegildo de Barros, presidente</w:t>
      </w:r>
    </w:p>
    <w:p>
      <w:r>
        <w:t>1) Abertura da sessão; 2) Leitura e aprovação da ata da sessão anterior; 3) Proposta do Sr. José Linhares, sobre a sessão secreta; 4) Reabertura da sessão pública; 5) Julgamento do recurso número 21 — Recorrente, Claro Dias de Godoy; recorrido, o Tribunal Eleitoral de São Paulo; 6) Julgamento do recurso n. 24 — Recorrente, Annibal Toledo; recorrido, o Tribunal Eleitoral de São Paulo; 7) Julgamento do processo número 307 — sobre a suspensão dos direitos políticos dos prefeitos e conselheiros municipais, condenados pela Comissão de Correição Administrativa, mas cujas sentenças de execução foram mandadas suspender; 8) Julgamento do processo n. 369 — Distrito Federal — sobre como proceder nos casos de irregularidades nos processos de inscrição; 9) Julgamento do processo n. 373 — sobre a designação do procurador geral do Acre que é demissível "ad nutum" para servir em mesa receptora; 10) Julgamento do processo n. 375 — sobre se é causa de cancelamento de inscrição a falta de fotografia do alistando; 11) Julgamento do processo n. 407 — Registro do Partido Democrático do Distrito Federal; 12) Julgamento do processo n. 405 — Registro do Partido Socialista Brasileiro; 13) Julgamento do processo n. 402 — Dispensa do juiz substituto do T. R. do Rio Grande do Sul, Dr. Oswaldo Vergára (convertido em diligência); 14) Julgamento do processo n. 390 — Registro do Partido União Progressista Fluminense; 15) Julgamento do processo n. 414 — Registro do Partido Democrático Joazeirense — Convertido em diligência; 16) Julgamento do processo n. 409 — Registro do Partido Social Democrático de Pernambuco; 17) Julgamento do processo n. 406 — Registro do Partido Liberal Paranaense; 18) Proposta do Sr. Affonso Penna Júnior para que não sejam admitidas a registro listas de candidatos em número superior ao de elegendos; 19) Encerramento de sessão.</w:t>
      </w:r>
    </w:p>
    <w:p>
      <w:r>
        <w:t>Às nove e meia horas, presentes os juízes: ministros Eduardo Espinola e Carvalho Mourão, desembargadores José Linhares e Renato Tavares, doutores Affonso Penna Júnior, Miranda Valverde e Monteiro de Salles, abre-se a sessão. É lida e, sem debate, aprovada a ata da sessão anterior. O Sr. José Linhares propõe que a sessão passe a ser secreta. Volta a sessão a ser pública às dez horas e vinte e cinco minutos. O Sr. José Linhares relata o recurso eleitoral n. 21, em que é recorrente Claro Dias de Godoi e recorrido o Tribunal Regional de São Paulo e vota no sentido de ser julgado improcedente o recurso, visto que o simples fato de ter o recorrente sido qualificado "ex-officio" não o exime da prova de ter, afinal, se alistado, para que possa interferir no processo de alistamento, como fez, denunciando um cidadão como estando incurso na letra h, do art. 1º do decreto n. 22.194. É o voto do relator aceito unanimemente. O Sr. Monteiro de Salles relata o recurso eleitoral n. 24, de São Paulo, em que é recorrente Annibal Toledo e recorrido o Tribunal Regional desse Estado, e vota, de acordo com o parecer do procurador geral, no sentido de não se conhecer do recurso por não estar assinado o respectivo termo. O voto do relator é unanimemente aceito. O Senhor Miranda Valverde relata o processo n. 307 (do Pará, sobre a suspensão dos direitos políticos dos prefeitos e conselheiros municipais por sentença da Junta de Sanções, cujos efeitos a Comissão de Correição Administrativa mandou suspender — 2º julgamento —, e vota no sentido de que, tendo a Comissão de Correição Administrativa mandado suspender os efeitos da sentença da Junta de Sanções, não estão privados os direitos políticos dos prefeitos e conselheiros municipais atingidos por aquela sentença. É o voto do relator aceito unanimemente. O Sr. Affonso Penna Júnior relata o processo n. 369 (do Tribunal Regional do Distrito Federal, sobre como proceder nos casos de irregularidades nos processos de inscrição), e vota no sentido de que devem ser confirmadas as decisões anteriores, que determinaram não ser possível a revisão dos processos de inscrição, mas apenas a Secretaria do Tribunal Regional deve promover "ex-officio" o cancelamento da inscrição se a irregularidade for de molde a acarretar esse efeito, ou então fazer o arquivamento da inscrição com a anotação da irregularidade se esta não for causa de cancelamento. O voto do relator é aceito unanimemente. O Sr. Carvalho Mourão relata o processo n. 373 (sobre se o procurador geral, que tem mais de dez anos em outro cargo, pode ser nomeado para Mesa Receptora), e vota no sentido de que o procurador geral é demissível ad nutum, e por isso não pode ser nomeado presidente ou suplente de Mesa Receptora, em face da expressa disposição do Código Eleitoral, a respeito. É o voto do relator aceito unanimemente. O Sr. Renato Tavares relata o processo n. 375 (do Maranhão, sobre se é causa de cancelamento de inscrição a falta da fotografia do alistando), e vota no sentido de que, faltando a fotografia do alistando no processo de inscrição deve ser promovido o cancelamento da inscrição, por ser a fotografia peça essencial desse processo. O voto do relator é unanimemente aceito. O Sr. Eduardo Espinola relata o processo n. 407 (Registro do Partido Democrático do Distrito Federal), e vota no sentido de ser registrado esse Partido, por ter satisfeito às exigências legais. É unanimemente aceito o voto do relator. O Senhor Miranda Valverde relata o processo n. 405 (Registro do Partido Socialista Brasileiro), e vota no sentido de ser registrado esse Partido, por satisfazer às exigências legais. O voto do relator é aceito unanimemente. O Sr. José Linhares relata o processo n. 402 (do Rio Grande do Sul, sobre o pedido de dispensa de um membro substituto do Tribunal Regional desse Estado), e vota no sentido de ser o julgamento convertido em diligência para que esse Tribunal informe se o juiz em questão prestou compromisso e se deixou o exercício do cargo. É unanimemente aceito o voto do relator. O Sr. Affonso Penna Júnior relata o processo n. 390 (Registro do Partido União Progressista Fluminense), e vota no sentido de ser registrado esse Partido por ter satisfeito às exigências legais. O voto do relator é aceito unanimemente. O Sr. Eduardo Espinola relata o processo n. 414 (Registro do Partido Democrático Joazeirense), e vota para que seja o julgamento convertido em diligência para que seja junto a ata de constituição do Partido. É o voto do relator aceito unanimemente. O Sr. José Linhares relata o processo n. 409 (Registro do Partido Social Democrático de Pernambuco), e vota no sentido de ser registrado, por constar do processo a certidão do registro no Tribunal Regional e ser o seu âmbito nacional. O voto do relator é unanimemente aceito. O Sr. Monteiro de Salles relata o processo n. 406 (Registro do Partido Liberal Paranaense), e vota no sentido de ser o julgamento convertido em diligência para ser junto a ata de constituição do Partido e autenticados os estatutos. O Tribunal, porém, resolve registrar esse Partido por ter sido registrado no Tribunal Regional anteriormente à circular de 24 de março último, contra o voto do relator. É designado o Sr. Eduardo Espinola para lavrar o acórdão. O Sr. Affonso Penna Júnior propõe que o Tribunal resolva que as listas registradas não poderão conter nomes de candidatos em número superior ao de representantes a eleger na respectiva região, atendendo ao que dispõe os ns. 9 e 11 do art. 58 do Código Eleitoral. O Tribunal unanimemente aceita a interpretação proposta pelo Sr. Affonso Penna Júnior. Pelo adiantado da hora o Sr. presidente declara encerrada a sessão. Levanta-se a sessão às onze horas e quarenta minutos.</w:t>
      </w:r>
    </w:p>
    <w:p>
      <w:r>
        <w:rPr>
          <w:i/>
          <w:sz w:val="18"/>
        </w:rPr>
        <w:t>[Fonte: Boletim Eleitoral n. 98, de 24/05/1933 — 1933-05-24 - BE n098 [99272].pdf, pág. 2-3]</w:t>
      </w:r>
    </w:p>
    <w:p/>
    <w:p>
      <w:r>
        <w:t>1933</w:t>
      </w:r>
    </w:p>
    <w:p>
      <w:r>
        <w:t>Maio</w:t>
      </w:r>
    </w:p>
    <w:p>
      <w:r>
        <w:t>ID 99.272</w:t>
      </w:r>
    </w:p>
    <w:p>
      <w:r>
        <w:rPr>
          <w:b/>
        </w:rPr>
        <w:t>ATA DA 30ª SESSÃO ORDINÁRIA, EM 18 DE ABRIL DE 1933</w:t>
      </w:r>
    </w:p>
    <w:p>
      <w:r>
        <w:rPr>
          <w:i/>
        </w:rPr>
        <w:t>Presidência do Sr. Ministro Hermenegildo de Barros, presidente</w:t>
      </w:r>
    </w:p>
    <w:p>
      <w:r>
        <w:t>1) Abertura da sessão; 2) Leitura e aprovação da ata da sessão anterior; 3) Publicação dos acórdãos referentes aos processos ns. 21 e 24 (recursos), 307 (2º julgamento), 369, 373, 375, 390, 402, 405, 406, 407 409 e 414; 4) Julgamento do recurso n. 22 — Recorrentes, Sebastião Rodrigues dos Santos e outros; recorrido, o T. R. do Ceará; 5) Processo n. 366 (2º julgamento) — sobre a fixação do prazo para o encerramento do alistamento; 6) Julgamento do recurso n. 23 — Recorrente, Pedro de Moraes Brito Conde; recorrido, o T. R. do Piauí; 7) Julgamento do processo n. 356 — R. G. do Sul — sobre a avulsão do juiz José Alsina Lemos (adiado); 8) Julgamento do processo n. 410 — Pará — Registro do Partido Constitucional do Pará; 9) Julgamento do processo n. 408 — sobre o registro do Partido Socialista Brasileiro do Maranhão; 10) Julgamento do processo n. 415 — sobre o registro do Partido Socialista Fluminense — Rio de Janeiro; 11) Julgamento do processo n. 412 — Registro do partido político — União Sindical do Brasil; 12) Julgamento do processo n. 416 — sobre se podem ser processados os requerimentos de inscrição entrados nos postos de emergência até às 24 horas do dia 12-4-1933 e no cartório, no dia imediato e relativamente a outras consultas dos juízes eleitorais do Distrito; 13) Encerramento da sessão.</w:t>
      </w:r>
    </w:p>
    <w:p>
      <w:r>
        <w:t>Às nove e meia horas, presentes os juízes: ministros Eduardo Espinola e Carvalho Mourão, desembargadores José Linhares e Renato Tavares, doutores Affonso Penna Júnior, Monteiro de Salles e Miranda Valverde, sete (7), abre-se a sessão. É lida e, sem debate, aprovada a ata da sessão anterior. São publicados os acórdãos referentes aos seguintes processos, ns. 21 e 24 (recursos), 307 — 2º julgamento — 369, 373, 375, 390, 402, 405, 406, 407, 409 e 414. O Sr. Affonso Penna Júnior relata o recurso eleitoral n. 22, do Ceará, em que são recorrentes Sebastião Rodrigues dos Santos e outros e recorrido o Tribunal Regional desse Estado, e vota de acordo com o parecer do procurador geral, no sentido de ser dado provimento ao recurso para que o Tribunal Regional conheça da espécie. O voto do relator é aceito unanimemente. O Sr. Carvalho Mourão apresenta, juntamente com o processo n. 366, ao Tribunal, diversos telegramas sobre adiamento do prazo em que juízes eleitorais possam despachar os requerimentos de inscrição recebidos até o dia sete, e vota no sentido de que, embora lamentando o fato de ficarem muito cidadãos privados do direito do voto, não é possível qualquer adiamento do prazo do encerramento do alistamento, por ser exíguo o prazo de quinze dias que restam para o dia da eleição, para que sejam tomadas as providências necessárias à sua realização, sendo, assim, de opinião que sejam arquivados os aludidos telegramas. É o voto do relator unanimemente aceito. O Sr. Miranda Valverde relata o recurso eleitoral n. 23, do Piauí, em que é recorrente Pedro de Moraes Brito Conde, e recorrido o Tribunal Regional desse Estado, e vota, de acordo com o parecer do procurador geral, no sentido de que não se tome conhecimento do recurso, por ter sido a decisão do Tribunal Regional tomada sobre consulta, e, nesse caso, o juiz consulente não tem qualidade para recorrer da solução dada à consulta. O Tribunal unanimemente não tomou conhecimento do recurso. O mesmo juiz relata o processo n. 356 (do Rio Grande do Sul, sobre a remoção de um juiz e escrivão eleitorais pelo interventor), e vota no sentido de que, tendo os juízes eleitorais as garantias da justiça federal, são vitalícios e inamovíveis, e que, portanto, o juiz de Santa Vitória do Palmar, Dr. José Alsina Lemos, removido pelo interventor para Cangussú não pode ser afastado de suas funções de juiz eleitoral de Santa Vitória do Palmar, por ser inoperante nesse particular o ato do interventor. Foi adiado o julgamento por ter pedido vista dos autos o senhor Eduardo Espinola. O Sr. Renato Tavares relata o processo n. 410 (do Pará, registro do Partido Constitucional do Pará), e vota no sentido de ser registrado esse Partido, por ter âmbito nacional e já ter sido registrado no Tribunal Regional antes da circular de 24 de março p. p. É o voto do relator unanimemente. O Sr. Carvalho Mourão relata o processo n. 408 (do Maranhão, registro do Partido Socialista Brasileiro), e vota no sentido de que, estando esse Partido registrado no Tribunal Regional e sendo regional o âmbito de sua ação, não há necessidade de registro neste Tribunal Superior e deve ser arquivado o pedido. O voto do relator é aceito unanimemente. O mesmo juiz relata o processo n. 415 (do Estado do Rio de Janeiro, registro do Partido Socialista Fluminense), e vota no sentido de que seja remetido o pedido ao Tribunal Regional desse Estado, ao qual compete fazer o registro desse Partido, por ser regional o âmbito de sua ação. É unanimemente aceito o voto do relator. O Sr. Miranda Valverde relata o processo n. 412 (Registro da União Sindical do Brasil), e vota no sentido de ser o julgamento convertido em diligência para que seja indicado um representante perante o Tribunal. O Tribunal, contra o voto do relator e dos Srs. Carvalho Mourão e Renato Tavares, julgou desnecessária essa exigência. De meritis, vota pelo registro do partido, sendo o voto do relator unanimemente aceito. O Sr. José Linhares relata o processo n. 416 (do Distrito Federal, sobre: 1º, se os juízes podiam ter processado os requerimentos de inscrição entrados nos postos de emergência até a meia noite do dia 12 e no cartório no dia seguinte; 2º, se podiam ser despachados processos em que havia necessidade de diligência nas ultimas 24 horas do prazo de encerramento do alistamento; 3º, como conciliar o prazo estabelecido no art. 3º, com o do art. 5º), e vota no sentido de que o prazo deve ser de 10 dias em ambos os casos e que estão prejudicadas as duas outras consultas. O Tribunal, porém, resolve, quanto à primeira: que os juízes eleitorais podiam processar os requerimentos de inscrição entrados nos postos de emergência até às 24 horas do dia 12 e entrados no cartório no dia seguinte, considerando tais postos como dependências ou sucursais do mesmo cartório, contra os votos dos Srs. José Linhares, Affonso Penna Júnior e Monteiro de Salles; quanto à segunda, que não podem ser inscritos os que ainda dependerem de diligência nas ultimas 24 horas do prazo para o encerramento do alistamento, unanimemente; quanto à terceira, que se sugira ao Governo uma nova publicação das Instruções corrigindo-se a incongruência do seguinte modo: no parágrafo único do art. 3º, onde se lê: "10 dias", leia-se: "8 dias", e no art. 5º, em vez de "15 dias", diga-se "7 dias", unanimemente. Pelo adiantado da hora o Sr. presidente declara encerrada a sessão. Levanta-se a sessão às onze horas e quarenta minutos.</w:t>
      </w:r>
    </w:p>
    <w:p>
      <w:r>
        <w:rPr>
          <w:i/>
          <w:sz w:val="18"/>
        </w:rPr>
        <w:t>[Fonte: Boletim Eleitoral n. 98, de 24/05/1933 — 1933-05-24 - BE n098 [99272].pdf, pág. 3-4]</w:t>
      </w:r>
    </w:p>
    <w:p/>
    <w:p>
      <w:r>
        <w:t>1933</w:t>
      </w:r>
    </w:p>
    <w:p>
      <w:r>
        <w:t>Maio</w:t>
      </w:r>
    </w:p>
    <w:p>
      <w:r>
        <w:t>ID 99.273</w:t>
      </w:r>
    </w:p>
    <w:p>
      <w:r>
        <w:rPr>
          <w:b/>
        </w:rPr>
        <w:t>ATA DA 31ª SESSÃO ORDINÁRIA, EM 20 DE ABRIL DE 1933</w:t>
      </w:r>
    </w:p>
    <w:p>
      <w:r>
        <w:rPr>
          <w:i/>
        </w:rPr>
        <w:t>Presidência do Sr. Ministro Hermenegildo de Barros, presidente</w:t>
      </w:r>
    </w:p>
    <w:p>
      <w:r>
        <w:t>1) Abertura da sessão; 2) Leitura e aprovação da ata da sessão anterior; 3) Publicação dos acórdãos referentes aos processos ns. 22 e 23 (recursos), 366 — 3º julgamento —, 408, 410, 412, 415 e 416; 4) Julgamento do processo n. 356 — Rio Grande do Sul — sobre a avulsão do juiz Dr. José Alsina Lemos; 5) Julgamento do processo n. 385 — Registro do Partido Trabalhista do Brasil; 6) Julgamento do processo n. 382 — R. G. do Norte — sobre o despacho de inscrições entradas nos cartórios dos juízes preparadores até o dia 7 de abril, mas recebidas nos juízos eleitorais depois do prazo para despacho; 7) Julgamento do processo n. 214 — Registro do Partido Social Republicano de Goiaz; 8) Julgamento do processo n. 392 — Registro do Partido Democrático Socialista; 9) Julgamento do processo n. 397 — sobre a substituição de um juiz do T. R. do Maranhão; 10) Julgamento do processo n. 411 — Diversas questões levantadas pela Secretaria do Tribunal Superior relativas às cédulas e à sua apuração; 11) Julgamento do processo n. 413 — sobre a nomeação de um juiz do T. R. para o cargo de desembargador do Tribunal de Justiça Local; 12) Julgamento do processo número 384 — Registro do Partido Nacional Fluminense; 13) Julgamento do processo n. 417 — Registro do Partido Republicano Federal do Pará; 14) Julgamento do processo n. 425 — sobre a autoridade competente para ordenar o registro dos candidatos; 15) Julgamento do processo n. 418 — sobre a exigência de ter mais de quatro anos de cidadania, para elegibilidade; 16) Julgamento do processo n. 403 — sobre a remessa da lista dos inscritos e dos processos de inscrição; 17) Convocação de uma sessão extraordinária; 18) Encerramento da sessão.</w:t>
      </w:r>
    </w:p>
    <w:p>
      <w:r>
        <w:t>Às nove horas, presentes os juízes: ministros Eduardo Espinola, desembargadores José Linhares e Renato Tavares, doutores Affonso Penna Júnior, Monteiro de Sales e Miranda Valverde, tendo deixado de comparecer o Sr. Carvalho Mourão, com causa justificada, abre-se a sessão. É lida e aprovada sem debate, a ata da sessão anterior. São publicados os acórdãos referentes aos processos ns. 22 e 23 (recursos), 366, 408, 410, 412, 415 e 416. O Sr. Eduardo Espinola apresenta a julgamento o processo n. 356, adiado da sessão anterior, e vota de acordo com o relator. O Tribunal, unanimemente, resolve que o ato do interventor é inoperante no tocante à transferência do juiz eleitoral de Santa Vitória dos Palmares para Cangussú, e que, portanto, o juiz transferido continua juiz eleitoral de Santa Vitória dos Palmares. O Sr. José Linhares relata o processo n. 385 (registro do Partido Trabalhista do Brasil), de que pedira vista, e vota no sentido de ser registrado o partido por ter satisfeito às exigências legais. Com esse voto concorda o relator, em atenção à jurisprudência do Tribunal, e é registrado o Partido unanimemente. O Sr. Renato Tavares relata o processo n. 382 (do Rio Grande do Norte, sobre despacho de inscrição entrados nos cartórios dos juízes preparadores até o dia 7, mas chegados aos cartórios dos juízes eleitorais depois do prazo para despacho, e sobre remessa dos nomes dos inscritos), e vota, quanto à primeira parte, que os juízes eleitorais não podem despachar processos de inscrição depois do prazo do encerramento do alistamento, embora entrados até o dia 7 de abril; e quanto à segunda, que ao escrivão do Juízo Eleitoral é que incumbe comunicar o número exato dos eleitores inscritos, porque: — a) só no cartório do juiz eleitoral pode se saber o número exato dos eleitores inscritos; e, b) porque tendo o escrivão de organizar uma lista, para afixar na porta do cartório, fácil lhe será tirar uma copia para enviar ao Tribunal. O voto do relator é aceito unanimemente. O Sr. Miranda Valverde relata o processo n. 214 (registro do Partido Social Republicano de Goiaz, que havia sido convertido em diligência), e vota no sentido de que não há mais necessidade do registro no Tribunal Superior, de vez que o partido está registrado no Tribunal Regional e é regional o seu âmbito de ação, conforme declara em sua petição, devendo ser arquivado o requerimento, consoante à decisão adotada, ultimamente, como medida de ordem geral. É o voto do relator aceito unanimemente. O Sr. Monteiro de Sales relata o processo n. 392 (registro do Partido Democrático Socialista), e vota no sentido de ser registrado o partido, em obediência à jurisprudência do Tribunal. O voto do relator foi unanimemente aceito. O Sr. Affonso Penna Júnior relata o processo n. 397 (do Maranhão, sobre a substituição de um juiz do Tribunal Regional), e vota no sentido de que ao presidente compete convocar qualquer um dos substitutos, devendo, apenas, procurar evitar que o juiz convocado tenha incompatibilidade de funcionar juntamente com algum dos juízes efetivos. O voto do relator é unanimemente aceito. O mesmo juiz relata o processo n. 411 (da Secretaria, sobre diversas questões relativas às cédulas e sua apuração), e vota, quanto à primeira, que devem ser reconhecidas as firmas dos cem eleitores que pedem o registro de uma lista de candidatos, e que esses cem eleitores devem declarar, além do nome, onde são eleitores e o número de sua inscrição; quanto à segunda, que a legenda é de livre escolha dos partidos, aliança de partidos ou grupo de cem eleitores, sem limitação do número de palavras; quanto à terceira questão, que a lista registrada pode conter número menor de candidatos do que o de representantes a eleger; quanto à quarta, que a lista registrada por um grupo de cem eleitores goza de todas as vantagens das listas registradas por partidos ou alianças de partidos; quanto à quinta, que a legenda só se pressupõe indicar os candidatos da lista registrada no caso de indicar algum nome dessa lista, não indicar nome nenhum ou número menor dos que os registrados por essa lista; quanto ao 6º, que não podem figurar duas legendas na mesma cédula; quanto ao 7º, que contendo a cédula, com legenda nome estranho, mesmo que esse candidato seja inelegível, será considerada inexistente a legenda; quanto à oitava questão, que só pode haver na cédula dez nomes diferentes, podendo-se repetir o primeiro nome da mesma cédula; quanto ao 9º item, que contendo uma cédula sob legenda menor número de candidatos sob essa legenda, considera-se votado em primeiro turno o primeiro nome da cédula e em segunda toda a lista registrada sob essa legenda; quanto à décima e última consulta, que a colocação da legenda em lugar diferente do alto da cédula, não anula esta, embora seja de toda conveniência a sua colocação no alto da cédula. Todas as conclusões do relator são aceitas unanimemente. O Sr. Monteiro de Sales relata o processo n. 413 (de Santa Catarina, sobre se um membro do Tribunal Regional nomeado desembargador perde o cargo no Tribunal Regional), e vota no sentido de que, sendo esse juiz nomeado para o Tribunal Regional, quando exercia o cargo de procurador geral do Estado, cargo demissível ad nutum, é nula a sua investidura como membro do Tribunal Regional, independentemente do fato de ter sido nomeado desembargador. O Tribunal resolve que, havendo uma razão de decidir outra que não a declaração da nulidade da investidura, que não foi objeto da consulta, deve ser declarado que o membro do Tribunal Regional que exercia o cargo por nomeação do Governo, não pode continuar nesse cargo se é nomeado desembargador, porque como tal só pode pertencer ao Tribunal Regional por ter sido sorteado, contra o voto do relator. É designado para lavrar o acórdão o senhor Eduardo Espinola. O Sr. Miranda Valverde relata o processo n. 384 (registro do Partido Nacional Fluminense), e vota pelo registro do partido, por ter satisfeito às exigências legais. O voto do relator é aceito unanimemente. O Sr. Renato Tavares relata o processo n. 417 (registro do Partido Republicano Federal, do Pará), e vota no sentido de ser registrado o partido, que satisfez às exigências legais. É o voto do relator unanimemente aceito. O Sr. Affonso Penna Júnior relata o processo n. 425 (da Paraíba, sobre a quem compete o registro dos candidatos), e vota no sentido de que aos presidentes dos Tribunais Regionais compete o registro dos candidatos, mas que são válidos os registros já feitos pelos Tribunais Regionais. O voto do relator é aceito unanimemente. O Sr. Miranda Valverde relata o processo n. 418 (da Secretaria, sobre a exigência dos quatro anos de cidadania), e decidida a preliminar de se conhecer das consultas feitas pela Secretaria, vota no sentido de que a exigência dos quatro anos de cidadania para a elegibilidade do candidato só pode ser feita para os naturalizados, pois os brasileiros são cidadãos desde que nasceram. É aceito unanimemente o voto do relator. O Sr. Renato Tavares relata o processo n. 403 (do Distrito Federal, representação dos juízes eleitorais sobre remessa da lista dos inscritos e dos processos de inscrição), e vota no sentido de ser considerada prejudicada a matéria da representação, por já se terem esgotado os prazos de propostas. É aceito o voto do relator unanimemente. O Sr. Affonso Penna Júnior, pedindo a palavra pela ordem, propõe a convocação de uma sessão extraordinária. O Sr. presidente convoca os senhores juízes para uma sessão no próximo sábado, dia 22, às nove horas, e declara encerrada a sessão. Levanta-se a sessão às onze horas e dez minutos.</w:t>
      </w:r>
    </w:p>
    <w:p>
      <w:r>
        <w:rPr>
          <w:i/>
          <w:sz w:val="18"/>
        </w:rPr>
        <w:t>[Fonte: Boletim Eleitoral n. 99, de 27/05/1933 — 1933-05-27 - BE n099 [99273].pdf, pág. 5-6]</w:t>
      </w:r>
    </w:p>
    <w:p/>
    <w:p>
      <w:r>
        <w:t>1933</w:t>
      </w:r>
    </w:p>
    <w:p>
      <w:r>
        <w:t>Maio</w:t>
      </w:r>
    </w:p>
    <w:p>
      <w:r>
        <w:t>ID 99.273</w:t>
      </w:r>
    </w:p>
    <w:p>
      <w:r>
        <w:rPr>
          <w:b/>
        </w:rPr>
        <w:t>ATA DA 2ª SESSÃO EXTRAORDINÁRIA, EM 22 DE ABRIL DE 1933</w:t>
      </w:r>
    </w:p>
    <w:p>
      <w:r>
        <w:rPr>
          <w:i/>
        </w:rPr>
        <w:t>Presidência do Sr. Ministro Hermenegildo de Barros, presidente</w:t>
      </w:r>
    </w:p>
    <w:p>
      <w:r>
        <w:t>1) Abertura da sessão; 2) Leitura e aprovação da ata da sessão anterior; 3) Publicação dos acórdãos referentes aos processos ns. 214 (2º julgamento), 356, 382, 384, 385, 392, 397, 403, 411, 417, 418 e 425; 4) Julgamento do processo n. 378 — sobre a organização de mesas receptoras pelos Tribunais Regionais; 5) Julgamento do processo n. 328 — sobre o alistamento dos associados da Federação dos Marítimos; 6) Julgamento dos processos ns. 424 e 418 — Secretaria e E. Santo — sobre a organização das mesas receptoras; 7) Julgamento do processo n. 423 — sobre se o juiz do T. R. pode fazer parte de diretório de um partido político e sobre a incompatibilidade entre o exercício de juiz efetivo na apuração de eleição de seu cunhado ou irmão; 8) Julgamento do processo n. 401 — Santa Catarina — sobre a incompatibilidade do Sr. Henrique Rupp Júnior; 9) Julgamento do processo n. 421 — Ceará — sobre a remessa da lista dos eleitores da seção e sobre a distribuição dos eleitores dos distritos de menos de 30 eleitores; 10) Julgamento do processo n. 431 — Registro do Partido Republicano Paranaense; 11) Julgamento do processo n. 430 — sobre o registro do Partido Trabalhista Amazonense (convertido em diligência); 12) Julgamento do processo n. 335 — Distrito Federal — sobre a revisão do Almanaque da Polícia Militar, para a exclusão de oficiais que não são brasileiros e foram qualificados "ex-oficio"; 13) Julgamento do processo n. 383 — Espírito Santo — sobre inscrições eleitorais, com uma única impressão digital; 14) Julgamento do processo número 387 — sobre gratificação ao juiz eleitoral, por exercer, também, funções de juiz preparador; 15) Julgamento do processo n. 370 — Sergipe — sobre designação de juízes aposentados ou em disponibilidade para auxiliarem os juízes eleitorais; 16) Julgamento do processo n. 377 — Acre — sobre os prazos a que se referem os arts. 62 e 65 do Código Eleitoral; 17) Julgamento do processo n. 404 — Distrito Federal — sobre remessa de lista de inscritos; 18) Julgamento do processo número 426 — Acre — sobre remessa das urnas para a apuração; 19) Julgamento do processo n. 296 — 2º julgamento — sobre a qualificação "ex-officio" dos contabilistas; 20) Julgamento do processo n. 427 — Minas Gerais — sobre se a nomeação de um juiz substituto para efetivo, determina a organização de nova lista; 21) Proposta do Sr. Renato Tavares para comunicação telegráfica, diretamente, aos juízes eleitorais do Acre, diante da exiguidade do prazo, para organização das mesas receptoras; 22) Proposta do Sr. Affonso Penna Júnior a respeito de cédulas mimeografadas e manuscritas; com nomes riscados; 23) Pronunciamento do T. S. sobre a remuneração de sessões extraordinárias; 24) Encerramento da sessão.</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São publicados os acórdãos referentes aos processos ns. 214 — 2º julgamento — 356, 382, 385, 392, 397, 403, 411, 417, 418 e 425. O Sr. Monteiro de Sales relata o processo n. 378 (de Minas Gerais, sobre organização das Mesas Receptoras pelo Tribunal Regional), e vota no sentido de ser considerada prejudicada a consulta, em virtude de não mais pertencer aos Tribunais Regionais a organização das Mesas Receptoras, conforme as instruções aprovadas pelo decreto n. 22.627. O Tribunal, unanimemente, julga prejudicada a consulta. O Sr. Miranda Valverde relata o processo n. 328 (do Distrito Federal, sobre a representação da Federação dos Marítimos a respeito do alistamento de seus associados), e vota no sentido de ser a consulta julgada prejudicada por estar encerrado o alistamento. O Tribunal julga prejudicada a consulta, unanimemente. O Sr. Renato Tavares relata o processo n. 424 (da Secretaria, sobre a organização das Mesas Receptoras), e vota no sentido de que: 1º, não são válidas as eleições realizadas perante Mesas Receptoras organizadas de modo diferente do indicado na lei, e, portanto, não podem os Tribunais Regionais organizar Mesas Receptoras, quando o decreto que aprovou as Instruções transferiu essa atribuição para os juízes eleitorais; 2º, as Mesas Receptoras são organizadas pelos juízes eleitorais, e não pelos juízes preparadores; 3º, o substituto do juiz eleitoral que não for vitalício não pode dividir a respectiva zona em seções eleitorais, nem nomear os presidentes e suplentes das Mesas Receptoras, cabendo essas atribuições ao juiz eleitoral vitalício da zona mais próxima. São aceitas as três conclusões do relator unanimemente. Teve a mesma decisão da terceira conclusão a consulta n. 418, do Espírito Santo, relatada pelo Sr. Affonso Penna Júnior. O Sr. José Linhares relata o processo n. 423 (do Maranhão, sobre se juiz substituto que é membro de um diretório político e está substituindo juiz efetivo pode fazer parte de turma apuradora, e se há incompatibilidade entre o exercício do juiz efetivo na apuração da eleição de um cunhado ou irmão), e vota no sentido de se responder negativamente as duas perguntas. O Tribunal, contra o voto do relator, resolve que um juiz substituto não pode funcionar como juiz do Tribunal Regional se for membro de diretório político, e que juiz efetivo não pode tomar parte na apuração da eleição de seu irmão ou cunhado. É designado o Sr. Eduardo Espinola para lavrar o acórdão. O Sr. Carvalho Mourão relata o processo n. 401 (de Santa Catarina, sobre a incompatibilidade do Sr. Henrique Rupp Júnior para as próximas eleições), e vota no sentido de que o Sr. Henrique Rupp Júnior, como juiz substituto do Tribunal Regional de Santa Catarina não é incompatível, pois não chegou a exercer o cargo, na forma do recente decreto de 13 do corrente, sendo, assim, elegível. O voto do relator é unanimemente aceito. O Senhor Eduardo Espinola relata o processo n. 421 (do Ceará, sobre remessa da lista dos eleitores da seção e não da zona, e sobre distribuição dos eleitores dos distritos de menos de 50 eleitores), e vota no sentido de que as Instruções aprovadas pelo decreto n. 22.627, mandam o juiz remeter a lista dos eleitores da zona, porque em uma seção podem votar os eleitores de qualquer seção da zona que não se reunir; e que os eleitores dos distritos de menos de 50 eleitores devem votar na seção mais próxima ou que melhor consulte os seus interesses. As conclusões do relator são unanimemente aceitas pelo Tribunal. O Sr. Renato Tavares relata o processo n. 431 (registro do Partido Republicano Paranaense), e vota no sentido de ser registrado esse partido por ter satisfeito às exigências legais e ter sido registrado no Tribunal Regional antes da circular de 24 de março último. É o voto do relator unanimemente aceito. O Sr. José Linhares relata o processo n. 430 (registro do Partido Trabalhista Amazonense), e vota no sentido de ser o julgamento convertido em diligência para que seja junto o programa do Partido, e declarado qual o seu âmbito de ação. É convertido o julgamento em diligência, unanimemente. O Sr. Miranda Valverde relata o processo n. 335 (do Distrito Federal, sobre a revisão do Almanaque da Brigada Policial, para a exclusão de oficiais que não são brasileiros, e que foram qualificados "ex-officio"), e vota no sentido de não se conhecer da consulta por não ser da competência do Tribunal o objeto da mesma. O Tribunal, unanimemente, não toma conhecimento da consulta. O Senhor Affonso Penna Júnior relata o processo n. 383 (do Espírito Santo, sobre inscrições com uma única impressão digital), e vota no sentido de ser a consulta considerada prejudicada, por já estar encerrado desde 10 do corrente o alistamento. O Tribunal julga prejudicada a consulta, unanimemente. O Sr. Carvalho Mourão relata o processo n. 387 (de S. Paulo, sobre gratificação do juiz eleitoral por exercer também funções de juiz preparador), e vota no sentido de que o juiz eleitoral não tem direito a outra gratificação, além da sua, fixada no art. 32 do Código Eleitoral, quando exerce funções que lhe são próprias, despachando processos enviados pelos juízes preparadores. É o voto do relator unanimemente aceito. O Sr. Miranda Valverde relata o processo n. 370 (de Sergipe, sobre designação de juízes aposentados ou em disponibilidade, estes exercendo comissão do Governo, para auxiliarem os juízes eleitorais), e vota no sentido de que não podem ser designados os magistrados aposentados nem em disponibilidade. É aceito o voto do relator, contra o voto do Sr. Carvalho Mourão, que acha possível a designação dos magistrados aposentados, e tendo os demais juízes declarado que só votaram pela conclusão, porque, na espécie, os magistrados em disponibilidade estão exercendo comissão do Governo. O Sr. Miranda Valverde relata o processo n. 377 (do Acre, sobre os prazos de que tratam os arts. 62 e 65 do Código Eleitoral), e vota no sentido de ser julgada a consulta prejudicada, em face do decreto número 22.627, que reduziu esse prazo a dez dias. O Tribunal julga prejudicada a consulta unanimemente. O Sr. Affonso Penna Júnior relata o processo n. 404 (do Distrito Federal, sobre remessa de lista de inscritos), e vota no sentido de ser a consulta julgada prejudicada por estar esgotado o prazo para remessa de tais listas. É o voto do relator aceito unanimemente. O Sr. Miranda Valverde relata o processo número 426 (do Acre, sobre a remessa das urnas para a apuração por via terrestre e não fluvial), e vota no sentido de que as urnas devem ser entregues à agência do correio mais próxima, mas que devem vir pelo meio mais rápido de comunicação. É aceito unanimemente o voto do relator. O Sr. Carvalho Mourão relata o processo n. 296 (2º julgamento), sobre a qualificação "ex-officio" dos contabilistas, para apreciar um pedido de reconsideração da anterior decisão do Tribunal encaminhado pelo ministro da Justiça, e vota no sentido de ser mantida a decisão anterior. É mantida unanimemente, a decisão anterior que negou a qualificação "ex-officio" dos contabilistas. O Sr. Monteiro de Sales relata o processo n. 427 (de Minas Gerais, sobre se nomeação de um juiz substituto para efetivo determina a organização de nova lista), e vota no sentido afirmativo. O voto do relator é unanimemente aceito. O Sr. Renato Tavares propõe, e o Tribunal unanimemente aceita, que a resolução das consultas relativas ao Território do Acre seja comunicada também diretamente aos juízes eleitorais dessa região, em vista da exiguidade do prazo. O Sr. Affonso Penna Júnior, pela ordem, propõe que se resolva: 1º, que as cédulas possam ser ao mesmo tempo impressas e datilografadas; 2º, que se sugira ao Governo a conveniência de se permitir que as cédulas sejam manuscritas; 3º, que os delegados de partidos possam fiscalizar o gabinete indevassável, em companhia de um dos secretários, para ver se as cédulas do partido que representa ainda ali se encontram; 4º, que sejam consideradas nulas as cédulas riscadas, por equivaler isso a um sinal. São aceitas unanimemente as 1ª, 2ª e 4ª soluções, e a 3ª contra o voto do Sr. José Linhares. O Sr. Presidente declara que terá necessidade de convocar sessões extraordinárias, mas que essas sessões não são remuneradas, como não é a presente sessão. O Sr. Affonso Penna Júnior discorda, achando que havendo verba para cento e quatro sessões, só excedendo-se esse número não serão remuneradas as sessões. O Tribunal resolve que as sessões que excederem de cento e quatro não serão remuneradas, sejam extraordinárias ou ordinárias, contra o voto do Sr. Monteiro de Sales, que entende que todas as sessões devem ser remuneradas. O Sr. presidente pelo adiantado da hora, declara encerrada a sessão. Levanta-se a sessão às onze horas e quinze minutos.</w:t>
      </w:r>
    </w:p>
    <w:p>
      <w:r>
        <w:rPr>
          <w:i/>
          <w:sz w:val="18"/>
        </w:rPr>
        <w:t>[Fonte: Boletim Eleitoral n. 99, de 27/05/1933 — 1933-05-27 - BE n099 [99273].pdf, pág. 6-7]</w:t>
      </w:r>
    </w:p>
    <w:p/>
    <w:p>
      <w:r>
        <w:t>1933</w:t>
      </w:r>
    </w:p>
    <w:p>
      <w:r>
        <w:t>Maio</w:t>
      </w:r>
    </w:p>
    <w:p>
      <w:r>
        <w:t>ID 99.273</w:t>
      </w:r>
    </w:p>
    <w:p>
      <w:r>
        <w:rPr>
          <w:b/>
        </w:rPr>
        <w:t>ATA DA 32ª SESSÃO ORDINÁRIA, EM 25 DE ABRIL DE 1933</w:t>
      </w:r>
    </w:p>
    <w:p>
      <w:r>
        <w:rPr>
          <w:i/>
        </w:rPr>
        <w:t>Presidência do Sr. Ministro Hermenegildo de Barros, presidente</w:t>
      </w:r>
    </w:p>
    <w:p>
      <w:r>
        <w:t>1) Abertura da sessão; 2) Leitura e aprovação da ata da sessão anterior; 3) Julgamento do recurso eleitoral n. 17 — Recorrente, Lucas A. Monteiro de Barros; recorrido, o T. R. do Distrito Federal; 4) Julgamento do recurso n. 25 — Monteiro de Barros; recorrido, o T. R. de São Paulo; 5) Julgamento do processo n. 394 — sobre classificação do delito cometido pelo analfabeto que procura alistar-se como eleitor com assinatura falsa; 6) Julgamento do processo n. 422 — sobre a inclusão do presidente do T. R. nas turmas apuradoras; 7) Julgamento do processo n. 434 — São Paulo — sobre o pedido de dispensa dos Drs. Mario Pinto Serva e Abrahão Ribeiro; 8) Julgamento do processo n. 435 — Registro da União Operária e Camponeza; 9) Julgamento do processo n. 433 — Registro do Partido Social Progressista de Sergipe (convertido em diligência); 10) Julgamento do processo n. 436 — Registro do Partido Republicano Nacionalista do Ceará (convertido em diligência); 11) Julgamento do processo n. 437 — sobre o registro do Partido Libertador do Rio Grande do Sul; 12) Julgamento do processo número 438 — sobre o registro do Partido Progressista de Mato Grosso (convertido em diligência); 13) Julgamento do processo n. 440 — Registro do Partido Unionista dos Empregados do Comércio; 14) Julgamento do processo n. 446 — Registro do Partido Libertador Popular Carioca; 15) Julgamento do processo n. 432 — Registro do Partido Republicano Social de Pernambuco; 16) Julgamento do processo n. 442 — Baía — sobre a inelegibilidade do Dr. Prisco de Souza Paraizo; 17) Julgamento do processo n. 429 — Mato Grosso — sobre inscrições despachadas depois do dia 10 de abril de 1933, mas recebidas antes do dia 7 do mesmo mês e ano; 18) Julgamento do processo n. 412 — sobre a dispensa solicitada pelo Dr. Oswaldo Vergára, do cargo de juiz substituto do T. R. do Rio Grande do Sul; 19) Fixação do dia 28 de abril de 1933 para terminação dos pedidos de registro de candidatos; 20) Proposta do Sr. José Linhares, sobre a publicação das listas de eleitores do Distrito Federal, no "Boletim Eleitoral"; 21) Encerramento da sessão.</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O Sr. Miranda Valverde relata o recurso eleitoral n. 17, do Distrito Federal, em que é recorrente Lucas Antonio Monteiro de Barros, e recorrido o Tribunal Regional do Distrito Federal, e vota, de acordo com o parecer do procurador geral, no sentido de ser negado provimento ao recurso, visto como não fora observado o processo regular pelo Código. É negado provimento ao recurso, unanimemente. O Sr. Eduardo Espinola relata o recurso eleitoral n. 25, de São Paulo, em que é recorrente Victorino Pinheiro Gonçalves, e recorrido o Tribunal Regional desse Estado, e vota, de acordo com o parecer do procurador geral, no sentido de não ser dado provimento ao recurso. O Tribunal, unanimemente, nega provimento ao recurso. O Sr. Carvalho Mourão relata o processo n. 394 (do procurador geral, sobre a classificação do delito cometido pelo analfabeto que procura alistar-se como eleitor com assinatura falsa, e o dos que afirmarem ser essa firma verdadeira), e vota no sentido de que o analfabeto que se serve de um documento assinado por outrem, como se fosse por ele assinado, comete o delito previsto no art. 107, § 3º, do Código Eleitoral, e que os que afirmarem ser essa assinatura verdadeira cometem o delito previsto no § 2º do mesmo artigo. O Tribunal, resolvendo a preliminar levantada pelo Sr. Eduardo Espinola, resolve não tomar conhecimento da consulta por importar em prejulgamento, contra os votos dos Srs. Carvalho Mourão, Renato Tavares e Miranda Valverde. O Sr. Carvalho Mourão relata o processo n. 422 (do Rio Grande do Norte, sobre a inclusão do presidente do Tribunal Regional nas turmas apuradoras), e vota no sentido de que nas regiões onde não houver mais de 200 Mesas Receptoras não é obrigatória a inclusão do presidente do Tribunal Regional em turma apuradora, mas se houver mais de 200 Mesas Receptoras será obrigatoriamente incluído no sorteio o presidente para o fim de presidir uma das turmas apuradoras. É aceito unanimemente o voto do relator. O Sr. Monteiro de Sales relata o processo n. 434 (de São Paulo, pedido de dispensa dos doutores Mario Pinto Serva e Abrahão Ribeiro de juízes substitutos do Tribunal Regional desse Estado), e vota, quanto ao doutor Mario Pinto Serva, que é justificada a causa do pedido e deve ser deferido. O Tribunal resolve, contra o voto do relator que o motivo alegado não é causa justificada para deferir o pedido, e nega a dispensa solicitada. Quanto ao Dr. Abrahão Ribeiro, o relator vota no sentido de ser o julgamento convertido em diligência para que o requerente prove que é diretor de companhia subvencionada pelo Governo. O Tribunal, contra os votos dos Srs. Eduardo Espinola, José Linhares e do relator, negam a diligência proposta. De meritis, negam a dispensa solicitada pelo doutor Abrahão Ribeiro, unanimemente. É designado o Sr. Carvalho Mourão para lavrar o acórdão. O Sr. Eduardo Espinola relata o processo n. 435 (registro da União Operária e Camponeza), e vota no sentido de ser registrada, por ter satisfeito as exigências legais. O voto do relator é unanimemente aceito. O Sr. Miranda Valverde relata o processo n. 433 (registro do Partido Social Progressista de Sergipe), e vota no sentido de ser o julgamento convertido em diligência para que o requerente prove ter sido feito o registro de que cogita o art. 18 do Código Civil. É unanimemente aceito o voto do relator. O Sr. Carvalho Mourão relata o processo n. 436 (registro do Partido Republicano Nacionalista do Ceará), e vota no sentido de ser convertido o julgamento em diligência para que o requerente prove o modo de constituição do partido. É o voto do relator aceito unanimemente, não tomando parte no julgamento o Sr. José Linhares, por se ter declarado impedido. O Sr. José Linhares relata o processo n. 437 (registro do Partido Libertador do Rio Grande do Sul), e vota no sentido de ser dispensado o registro no Tribunal Superior por ser regional o âmbito de ação do partido e estar registrado no Tribunal Regional daquele Estado, e arquivado o pedido. É aceito unanimemente o voto do relator. O Sr. Renato Tavares relata o processo n. 438 (registro do Partido Progressista, de Mato Grosso), e vota no sentido de ser convertido o julgamento em diligência para serem satisfeitas as exigências do art. 92 do Regimento Geral dos Juízos, Secretarias e Cartórios Eleitorais. O voto do relator é unanimemente aceito. O Sr. Miranda Valverde relata o processo n. 440 (registro do Partido Unionista dos Empregados no Comércio), e vota no sentido de ser registrado o partido, por ter satisfeito às exigências legais. É registrado o partido unanimemente. O Sr. Affonso Penna Júnior relata o processo n. 446 (registro do Partido Libertador Popular Carioca), e vota no sentido de ser registrado o partido, por ter satisfeito às exigências legais. É aceito o voto do relator unanimemente. O mesmo juiz relata o processo n. 432 (registro do Partido Republicano Social, de Pernambuco), e vota no sentido de ser registrado o partido, por ter satisfeito às exigências legais. O voto do relator é unanimemente aceito. O Sr. Eduardo Espinola relata o processo n. 442 (da Baía, sobre inelegibilidade do doutor Prisco Paraizo), e vota no sentido de que é inelegível o Dr. Prisco Paraizo, porque funcionou como substituto de um dos juízes efetivos do Tribunal Regional, e o recente decreto de 13 de abril só excetuou os substitutos que não hajam funcionado como juízes dos Tribunais Regionais, segundo a última publicação oficial. É aceito unanimemente o voto do relator. O Sr. Carvalho Mourão relata o processo n. 429 (de Mato Grosso, sobre inscrições despachadas depois do dia 10 de abril, mais entradas em cartório antes do dia 7 do mesmo mês), e vota no sentido de que nenhuma inscrição pode ser despachada depois do dia dez de abril, em face do decreto que suspendeu desta data até o dia 3 de maio o alistamento. Por isso, não podem ser eleitores os cidadãos cujas inscrições foram despachadas depois do dia dez de abril e não podem votar nas eleições para a Assembleia Nacional Constituinte. O voto do relator é aceito unanimemente. O Sr. José Linhares relata o processo n. 412, cujo julgamento havia sido convertido em diligência, e vota no sentido de que agora pode ser deferido o pedido de dispensa do doutor Oswaldo Vergára de juiz substituto do Tribunal Regional do Rio Grande do Sul, por exercer ele um cargo demissível ad nutum. O Tribunal, unanimemente, concede a dispensa solicitada. O Sr. Affonso Penna Júnior, pela ordem, propõe que seja fixado o dia em que termina o prazo para registro de candidatos, visto haver divergência no modo pelo qual os Tribunais Regionais estão contando o prazo de cinco dias antes da eleição. O Tribunal, unanimemente, decide que os candidatos podem ser registrados até o dia 28 do corrente, inclusive. O Sr. José Linhares propõe que, devido a exiguidade do prazo, o Boletim Eleitoral publique as listas dos eleitores à proporção que forem sendo enviadas pelos respectivos juízes eleitorais do Distrito Federal. O Tribunal unanimemente aceita essa proposta. O Sr. presidente, declara encerrada a sessão pelo adiantado da hora. Levanta-se a sessão às onze horas e dez minutos.</w:t>
      </w:r>
    </w:p>
    <w:p>
      <w:r>
        <w:rPr>
          <w:i/>
          <w:sz w:val="18"/>
        </w:rPr>
        <w:t>[Fonte: Boletim Eleitoral n. 99, de 27/05/1933 — 1933-05-27 - BE n099 [99273].pdf, pág. 7-8]</w:t>
      </w:r>
    </w:p>
    <w:p/>
    <w:p>
      <w:r>
        <w:t>1933</w:t>
      </w:r>
    </w:p>
    <w:p>
      <w:r>
        <w:t>Maio</w:t>
      </w:r>
    </w:p>
    <w:p>
      <w:r>
        <w:t>ID 99.273</w:t>
      </w:r>
    </w:p>
    <w:p>
      <w:r>
        <w:rPr>
          <w:b/>
        </w:rPr>
        <w:t>ATA DA 33ª SESSÃO ORDINÁRIA, EM 28 DE ABRIL DE 1933</w:t>
      </w:r>
    </w:p>
    <w:p>
      <w:r>
        <w:rPr>
          <w:i/>
        </w:rPr>
        <w:t>Presidência do Sr. Ministro Hermenegildo de Barros, presidente</w:t>
      </w:r>
    </w:p>
    <w:p>
      <w:r>
        <w:t>1) Abertura da sessão; 2) Leitura e aprovação da ata da sessão anterior; 3) Publicação dos acórdãos referentes aos processos ns. 296 (segundo acórdão), 328, 335, 370, 377, 378, 383, 387, 394, 401, 404, 412, 418, 421 a 424, 426, 427, 429 a 438, 440, 442 e 446; recursos ns. 17 e 25; 4) Expediente — a) Leitura do aviso do Ministério da Justiça sobre o uso de cédulas manuscritas; b) Leitura do ofício da Imprensa Nacional, sobre o modo de serem publicados os nomes dos eleitores; 5) Julgamento da Ação Penal (apelação criminal) n. 2 — Apelante, o Dr. Salustino Ephigenio Carneiro da Cunha; apelado, o procurador regional da Paraíba — (adiado o julgamento); 6) Julgamento do processo n. 420 — Registro do Partido Liberal Catarinense; 7) Julgamento do processo n. 433 — Registro do Partido Social Progressista de Sergipe, que havia sido convertido em diligência; 8) Julgamento do processo 454 — Registro da Ação Integralista Brasileira; 9) Julgamento do processo n. 455 — sobre o registro do Partido Socialista de Alagoas; 10) Julgamento do Partido Social Democrático do Espírito Santo; 11) Julgamento do processo n. 460 — Declaração do Sr. ministro da Justiça, sobre a cassação dos direitos políticos dos Drs. Ariosto Pinto, Nicoláu Vergueiro, Arnaldo de Faria e Alberto Pasqualini; 12) Julgamento do processo n. 461 — Declaração do Sr. ministro da Justiça — sobre a cassação dos direitos políticos do Dr. Attílio Vivacqua; 13) Processo n. 457 — Julgado prejudicado, em face da decisão tomada no processo n. 461; 14) Julgamento do processo n. 441 — Sergipe — sobre a remessa de processos de inscrição, diretamente, do escrivão ao juiz eleitoral, sem despacho do juiz preparador; 15) Julgamento do processo n. 443 — sobre a divisão do T. R. de Goiaz, em turmas apuradoras, apesar de só terem funcionado 65 seções eleitorais; 16) Julgamento do processo n. 447 — sobre o prazo para a divisão da região em seções eleitorais e novo prazo para as ultimas inscrições apresentadas dentro do prazo; 17) Julgamento do processo n. 452 — Mato Grosso — sobre irregularidades no alistamento de Aquidauana; 18) Julgamento do processo n. 456 — Rio de Janeiro — sobre quociente partidário; 19) Julgamento do processo n. 423 (2º julgamento) sobre o parentesco entre juízes do T. R. e os candidatos; 20) Julgamento do processo n. 449 — sobre a utilização do modelo n. 21, para os eleitores transferidos de uma região para outra; 21) Julgamento do processo n. 428 — Piauí — sobre a substituição do juiz federal, não estando em exercício o juiz de direito, mais antigo, da Capital; 22) Julgamento do processo n. 459 — Distrito Federal — sobre o exercício do voto pelos funcionários dos Correios e Telégrafos; 23) Encerramento da sessão.</w:t>
      </w:r>
    </w:p>
    <w:p>
      <w:r>
        <w:t>Às nove horas, presentes os juízes: ministros Eduardo Espinola e Carvalho Mourão, desembargadores José Linhares e Renato Tavares, doutores Affonso Penna Júnior, Monteiro de Sales e Miranda Valverde, abre-se a sessão. É lida e, aprovada sem debate, a ata da sessão anterior. São publicados os acórdãos referentes aos processos ns. 296 (2º), 328, 335, 370, 377, 378, 383, 387, 394, 401, 404, 412, 418, 421 a 424, 426, 427, 429 a 438, 440, 442 e 446 — Recursos ns. 17 e 25. O Sr. Presidente dá conhecimento ao Tribunal de um ofício do Sr. ministro da Justiça dando as razões porque o Governo Provisório não atendeu à sugestão do Tribunal a respeito das cédulas manuscritas. O Sr. presidente lê, ainda, ofício do diretor da Imprensa Nacional sobre o modo de serem publicados os nomes dos eleitores, o Tribunal aceita o alvitre proposto, como medida de emergência. O Sr. Carvalho Mourão relata a apelação criminal n. 2, da Paraíba, em que são apelantes e apelados, o Dr. Salustino Ephigenio Carneiro da Cunha e o procurador regional desse Estado. Após o relatório fala o Sr. procurador geral pedindo o provimento da apelação interposta pelo procurador regional para ser condenado o réu nas penas da denúncia, com redução da multa de cinco para dois contos. O relator manifesta-se sobre as nulidades arguidas, julgando-as improcedentes. Antes de pronunciar-se, o relator, sobre o mérito, é adiado o julgamento por ter pedido vista dos autos o Sr. José Linhares. O Sr. Monteiro de Sales relata o processo número 420 (registro do Partido Liberal Catarinense), e vota no sentido de ser arquivado o pedido, porque sendo o partido de ação regional e estando registrado no Tribunal Regional de Santa Catarina, é desnecessário qualquer outro registro, consoante à jurisprudência do Tribunal Superior. É o voto do relator aceito unanimemente. O Sr. Miranda Valverde relata o processo n. 433 (registro do Partido Social Progressista, de Sergipe), que havia sido convertido o julgamento em diligência, e vota no sentido de ser registrado o partido, por ter satisfeito agora todas as exigências legais. É registrado o partido, unanimemente. O mesmo juiz relata o processo n. 454 (registro da Ação Integralista Brasileira), e vota no sentido de ser registrado o partido por ter satisfeito às exigências legais. O voto do relator é unanimemente aceito. O Sr. Monteiro de Sales relata o processo n. 455 (registro do Partido Socialista, de Alagoas), e vota para que se arquive o pedido por ser regional o âmbito de ação do partido e estar registrado no Tribunal Regional de Alagoas, sendo desnecessário qualquer outro registro. É aceito o voto do relator, unanimemente. O Sr. Carvalho Mourão relata o processo n. 450 (registro do Partido Social Democrático, do Espírito Santo), e vota no sentido de ser arquivado o pedido por ser desnecessário o registro no Tribunal Superior, bastando o que já foi feito no Tribunal Regional do Espírito Santo, por ser o âmbito do partido somente regional. É o voto do relator aceito, contra os dos Srs. Affonso Penna Júnior e Miranda Valverde, que registravam o partido em atenção à declaração do requerente de que o âmbito de sua ação era também ao mesmo tempo, nacional. O Sr. Affonso Penna Júnior relata o processo n. 460 (ofício do Sr. ministro da Justiça, pedindo cancelamento da inscrição dos Srs. Ariosto Pinto, Nicolau de Araujo Vergueiro, Arnaldo de Faria e Alberto Pasqualini), e vota no sentido de que, consoante a jurisprudência do Tribunal, a declaração do ministro da Justiça dispensa o respectivo processo, devem ser mandadas cancelar as inscrições dos Srs. Ariosto Pinto, Nicolau de Araujo Vergueiro, Arnaldo de Faria e Alberto Pasqualini. O voto do relator é aceito, contra o do Sr. Monteiro de Sales, que se reportou aos seus votos anteriores sobre casos idênticos. O Sr. Miranda Valverde relata o processo n. 461 (ofício do Sr. ministro da Justiça pedindo o cancelamento da inscrição de Atilio Vivacqua), e vota no sentido de ser cancelada a inscrição do Sr. Atilio Vivacqua ex-secretário da Instrução Pública no Governo do Sr. Aristeu Aguiar, por ter havido declaração do ministro da Justiça e suprir essa declaração qualquer processo. O voto do relator é aceito, contra o do Sr. Monteiro de Sales, de acordo com a declaração feita por ocasião do julgamento do processo anterior. Em virtude dessa decisão, é considerado prejudicado o processo n. 457, do Espírito Santo, do qual é relator o Sr. Carvalho Mourão. O Sr. Monteiro de Sales relata o processo n. 441 (de Sergipe, sobre remessa de processos de inscrição, diretamente, do escrivão ao juiz eleitoral, sem despacho do juiz preparador), e vota no sentido de que, conquanto seja isso uma irregularidade, por ela não podem ficar prejudicados os alistandos em cujos processos se deu essa anomalia. É o voto do relator aceito unanimemente. O Sr. Carvalho Mourão relata o processo n. 443 (de Goiaz, sobre a divisão do Tribunal Regional em turmas apuradoras), e vota no sentido de que, embora a região só tenha 65 seções eleitorais, deve o Tribunal Regional dividir-se em turmas apuradoras. É o voto do relator unanimemente aceito. O Senhor Miranda Valverde relata o processo n. 447 (ofício do Sr. ministro da Justiça, sobre o prazo para a divisão da região em seções eleitorais e novo prazo para ultimar inscrições apresentadas dentro do prazo), e vota no sentido de serem ambas as sugestões arquivadas, fazendo-se a devida comunicação ao Sr. ministro da Justiça, por não haver possibilidade de adotar-se as medidas solicitadas, ainda que fossem justas, como o Tribunal já decidiu em casos semelhantes. O voto do relator é aceito unanimemente. O Senhor Renato Tavares relata o processo n. 452 (de Mato Grosso, sobre irregularidades no alistamento eleitoral de Aquidauana), e vota no sentido de não se tomar conhecimento da consulta por não caber ao Tribunal ordenar o cancelamento de inscrições, originariamente, a não ser no caso de declaração expressa do ministro da Justiça, nos termos do decreto n. 22.194. É unanimemente aceito o voto do relator. O Sr. Eduardo Espinola relata o processo número 456 (do Estado do Rio de Janeiro, sobre o modo de verificação dos eleitos pelo quociente partidário), e vota no sentido de que, verificado quais os colocados no primeiro lugar nas cédulas partidárias ou avulsas que obtiveram o quociente eleitoral, passa-se à verificação dos que estão eleitos pelo quociente partidário. Para isso, verifica-se qual a colocação dos demais candidatos constantes da lista registrada, tendo em vista os votos não partidários pelos mesmos obtidos, estando eleitos em cada partido, quantos faltem para completar o quociente partidário, na ordem da votação, e não somente os que obtiveram votos para primeiro turno por estarem colocados no primeiro lugar nas cédulas. O voto do relator é aceito unanimemente. O mesmo juiz relata o processo n. 423 (2º julgamento), para apreciar outras consultas sobre o mesmo assunto, e vota no sentido de que há incompatibilidade entre o juiz do Tribunal Regional e o candidato seu parente até o segundo grau, e que não há incompatibilidade entre o presidente de Mesa Receptora e o candidato seu genro. A primeira conclusão é aceita, contra o voto do Sr. José Linhares, que entende não haver suspeição em matéria política, e à segunda, unanimemente. O mesmo juiz relata o processo n. 449 (do Rio Grande do Sul, sobre se o modelo n. 21 pode servir para os eleitores transferidos), e vota no sentido de que o modelo n. 21 se destina aos eleitores que não pertencem a seção, e assim, se o eleitor transferido não pertencer a seção e puder, por qualquer motivo, votar aí, deverá assinar na folha de votação, modelo n. 21. O voto do relator é unanimemente aceito. O Sr. Eduardo Espinola relata, ainda, o processo n. 428 (do Piauí, sobre a substituição do juiz federal, não estando em exercício o juiz de direito mais antigo), e vota no sentido de que, havendo impedimento do juiz federal e não estando em exercício o juiz de direito mais antigo, o juiz federal deve ser substituído pelo juiz de direito da Capital que se seguir em antiguidade àquele. O voto do relator é unanimemente aceito. O Sr. Affonso Penna Júnior relata o processo n. 459 (do Distrito Federal, sobre votação dos funcionários dos Correios e Telégrafos), e vota para que se concilie tanto quanto possível o serviço eleitoral com o exercício do direito de voto desses funcionários, que, não sendo possível, dar-se-á em caso de força maior, para o qual não há remédio. O voto do relator é aceito unanimemente. O Sr. Presidente, pelo adiantado da hora, declara encerrada a sessão. Levanta-se a sessão às onze horas e trinta minutos.</w:t>
      </w:r>
    </w:p>
    <w:p>
      <w:r>
        <w:rPr>
          <w:i/>
          <w:sz w:val="18"/>
        </w:rPr>
        <w:t>[Fonte: Boletim Eleitoral n. 99, de 27/05/1933 — 1933-05-27 - BE n099 [99273].pdf, pág. 8-10]</w:t>
      </w:r>
    </w:p>
    <w:p/>
    <w:p>
      <w:r>
        <w:t>1933</w:t>
      </w:r>
    </w:p>
    <w:p>
      <w:r>
        <w:t>Maio</w:t>
      </w:r>
    </w:p>
    <w:p>
      <w:r>
        <w:t>ID 99.274</w:t>
      </w:r>
    </w:p>
    <w:p>
      <w:r>
        <w:rPr>
          <w:b/>
        </w:rPr>
        <w:t>ATA DA 34ª SESSÃO ORDINÁRIA, EM 2 DE MAIO DE 1933</w:t>
      </w:r>
    </w:p>
    <w:p>
      <w:r>
        <w:rPr>
          <w:i/>
        </w:rPr>
        <w:t>Presidência do Sr. Ministro Hermenegildo de Barros, presidente</w:t>
      </w:r>
    </w:p>
    <w:p>
      <w:r>
        <w:t>1) Abertura da sessão; 2) Leitura e aprovação da ata da sessão anterior; 3) Publicação dos acórdãos referentes aos processos ns. 470, 471 e 474; 4) Julgamento do processo n. 445 — Rio de Janeiro — representação contra o escrivão do 6º Ofício de Campos; 5) Telegrama do Sr. Alipio de Miranda Ribeiro, alegando coação para exercer o direito de voto; 6) Instruções sobre o sorteio do procurador regional para servir nas turmas apuradoras; sobre o direito do procurador regional recorrer, mesmo fazendo parte de turma apuradora; sobre a nomeação de peritos para o exame de urnas que apresentarem indício de violação; sobre se o candidato pode servir como membro de mesa receptora; 7) Julgamento do processo n. 451 — Santa Catarina — sobre se o pocurador regional pode fazer parte de turma apuradora (prejudicado); 8) Providência sobre o modo de ser exercido o direito do voto pelos cegos; 9) Julgamento do processo n. 459 — Rio de Janeiro — sobre a expedição dos titulos dos cidadãos inscritos depois do dia 10 de abril próximo passado; 10) Julgamento do processo n. 464 — Secretaria — sobre os requisitos das cédulas, funcionamento das mesas receptoras e votação; 11) Julgamento do processo n. 465 — Minas Gerais — sobre a votação dos militares quando transferidos; 12) Julgamento do processo n. 466 — Rio Grande do Norte — sobre requisição de funcionários federais ou estaduais para auxiliarem os funcionários da secretaria do T. R. na vigília das urnas (art. 37 das Instruções aprovadas pelo decreto n. 22.627); 13) Julgamento do processo n. 463 — sobre o cancelamento da inscrição eleitoral de candidatos à Constituinte, registrados no T. R. de Mato Grosso (declaração expressa do Ministério da Justiça feita de acordo com o decreto n. 22.194); 14) Julgamento da apelação criminal n. 2 — Apelante, o procurador regional da Paraíba; apelado, o juiz eleitoral, Salustino E. Carneiro da Cunha; 15) Julgamento do "habeas-corpus" n. 8 — Rio Grande do Sul — Pacientes, coronel Antonio Irineu Alves Nunes e Mario Russomano; 16) Leitura de um ofício-urgente do Sr. ministro da Justiça, sobre comícios eleitorais promovidos pela União Operária e Camponeza; 17) Encerramento da sessão.</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São publicados os acórdãos referentes aos processos ns. 470, 471 e 474. O Sr. Presidente comunica ao Tribunal o número de eleitores inscritos em todo o país, num total de 1.438.729 e dando ciência de outras medidas referentes a eleição, tudo conforme os telegramas recebidos dos presidentes dos Tribunais Regionais. O Sr. Renato Tavares relata o processo n. 445 (do Estado do Rio de Janeiro, representação contra o escrivão do 6º ofício de Campos), e vota no sentido de ser encaminhada a representação ao procurador regional desse Estado para oferecer denúncia, se julgar conveniente. É unanimemente aceito o voto do relator. O mesmo juiz submete à consideração do Tribunal, por ser matéria urgente, um telegrama do Sr. Alipio de Miranda Ribeiro, julgando-se coagido por ter de votar em mesa presidida por um seu desafeto, e vota pelo arquivamento do telegrama, visto nada haver a deferir. O voto do relator é aceito unanimemente. O mesmo juiz traz ao conhecimento do Tribunal várias questões relativas às funções dos procuradores regionais e sobre se o candidato pode ser membro de Mesa Receptora, e vota no sentido de que: 1º, o procurador regional entra no sorteio para a constituição das turmas apuradoras; 2º, o procurador regional, mesmo fazendo parte de turma apuradora, pode recorrer, como procurador, de qualquer ato das turmas apuradoras, quando lhe seja facultado esse recurso; 3º, o procurador regional pode e deve conciliar as suas funções de membro do Tribunal e de turma apuradora com as de procurador; 4º, o Tribunal Regional, por proposta do presidente, nomeará três peritos, sendo um desempatador, para proceder ao exame das urnas no caso de indício de violação; 5º, o candidato não pode servir como membro de Mesa Receptora de votos. Todas as conclusões do Sr. Renato Tavares são aceitas unanimemente, exceto a última que é aceita, contra os votos dos Srs. José Linhares e Miranda Valverde, que entendiam não haver incompatibilidade legal, e apenas motivo legal de escusa, o fato do candidato ser designado para membro de Mesa Receptora. O Sr. José Linhares relata o processo n. 451 (de Santa Catarina, sobre se o procurador regional pode fazer parte de turma apuradora), e vota no sentido de se considerar prejudicada a consulta, por já ter sido resolvida a matéria da mesma. É aceito o voto do relator unanimemente. O mesmo juiz propõe que se tome uma deliberação quanto a votação do cego, e sugere que, ao invés da assinatura do cego, conste a declaração do presidente da Mesa Receptora de que o eleitor deixou de assinar por ser cego. É unanimemente aceito o voto do relator. O Sr. Renato Tavares relata o processo n. 459 (do Estado do Rio de Janeiro, sobre a expedição de titulos dos inscritos depois de dez de abril p. p.), e vota no sentido de ser indeferida a representação, de acordo com as decisões anteriores do Tribunal sobre o mesmo assunto. O voto do relator é unanimemente aceito. O Sr. Carvalho Mourão relata o processo n. 464 (da Secretaria, sobre os requisitos das cédulas, funcionamento das Mesas Receptoras e votação para a eleição da Assembleia Nacional Constituinte, e, em resposta, vota no sentido de: 1º, que não constitui nulidade o fato da cédula trazer a indicação — para deputados, para deputados à Constituinte, para a Constituinte —, por não serem considerados dizeres estranhos à mesma cédula; 2º, também, não constitui nulidade da cédula a declaração da profissão e residência do candidato; 3º, a cédula pode trazer o número de ordem dos candidatos; 4º, qualquer membro da Mesa Receptora que comparecer depois das sete horas, não poderá tomar mais parte nos trabalhos da mesa; 5º, o eleitor cujo nome houver sido omitido na lista geral dos eleitores da respectiva zona poderá votar em qualquer seção da mesma zona, segundo o processo de votação estabelecido para esse caso. Todas as conclusões do relator são aceitas unanimemente. O Sr. José Linhares relata o processo n. 465 (de Minas Gerais, sobre a votação dos militares transferidos), e vota no sentido de que só devem votar em outra região os que tiverem pedido, em tempo oportuno, a sua transferência, tal como estabelece o Código Eleitoral. É o voto do relator aceito unanimemente. O Sr. Renato Tavares relata o processo n. 466 (do Rio Grande do Norte, sobre requisição de funcionários para auxiliarem os do Tribunal Regional na vigília das urnas), e vota no sentido de que, devido a escassez de funcionários é permitido requisitar funcionários federais ou estaduais, para auxiliarem os do Tribunal Regional na guarda e vigília das urnas, durante a apuração. É unanimemente aceito o voto do relator. O Sr. Carvalho Mourão relata o processo n. 463 (ofício do Sr. ministro da Justiça — declaração expressa — de acordo com o decreto n. 22.194, sobre o cancelamento da inscrição dos candidatos registrados em Mato Grosso, Eduardo Olimpio Machado, Gabriel Vandoni de Barros, Alberto Fernandes Trigo de Loureiro), consulta que havia sido distribuída ao Sr. Eduardo Espinola, que se declarou impedido, por amizade intima com Eduardo Olimpio Machado, e levanta a preliminar de não poder mais ser cancelada a inscrição desses candidatos por não poderem ser substituídos os seus nomes. O Sr. Affonso Penna Júnior vota contra essa preliminar, fazendo considerações sobre a aplicação do decreto n. 22.194, e declarando que como cidadão lamenta que semelhante lei haja sido promulgada, mas que, como juiz só lhe cabia aplicá-la. O relator declara que em vista das ponderações feitas pelo Sr. Affonso Penna Júnior muda de voto e rejeita a preliminar. É rejeitada a preliminar contra os votos dos Srs. José Linhares e Monteiro de Sales. De meritis resolve o Tribunal mandar cancelar as inscrições como eleitores dos Srs. Eduardo Olimpio Machado, Gabriel Vandoni de Barros e Alberto Fernandes Trigo de Loureiro, contra os votos dos Srs. José Linhares e Monteiro de Sales, e tendo o senhor Miranda Valverde declarando que fazia idêntica declaração à feita pelo Sr. Affonso Penna Júnior. O Sr. José Linhares apresenta a apelação crime n. 2, da qual pedira vista na sessão anterior, e vota no sentido de ser declarado nulo o julgamento por falta de dilação probatória e por não ter tido o acusado ciência do dia em que foi julgado o processo. Falam o procurador geral e o relator, entendendo que não procedem essas nulidades. O Tribunal, por ter havido empate, resolve considerar nulo o julgamento por não ter tido o acusado ciência do dia em que foi julgado o processo, e não constar do mesmo haver sido assegurada a defesa oral, como prevê o Código, contra os votos dos Srs. Carvalho Mourão, Affonso Penna Júnior e Miranda Valverde. O Sr. Eduardo Espinola relata o habeas-corpus n. 8, em que são pacientes o coronel Antonio Irineu Alves Nunes e outros, e vota no sentido de se tomar conhecimento originariamente pela urgência da medida e diante do que estabelece o art. 16, n. 4, in-fine, do Regimento Interno. O Tribunal toma conhecimento do pedido, unanimemente. De meritis, vota o relator pela concessão da ordem. O Tribunal, unanimemente, concede a ordem de habeas-corpus aos pacientes, coronel Antonio Irineu Alves Nunes e Mario Russomano, se por al não estiverem presos. O Sr. Presidente comunica ao Tribunal um ofício urgente que acaba de receber do Sr. ministro da Justiça, sobre comícios eleitorais promovidos pela União Operária e Camponesa, e o Tribunal decide que nenhuma providência cabe ao Tribunal, que fica inteirado do ofício. O Sr. presidente, pelo adiantado da hora, declara encerrada a sessão. Levanta-se a sessão às onze horas e cinquenta minutos.</w:t>
      </w:r>
    </w:p>
    <w:p>
      <w:r>
        <w:rPr>
          <w:i/>
          <w:sz w:val="18"/>
        </w:rPr>
        <w:t>[Fonte: Boletim Eleitoral n. 100, de 31/05/1933 — 1933-05-31 - BE n100 [99274].pdf, pág. 4-5]</w:t>
      </w:r>
    </w:p>
    <w:p/>
    <w:p>
      <w:r>
        <w:t>1933</w:t>
      </w:r>
    </w:p>
    <w:p>
      <w:r>
        <w:t>Maio</w:t>
      </w:r>
    </w:p>
    <w:p>
      <w:r>
        <w:t>ID 99.274</w:t>
      </w:r>
    </w:p>
    <w:p>
      <w:r>
        <w:rPr>
          <w:b/>
        </w:rPr>
        <w:t>ATA DA 35ª SESSÃO ORDINÁRIA, EM 5 DE MAIO DE 1933</w:t>
      </w:r>
    </w:p>
    <w:p>
      <w:r>
        <w:rPr>
          <w:i/>
        </w:rPr>
        <w:t>Presidência do Sr. Ministro Hermenegildo de Barros, presidente</w:t>
      </w:r>
    </w:p>
    <w:p>
      <w:r>
        <w:t>1) Abertura da sessão; 2) Leitura e aprovação da ata da sessão anterior; 3) Considerações do Sr. Carvalho Mourão, sobre a reabertura do alistamento. Nomeação de uma comissão para estudar o assunto; 4) Julgamento do processo n. 463 — 3º julgamento — sobre suspeição entre os juízes das turmas apuradoras e os candidatos, como se proceder na substituição quando não for possível começar, por incompatibilidade; 5) Julgamento do processo n. 444 — Goiaz — sobre se as três vias do titulo devem acompanhar o processo da Inscrição impugnada, e sobre se há incongruência entre o art. 45 letra "a" e "b" e art. 51 do Código Eleitoral; 6) Julgamento do processo n. 453 — sobre o exercício do direito do voto pelos oficiais do Forte de Coimbra; 7) Julgamento do processo n. 458 — sobre o cancelamento "ex-officio" por parte do T. R., na qualificações feitas em virtude da disposição do artigo 37 do Código, (adiado); 8) Julgamento do processo n. 468 — Rio Grande do Sul — sobre o modo de ser apurada a cédula sem legenda, que contiver nomes de candidatos registrados sob legendas diversas; 9) Encerramento da sessão.</w:t>
      </w:r>
    </w:p>
    <w:p>
      <w:r>
        <w:t>Às nove horas, presentes os juízes: ministros Eduardo Espinola e Carvalho Mourão, desembargadores José Linhares e Renato Tavares, doutores Affonso Penna Júnior, Monteiro de Sales e Miranda Valverde, abre-se a sessão. É lida e aprovada sem debate, a ata da sessão anterior. O Sr. Carvalho Mourão, no expediente, faz considerações sobre a reabertura do alistamento, tendo em vista que o decreto n. 22.168 só se referiu ao alistamento para a eleição da Constituinte e os Tribunais Regionais, na sua maioria, não estão aparelhados para fazer o alistamento, de acordo com as exigências do Código Eleitoral. Além disso, há disposições do decreto de emergência que na prática, deram os melhores resultados e propõe seja nomeada uma comissão para estudar o assunto. O Sr. presidente nomeia uma comissão composta dos Srs. Carvalho Mourão, Renato Tavares e Affonso Penna Júnior. O Sr. Eduardo Espinola relata o processo n. 463, já decidido, para serem apreciados diversos telegramas sobre a mesma matéria, e propõe que se telegrafe aos presidentes dos Tribunais Regionais no sentido de que a suspeição do juiz do Tribunal Regional para fazer parte de turma apuradora da eleição a que concorre um candidato seu parente só se verifica quando esse parentesco for até o segundo grau, inclusive, consanguíneo ou afim; e quando não for possível substituir algum membro substituto, deve-se convocar um juiz eleitoral da Capital ou da comarca mais próxima. Ambas as propostas são aprovadas, a primeira unanimemente, e a segunda contra o voto do Sr. Carvalho Mourão, que entende não ser o Tribunal competente para resolver o assunto, por si, entendendo dever ser feita proposta ao Governo uma medida nesse sentido. O Sr. José Linhares relata o processo n. 444 (de Goiaz, sobre se as três vias do titulo devem acompanhar o processo da inscrição impugnada, e sobre se há incongruência entre o art. 45, letras a e b, e o art. 51 do Código Eleitoral), e vota no sentido de que: 1º, devem as três vias do titulo eleitoral acompanhar o processo da inscrição impugnada quando remetido do cartório eleitoral para o Tribunal Regional; 2º, não há incongruência entre o art. 45, letras a e b, e art. 51 do Código Eleitoral, porque um se refere à expedição do titulo do eleitor inscrito e o outro ao cancelamento de inscrições já feitas, quando ocorrer qualquer dos motivos de nulidade enumerados no art. 50 do mesmo Código. É unanimemente aceito o voto do relator. O Sr. Affonso Penna Júnior relata o processo n. 453 (aviso do senhor ministro da Justiça encaminhando uma sugestão sobre a votação dos oficiais do Forte de Coimbra), e vota no sentido de que se acha prejudicada a matéria da consulta, visto que já se realizou a eleição. O voto do relator é aceito unanimemente. O Sr. José Linhares relata o processo n. 458 (do procurador geral, sobre se compete ao Tribunal Regional cancelar "ex-officio" qualificações feitas em virtude da disposição do art. 37 do Código Eleitoral), e vota no sentido afirmativo. O Sr. Carvalho Mourão diverge. É adiado o julgamento por ter o Sr. Affonso Penna Júnior pedido vista dos autos. O Sr. Miranda Valverde relata o processo número 468 (do Rio Grande do Sul, sobre o modo de ser apurada a cédula sem legenda que contiver nomes de candidatos registrados sob diversas legendas), e vota no sentido de que tal cédula deve ser apurada conforme o disposto no art. 58, n. 5, § 1º do Código Eleitoral. É unanimemente aceito o voto do relator. Nada mais havendo a tratar, o Sr. presidente declara encerrada a sessão. Levanta-se a sessão às dez horas e cinquenta minutos.</w:t>
      </w:r>
    </w:p>
    <w:p>
      <w:r>
        <w:rPr>
          <w:i/>
          <w:sz w:val="18"/>
        </w:rPr>
        <w:t>[Fonte: Boletim Eleitoral n. 100, de 31/05/1933 — 1933-05-31 - BE n100 [99274].pdf, pág. 5]</w:t>
      </w:r>
    </w:p>
    <w:p/>
    <w:p>
      <w:r>
        <w:t>1933</w:t>
      </w:r>
    </w:p>
    <w:p>
      <w:r>
        <w:t>Maio</w:t>
      </w:r>
    </w:p>
    <w:p>
      <w:r>
        <w:t>ID 99.274</w:t>
      </w:r>
    </w:p>
    <w:p>
      <w:r>
        <w:rPr>
          <w:b/>
        </w:rPr>
        <w:t>ATA DA 36ª SESSÃO ORDINÁRIA, EM 9 DE MAIO DE 1933</w:t>
      </w:r>
    </w:p>
    <w:p>
      <w:r>
        <w:rPr>
          <w:i/>
        </w:rPr>
        <w:t>Presidência do Sr. Ministro Hermenegildo de Barros, presidente</w:t>
      </w:r>
    </w:p>
    <w:p>
      <w:r>
        <w:t>1) Abertura da sessão; 2) Leitura e aprovação da ata da sessão anterior, publicação dos acórdãos referentes aos processos julgados nas sessões de 2 e 5 do corrente; 3) Leitura dos telegramas de congratulações dos Srs. chefe do Governo e ministro da Justiça, sobre a realização do pleito de 3 de maio; 4) Considerações feitas pelo Sr. presidente sobre a necessidade de serem adotadas medidas no sentido de acelerar os trabalhos de apuração, os quais não se devem prolongar por muito tempo. Sugestões dos Srs. juízes. Nomeação de uma comissão para estudar o assunto. Convocação de uma sessão extraordinária, visto se tratar de matéria de máxima urgência; 5) Julgamento do processo n. 470 — São Paulo — Pedido de dispensa do juiz substituto do T. R., Dr. Abrahão Ribeiro; 6) Julgamento do processo n. 471 — Amazonas — sobre se é nula a votação feita perante mesa receptora presidida por um candidato ou por irmão do candidato; 7) Julgamento do processo número 474 — Paraíba — sobre o prazo para a interposição dos recursos das decisões das turmas apuradoras; 8) Declaração do Sr. Carvalho Mourão, de que se acham quase concluídos os trabalhos da comissão incumbida de estudar a maneira de se fazer a reabertura do alistamento; 9) Encerramento da sessão.</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São publicados os acórdãos referentes aos processos julgados nas sessões de dois e cinco do corrente mês. O Sr. Presidente procede a leitura de um telegrama do Chefe do Governo Provisório e de um ofício do Sr. ministro da Justiça de congratulações ao Tribunal Superior e a toda a magistratura eleitoral, pelo modo por que foram realizadas em todo o país as eleições de 3 do corrente. O Sr. Presidente, dando conhecimento ao Tribunal de um telegrama do presidente do Tribunal Regional de Minas Gerais sobre as dificuldades encontradas no trabalho de apuração, acha que o Tribunal deve estudar o assunto e propor ao Governo as medidas que julgar convenientes para apressar o andamento dos trabalhos de apuração, que não se devem prolongar. O Sr. Miranda Valverde diz que lhe foi distribuída uma consulta tratando da mesma questão, a de n. 475, precisamente de Minas Gerais, pedindo autorização para organizar novas turmas, e como acha que deve ser tomada uma providência de caráter geral, propõe que se adie o julgamento até que o Tribunal assente as medidas a serem adotadas. O Sr. José Linhares concorda em que se deve dar ao problema uma solução geral, mas acha que essa solução está no desdobramento das turmas apuradoras. O Sr. Affonso Penna Júnior mostra-se inclinado a aceitar as sugestões feitas pelo Tribunal Regional de Minas Gerais, Estado em que o problema apresenta maior dificuldade de solução. O Sr. Eduardo Espinola propõe que os Tribunais Regionais sejam autorizados a nomear turmas apuradoras, com as garantias do art. 65 do Código Eleitoral e presididas por um membro do Tribunal Regional, efetivo ou substituto, ou ainda juiz eleitoral convocado para esse fim. O Sr. Carvalho Mourão entende que deve ser afastada a hipótese da convocação dos juízes para os trabalhos da apuração, porque do contrário resolve-se o problema da apuração, mas desorganiza-se a justiça ordinária e a própria justiça eleitoral de primeira instância, que já deve ir cuidando da reabertura do alistamento. Encerra o Sr. Carvalho Mourão a sua exposição propondo as seguintes medidas para facilitar os trabalhos da apuração: 1ª, que o Tribunal Regional se divida em tantas turmas quantas são os membros efetivos e substitutos, inclusive o presidente, mas, sendo excluído o procurador regional; 2ª, que, além do membro do Tribunal Regional a turma apuradora se componha de mais dois cidadãos de notória idoneidade moral, nomeados pelo Tribunal Regional; 3ª, que deverá haver, além do procurador regional, um sub-procurador, fiscalizando cada um cinco turmas apuradoras; 4ª, que o presidente da turma apuradora possa requisitar funcionários de outras repartições para auxiliar os trabalhos de apuração. O Sr. Presidente nomeia uma comissão para estudar o assunto, composta dos Srs. Eduardo Espinola, Carvalho Mourão, Renato Tavares e Affonso Penna Júnior, e pede aos outros juízes que auxiliem essa comissão comparecendo à reunião da mesma e levando-lhe as sugestões que tiverem; convocando na mesma ocasião uma sessão extraordinária para o dia seguinte, quarta-feira, dia 10, às nove horas, por ser de extrema urgência a matéria. O Sr. Affonso Penna Júnior apresenta a julgamento o processo n. 444, do qual pedira vista, e vota de acordo com o relator, no sentido de que o Tribunal Regional pode cancelar inscrições de cidadãos qualificados "ex-officio", quando ficar provado não ter esse cidadão as qualidades exigidas para ser eleitor. O voto do relator é aceito unanimemente. O Sr. Eduardo Espinola relata o processo n. 470 (de São Paulo, pedido de dispensa do Sr. Abrahão Ribeiro), e vota no sentido de que, tendo o Sr. Abrahão Ribeiro provado pertencer à diretoria de companhia subvencionada pelo Governo, deve o Tribunal declará-lo incompatível para exercer o cargo de juiz substituto do Tribunal Regional. O Tribunal, unanimemente, decide haver incompatibilidade no exercício do cargo de juiz substituto do Tribunal Regional pelo Dr. Abrahão Ribeiro, por exercer ele cargo na diretoria de empresa que recebe subvenção do Governo. O Sr. Carvalho Mourão relata o processo n. 471 (do Amazonas, sobre se é nula a votação feita perante Mesa Receptora presidida por um candidato ou por irmão de candidato), e vota no sentido de que, tendo o Tribunal decidido que o candidato não pode fazer parte de Mesa Receptora, embora essa resolução tenha chegado ao conhecimento da autoridade que fez a nomeação depois da realização da eleição, é nula a votação feita perante Mesa Receptora da qual fez parte um candidato; mas que no caso do irmão do candidato não há incompatibilidade e sim motivo de suspeição, não sendo nula a votação procedida perante Mesa Receptora de que faz parte um irmão de candidato. A primeira parte do voto do relator é aceito, contra os votos dos Srs. José Linhares e Miranda Valverde, e a segunda contra o voto do Sr. Monteiro de Sales. O Sr. Affonso Penna Júnior relata o processo n. 474 (da Paraíba, sobre o prazo para interposição do recurso contra decisões das turmas apuradoras), e vota no sentido de que o prazo para a interposição dos recursos de que trata o § 2º do art. 46 das Instruções é de quarenta e oito horas. É o voto do relator unanimemente aceito. O Sr. Carvalho Mourão comunica que a comissão nomeada para estudar as medidas necessárias à reabertura do alistamento já se reuniu, estando o seu trabalho quase concluído. O Sr. Presidente declara que nada mais há a tratar e encerra a sessão. Levanta-se a sessão às onze horas e dez minutos.</w:t>
      </w:r>
    </w:p>
    <w:p>
      <w:r>
        <w:t>NOTA — O telegrama do Sr. Chefe do Governo e o ofício do Sr. ministro da Justiça, mencionados nesta ata, já foram publicados na integra, na parte do expediente (B. E. n. 98, de 24 de maio de 1933).</w:t>
      </w:r>
    </w:p>
    <w:p>
      <w:r>
        <w:rPr>
          <w:i/>
          <w:sz w:val="18"/>
        </w:rPr>
        <w:t>[Fonte: Boletim Eleitoral n. 100, de 31/05/1933 — 1933-05-31 - BE n100 [99274].pdf, pág. 5-6]</w:t>
      </w:r>
    </w:p>
    <w:p/>
    <w:p>
      <w:r>
        <w:t>1933</w:t>
      </w:r>
    </w:p>
    <w:p>
      <w:r>
        <w:t>Junho</w:t>
      </w:r>
    </w:p>
    <w:p>
      <w:r>
        <w:t>ID 99.276</w:t>
      </w:r>
    </w:p>
    <w:p>
      <w:r>
        <w:rPr>
          <w:b/>
        </w:rPr>
        <w:t>ATA DA 3ª SESSÃO EXTRAORDINÁRIA, EM 10 DE MAIO DE 1933</w:t>
      </w:r>
    </w:p>
    <w:p>
      <w:r>
        <w:rPr>
          <w:i/>
        </w:rPr>
        <w:t>Presidência do Sr. Ministro Hermenegildo de Barros, presidente</w:t>
      </w:r>
    </w:p>
    <w:p>
      <w:r>
        <w:t>1) Abertura da sessão; 2) Leitura e aprovação da ata da sessão anterior, assim como publicação dos acórdãos referentes aos processos nela julgado; 3) Julgamento do "habeas-corpus" n. 9 — Santa Catarina — paciente, Dr. Claribalte Galvão; 4) Leitura e aprovação do projeto das Instruções para acelerar o serviço de apuração do pleito da Constituinte; 5) Julgamento do processo n. 484 — Rio de Janeiro — sobre o direito de voto dos juízes substitutos do T. R., quando convocados, para o serviço de apuração; 6) Julgamento do processo n. 478 — Pará — sobre validade dos votos de militares que não obtiveram transferência de seus titulos eleitorais; 7) Julgamento do processo n. 472 — Paraíba — sobre se os votos avulsos dados em primeiro turno aos candidatos de lista registrada são contados para o fim de se apurar o quociente eleitoral desses candidatos; 8) Encerramento da sessão.</w:t>
      </w:r>
    </w:p>
    <w:p>
      <w:r>
        <w:t>Às nove horas, presentes os juízes: ministros Eduardo Espinola e Carvalho Mourão, desembargadores José Linhares e Renato Tavares, doutores Affonso Penna Júnior e Miranda Valverde, tendo deixado de comparecer com causa justificada o Sr. Monteiro de Sales, abre-se a sessão. É lida e, sem debate, aprovada a ata da sessão anterior, assim como publicados os acórdãos julgados nessa mesma sessão. O Senhor Carvalho Mourão relata o habeas-corpus n. 9, de Catarina, em que é paciente e impetrante Claribalte Galvão, e vota no sentido de não se tomar conhecimento do pedido por não estar em jogo a liberdade de locomoção, não sendo, portanto, matéria que possa ser resolvida por habeas-corpus. O Tribunal não toma conhecimento do pedido, contra o voto do Sr. José Linhares, que dele conhecia, mas negava a ordem. O Sr. Affonso Penna Júnior apresenta as instruções que devem ser enviadas ao Governo, as quais foram organizadas pela comissão nomeada para examinar os meios de acelerar o processo de apuração das eleições realizadas a 3 do corrente. Depois de discutidas as instruções, são elas aprovadas unanimemente, tendo os Srs. Carvalho Mourão e Renato Tavares declarado que faziam apenas restrições quanto a inclusão de juízes nas turmas apuradoras, além do que as preside. O Sr. Eduardo Espinola relata o processo n. 484 (do Estado do Rio de Janeiro, representação dos juízes substitutos do Tribunal Regional contra a deliberação do mesmo Tribunal que lhes negou o direito de voto), e vota no sentido de que os juízes substitutos, quando convocados para os trabalhos de apuração, mesmo que não estejam substituindo algum membro efetivo, têm direito de tomar parte na discussão e votação nas sessões do Tribunal, mas somente quando se tratar de assunto referente à apuração. É aceito o voto do relator, contra os dos Srs. Affonso Penna Júnior e Miranda Valverde, que entendem que os juízes substitutos que não substituirem juiz efetivo, só têm voto nas turmas apuradoras de que fazem parte. O Sr. Carvalho Mourão relata o processo n. 478 (do Pará, sobre a validade dos votos de militares que não obtiveram transferência de seus titulos eleitorais), e vota no sentido de não se tomar conhecimento da consulta por estar pendente de decisão do Tribunal Regional, e dever subir a Tribunal Superior como recurso e não como consulta. O voto do relator é unanimemente aceito. O Sr. José Linhares relata o processo n. 472 (da Paraíba, sobre se os votos avulsos dados em primeiro turno aos candidatos de lista registrada são contados para o fim de se apurar o quociente eleitoral desses candidatos), e vota no sentido de ser respondida afirmativamente à consulta. É aceito o voto do relator unanimemente. O Senhor Presidente declara que tendo sido votadas as medidas necessárias ao aceleramento do processo de apuração, para o que foi esta sessão extraordinária convocada, e alguns processos que submeteu a julgamento por se tratar de matéria urgente, encerra a sessão. Levanta-se a sessão às dez horas e dez minutos.</w:t>
      </w:r>
    </w:p>
    <w:p>
      <w:r>
        <w:t>NOTA — As Instruções aprovadas nesta sessão, vieram a ser aprovadas pelo decreto n. 22.695, de 10 de maio de 1933 e se acham publicadas no "Boletim Eleitoral" n. 97, de 24-5-1933.</w:t>
      </w:r>
    </w:p>
    <w:p>
      <w:r>
        <w:rPr>
          <w:i/>
          <w:sz w:val="18"/>
        </w:rPr>
        <w:t>[Fonte: Boletim Eleitoral n. 101, de 03/06/1933 — 1933-06-03 - BE n101 [99276].pdf, pág. 2-3]</w:t>
      </w:r>
    </w:p>
    <w:p/>
    <w:p>
      <w:r>
        <w:t>1933</w:t>
      </w:r>
    </w:p>
    <w:p>
      <w:r>
        <w:t>Junho</w:t>
      </w:r>
    </w:p>
    <w:p>
      <w:r>
        <w:t>ID 99.276</w:t>
      </w:r>
    </w:p>
    <w:p>
      <w:r>
        <w:rPr>
          <w:b/>
        </w:rPr>
        <w:t>ATA DA 37ª SESSÃO ORDINÁRIA, EM 12 DE MAIO DE 1933</w:t>
      </w:r>
    </w:p>
    <w:p>
      <w:r>
        <w:rPr>
          <w:i/>
        </w:rPr>
        <w:t>Presidência do Sr. Ministro Hermenegildo de Barros, presidente</w:t>
      </w:r>
    </w:p>
    <w:p>
      <w:r>
        <w:t>1) Abertura da sessão; 2) Leitura e aprovação da ata da sessão anterior; 3) Publicação dos acórdãos referentes aos processos ns. 472, 478 e 484 e "habeas-corpus" n. 9; 4) Interpretação do disposto no art. 1º das Instruções aprovadas pelo decreto n. 22.695, sobre magistrados em exercício efetivo nas turmas apuradoras; 5) Julgamento do Recurso Eleitoral n. 26 — Piauí; 6) Julgamento do Recurso Eleitoral número 27 — Maranhão; 7) Julgamento do processo n. 469 — Rio Grande do Sul — sobre o modo de se proceder quanto a apuração de votos impugnados e quanto ao prazo para a interposição dos recursos das decisões das turmas apuradoras; 8) Julgamento do processo n. 473 — Rio Grande do Sul — sobre o modo de utilizar os modelos ns. 25 A e 25 D — Convertido em diligência; 9) Julgamento do processo número 476 — Espírito Santo-Ceará — sobre se pode organizar maior numero de turmas apuradoras e se, para isso, é necessário novo sorteio; 10) Julgamento do processo n. 487 — Minas Gerais — sobre a interrupção dos trabalhos de apuração, afim de poder funcionar a Camara Criminal do Tribunal de Relação do Estado; 11) Encerramento da sessão.</w:t>
      </w:r>
    </w:p>
    <w:p>
      <w:r>
        <w:t>Às nove horas, presentes os juízes: ministros Eduardo Espinola e Carvalho Mourão, desembargadores José Linhares e Renato Tavares, doutores Affonso Penna Júnior, Monteiro de Sales e Miranda Valverde, sete, abre-se a sessão. É lida e, sem debate, aprovada a ata da sessão anterior. São publicados os acórdãos referentes aos processos ns. 478, 484, 472 e habeas-corpus n. 9. O Sr. José Linhares, no expediente, propõe que o Tribunal fixe norma uniforme sobre a organização das turmas apuradoras, pois o recente decreto n. 22.695, que aprovou as providências sugeridas pelo Tribunal está sendo interpretado, de modo a ser dada preferência a convocação de magistrados para a composição das turmas apuradoras, quando se procurou evitar essa convocação, no intuito de não perturbar a justiça ordinária. O Sr. Carvalho Mourão diz que estava convencido ter sido essa a intenção do Tribunal autorizar a convocação dos juízes, tanto que votára com restrições nesta parte, por entender que é inconveniente tal convocação. O Sr. Affonso Penna Júnior esclarece a intuito do art. 1º do recente decreto sobre a organização de turmas apuradoras, que foi justamente o de excluir os magistrados em efetivo exercício dos trabalhos da apuração, tanto que deu unicamente ao presidente da turma a atribuição de dirimir as duvidas suscitadas, porque somente o presidente é um magistrado, juiz efetivo ou substituto do Tribunal Regional. O Tribunal unanimemente resolve que sejam expedidas instruções no sentido de que não podem ser convocados magistrados para a composição das turmas apuradoras, a não ser os aposentados ou em disponibilidade. O Sr. Carvalho Mourão relata o recurso eleitoral n. 26, do Piauí, em que é recorrente Alvaro Monteiro da Cunha e recorrido o Tribunal Regional desse Estado, e vota, de acordo com o parecer do procurador geral, no sentido de ser negado provimento ao recurso, para confirmar a decisão recorrida, pela sua conclusão, visto não haver recurso do despacho de qualificação "ex-officio". O Tribunal unanimemente nega provimento ao recurso. O Senhor José Linhares relata o recurso eleitoral n. 27, do Maranhão, em que é recorrente o delegado do Partido Socialista e recorrido o Tribunal Regional desse Estado e vota, de acordo com o parecer do procurador geral, no sentido de não se tomar conhecimento do recurso por não se achar devidamente instruído. O Tribunal não tomou conhecimento do recurso, unanimemente. O Sr. Monteiro de Sales relata o processo n. 469 (do Rio Grande do Sul, sobre providência do Tribunal Regional relativa aos votos impugnados e sobre o prazo para o recurso apresentados durante a apuração), e vota no sentido de que seja aprovada a providência adotada pelo Tribunal Regional por estar de acordo com as Instruções, e que o prazo para interposição do recurso de que trata o § 2º do art. 46 das Instruções é de 48 horas, tal como ficára determinado pelo Tribunal Superior. Ambas as conclusões do relator são aceitas unanimemente. O Senhor Renato Tavares relata o processo n. 473 (do Rio Grande do Sul, sobre o modo de utilizar os modelos 25 A e 25 D), e vota no sentido de ser pedido ao consulente que esclareça melhor qual a dúvida a ser resolvida. É unanimemente aceito o voto do relator. O Sr. Monteiro de Sales relata o processo n. 476 (do Espírito Santo e Ceará, sobre se podem ser organizadas maior número de turmas e se para isso é necessário novo sorteio), e vota no sentido de que, quanto ao Espírito Santo, pode o Tribunal Regional dividir-se em três turmas apuradoras de dois juízes cada uma, fazendo novo sorteio para isso, e, quanto ao Ceará, que se responda que, se o Estado tiver menos de cem seções eleitorais está prejudicada a consulta, em vista do que dispõe o recente decreto n. 22.695, que só se aplica às regiões que têm mais de cem seções eleitorais. O voto do relator é unanimemente aceito. O Sr. Renato Tavares relata o processo n. 487 (de Minas Gerais, sobre a interrupção dos trabalhos de apuração às sextas-feiras, afim de poder funcionar a camara criminal do Tribunal da Relação), e vota no sentido de não ser aprovada essa decisão. O Tribunal resolve que se deve responder no sentido de que as dificuldades apontadas não devem ser removidas com interrupção da apuração, mas com as medidas adotadas nas Instruções para a organização e funcionamento das turmas apuradoras, contra os votos do relator e do Sr. Carvalho Mourão. O Sr. presidente designa o senhor Eduardo Espinola para lavrar o acórdão. Pelo adiantado da hora, o Sr. presidente declara encerrada a sessão. Levanta-se a sessão às onze horas e vinte e cinco minutos.</w:t>
      </w:r>
    </w:p>
    <w:p>
      <w:r>
        <w:rPr>
          <w:i/>
          <w:sz w:val="18"/>
        </w:rPr>
        <w:t>[Fonte: Boletim Eleitoral n. 101, de 03/06/1933 — 1933-06-03 - BE n101 [99276].pdf, pág. 3]</w:t>
      </w:r>
    </w:p>
    <w:p/>
    <w:p>
      <w:r>
        <w:t>1933</w:t>
      </w:r>
    </w:p>
    <w:p>
      <w:r>
        <w:t>Maio</w:t>
      </w:r>
    </w:p>
    <w:p/>
    <w:p>
      <w:r>
        <w:rPr>
          <w:b/>
        </w:rPr>
        <w:t>38ª SESSÃO ORDINÁRIA, EM 16 DE MAIO DE 1933</w:t>
      </w:r>
    </w:p>
    <w:p>
      <w:r>
        <w:rPr>
          <w:i/>
        </w:rPr>
        <w:t>Presidência do Sr. Ministro Hermenegildo de Barros, presidente</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São publicados os acórdãos referentes aos recursos n. 26 e 27, processos ns. 469, 473, 476 e 487. O Sr. Carvalho Mourão envia à mesa o projeto organizado pela comissão encarregada de estudar as medidas necessárias à reabertura do alistamento. O Sr. presidente declara que vai mandar imprimi-lo e distribuir pelos juízes para poder submetê-lo à discussão. O Sr. José Linhares relata o habeas-corpus n. 10, de Santa Catarina, em que é paciente e impetrante o doutor Claribalte Galvão, e vota no sentido de não se tomar conhecimento do pedido por não ser caso de habeas-corpus. O Tribunal, unanimemente, não toma conhecimento do pedido. O Sr. Carvalho Mourão relata o processo n. 492 (do Pará, Paraná, Santa Catarina e outros Estados, sobre a organização de turmas apuradoras), e vota no sentido de que se responda a cada um dos consulentes que o Tribunal autoriza a que sejam tomadas as medidas alvitradas, quanto à criação de novas turmas, manter-se o regime anterior ou criar turmas em número inferior a dez e que seja o ministro-presidente do Tribunal Superior autorizado a responder às consultas idênticas, consoante ao resolvido no presente processo. É unanimemente aceito o voto do relator. Ainda sobre o mesmo assunto, propõe o relator que se responda ao ofício do presidente do Tribunal Regional de Minas Gerais no sentido de ser o mesmo autorizado a organizar mais doze turmas, além das oito já organizadas, logo que isso seja necessário, mas que a presidência dessas turmas deve caber sempre a um magistrado aposentado, em disponibilidade ou mesmo em efetivo exercício, ou membro do Ministério Público. É a proposta aprovada unanimemente. O Sr. José Linhares relata o processo n. 493 (de Minas Gerais, sobre o modo de substituição dos juízes do Tribunal Regional impedidos), e vota no sentido de que está em parte prejudicada a consulta, em vista da solução dada à de n. 492, e que quanto à vaga do Sr. Pedro Aleixo, deve-se representar ao Governo sobre a conveniência de preenchê-la com brevidade. O voto do relator é aceito unanimemente. O Sr. Renato Tavares relata o processo n. 480 (de Santa Catarina, sobre a remuneração dos juízes do Tribunal Regional durante os trabalhos da apuração), e vota no sentido de que aos juízes efetivos e aos substitutos que estiverem substituindo juiz efetivo cabe o subsídio pelas sessões do Tribunal a que comparecerem, até o limite fixado na respectiva dotação orçamentária, não tendo, porém, eles direito a nenhuma remuneração pelos trabalhos nas turmas apuradoras. O voto do relator é unanimemente aceito, tendo o Sr. Affonso Penna Júnior ressalvado o seu ponto de vista contrário ao comparecimento dos substitutos, somente convocados para os trabalhos da apuração, às sessões do Tribunal. O Sr. presidente comunica haver recebido, encaminhada pelo presidente do Tribunal Regional do Distrito Federal, um requerimento do Dr. Jonathas Serrano pedindo dispensa do cargo de juiz substituto desse Tribunal, devido a ser membro do diretório da Liga Eleitoral Católica e ao seu estado de saúde, requerimento esse que submete à julgamento, dada a urgência, porquanto devido à ausência desse juiz não funciona uma das turmas apuradoras. O Tribunal resolve que o fato de pertencer o juiz ao diretório de partido político não é motivo para se conceder dispensa do cargo, mas sim para que o juiz seja convidado a renunciar o lugar que ocupa nesse diretório, mas sendo de conceder-se a dispensa solicitada uma vez provada a moléstia alegada. O Sr. Renato Tavares relata o processo n. 494 (do Espírito Santo, sobre o pagamento do subsídio dos juízes do Tribunal Regional, além de nove sessões mensais), e vota para que se encaminhe ao Governo o telegrama, visto não ser da competência do Tribunal resolver a matéria. É o voto do relator unanimemente aceito. O Sr. José Linhares relata o processo n. 479 (de Santa Catarina, sobre a suspensão das sessões do Tribunal Regional durante os trabalhos de apuração), e vota no sentido de que as sessões ordinárias devem ser realizadas cabendo ao presidente, não convocar as sessões, si verificar que não é oportuna a realização de sessões durante os trabalhos da apuração. É unanimemente aceito o voto do relator. O Sr. Eduardo Espinola relata o processo n. 477 (do Espírito Santo, sobre apuração de seções eleitorais onde o número de sobrecartas não confere com o de eleitores declarado na ata pelo presidente). O Sr. Carvalho Mourão levanta a preliminar de ser a resposta um prejulgamento de recurso a ser interposto. O Tribunal toma conhecimento contra os votos dos Srs. Carvalho Mourão, Renato Tavares e Miranda Valverde. De meritis o relator vota no sentido de que sempre que for possível averiguar pelos papéis relativos à eleição que a discordância entre o número de sobrecartas encontradas na urna e o de eleitores declarado na ata pelo presidente da mesa receptora é produto de manifesto equívoco; não é nula a votação da seção onde isso ocorrer; não sendo provado o equívoco a votação é nula e se procederá a nova eleição, na forma do art. 56 das Instruções baixadas pelo decreto n. 22.627, e marcadas depois de terminada a apuração. O voto do relator é aceito unanimemente. O Sr. Miranda Valverde relata o processo n. 482 (do Espírito Santo, sobre a validade dos votos contidos em sobrecartas diferentes e com o timbre da Prefeitura), e levanta a preliminar de que a resposta a esta consulta importa em prejulgar o recurso por ventura interposto da decisão do Tribunal Regional. O Tribunal unanimemente, não toma conhecimento da consulta, por importar em prejulgamento do recurso cabível na espécie. O mesmo juiz relata o processo n. 489 (do Maranhão, Piauí e Paraíba, sobre o processo do recurso interposto das decisões das turmas apuradoras), e vota no sentido de que o processo deve ser o do art. 44 do Regimento Interno do Supremo Tribunal Federal, sendo o prazo para interposição do recurso de 48 horas e começando a ser contado da data em que foi proferida a decisão. É adiado o julgamento por ter pedido vista dos autos o senhor Affonso Penna Júnior. O Sr. Eduardo Espinola relata o processo n. 491 (do Espírito Santo, sobre si o quociente eleitoral se calcula pelo número de eleitores ou pelo número de votos apurados), e vota no sentido de que o quociente eleitoral é calculado pelo número total de votos apurados. É o voto do relator aceito unanimemente. O Sr. Carvalho Mourão relata o processo n. 485 (de Alagoas, sobre si os membros das turmas apuradoras podem tomar parte no julgamento dos recursos interpostos de decisões das turmas de que fazem parte), e vota no sentido afirmativo, visto esse recurso dever ser considerado mais como embargo do que como agravo. Quanto à segunda parte da consulta sobre validade de eleição procedida perante Mesa Receptora presidida por funcionário demissível ad nutum, e à terceira a validade de eleições encerradas antes das dezoito horas, julga não poderem mais ser respondidas depois de realizada a eleição por importar a resposta em prejulgamento do recurso interposto da decisão que proferiu o Tribunal Regional. O voto do relator é unanimemente aceito, quanto a primeira parte, e quanto às 2ª e 3ª partes contra o voto do senhor Monteiro de Sales, que entende não haver inconveniente em se responder a essas consultas. O Sr. Affonso Penna Júnior relata o processo n. 495 (do Piauí, sobre o modo de serem apuradas as cédulas partidárias e avulsas), e vota no sentido de que, depois de contadas as cédulas partidárias, apuram-se os votos dados para primeiro turno aos candidatos desse partido, feito o que, passa-se à contagem dos votos de primeiro e segundo turnos das cédulas avulsas. O voto do relator é aceito unanimemente. O Sr. Monteiro de Sales relata o processo n. 490 (do Espírito Santo, sobre a validade dos votos dados em sobrecartas não completamente opacas), e levanta a preliminar de poder ser ou não respondida a consulta. O Tribunal resolve que não seja respondida a consulta, por importar a resposta em prejulgamento de recurso cabível na espécie, contra o voto do relator. É designado o Sr. Carvalho Mourão para lavrar o acórdão. O Sr. Monteiro de Sales relata o processo número 483 (do Espírito Santo, sobre a validade da eleição, quando a ata menciona a hora exata em que começou a votação), e levanta a preliminar de poder ou não, ser respondida a consulta. O Tribunal resolve que pode ser respondida a consulta, contra os votos dos Srs. Carvalho Mourão, Renato Tavares e Miranda Valverde. De meritis, vota no sentido de que não constando da ata a hora em que começou a eleição supõe-se que deve ter começado a hora legal, até prova em contrário. É aceito o voto do relator, contra os votos dos Srs. Carvalho Mourão, Renato Tavares e Miranda Valverde. O Sr. presidente declara encerrada a sessão pelo adiantado da hora. Levanta-se a sessão às onze horas e vinte e cinco minutos.</w:t>
      </w:r>
    </w:p>
    <w:p>
      <w:r>
        <w:rPr>
          <w:i/>
          <w:sz w:val="18"/>
        </w:rPr>
        <w:t>[Fonte: Boletim Eleitoral n. ?, de ? — BEs 1933\JUNHO\03\99276\00000032.pdf, pág. 2210-2212]</w:t>
      </w:r>
    </w:p>
    <w:p/>
    <w:p>
      <w:r>
        <w:t>1933</w:t>
      </w:r>
    </w:p>
    <w:p>
      <w:r>
        <w:t>Junho</w:t>
      </w:r>
    </w:p>
    <w:p>
      <w:r>
        <w:t>ID 99.276</w:t>
      </w:r>
    </w:p>
    <w:p>
      <w:r>
        <w:rPr>
          <w:b/>
        </w:rPr>
        <w:t>39ª SESSÃO ORDINÁRIA, EM 19 DE MAIO DE 1933</w:t>
      </w:r>
    </w:p>
    <w:p>
      <w:r>
        <w:rPr>
          <w:i/>
        </w:rPr>
        <w:t>Presidência do Sr. Ministro Hermenegildo de Barros, presidente</w:t>
      </w:r>
    </w:p>
    <w:p>
      <w:r>
        <w:t>1) Abertura da sessão; 2) Leitura e aprovação da ata da sessão anterior; 3) Publicação dos acórdãos referentes aos processos ns. 477, 479, 480, 483, 485, 489 a 495 e "habeas-corpus" n. 10; 4) Projeto regulando as atribuições do Ministério Público Eleitoral; 5) Julgamento do recurso eleitoral n. 28 — Goiaz; 6) Julgamento do processo n. 489 (adiado da sessão anterior) nomeação de uma comissão; 7) Julgamento do processo n. 481 — Maranhão — sobre si o juiz eleitoral quando presidir mesa receptora pode nomear os suplentes e secretários e sobre si são nulas as cédulas em que um nome ultrapassar uma linha; 8) Julgamento do processo n. 480 — Maranhão — sobre a validade de secções eleitorais presididas por funcionários demissíveis "ad nutum"; 9) Julgamento do processo n. 488 — Rio Grande do Sul — sobre a incompatibilidade de um juiz do T. R. para julgar um "habeas-corpus", cujo coator era o Interventor Federal, cunhado do mesmo juiz; 10) Julgamento do processo número 490 — Distrito Federal — sobre alteração dos modelos ns. 25 e 25 B; 11) Julgamento do processo n. 497 — Baía — sobre a realização de eleição nas localidades onde não pôde haver no dia prefixado; 12) Julgamento do processo número 498 — Distrito Federal — sobre o pedido de dispensa do juiz substituto do T. R., Dr. Jonathas Serrano; 13) Julgamento do processo número 499 — Minas Gerais — sobre si o juiz federal pode passar ao seu substituto a função de apuração para presidir a uma diligência importante; 14) Encerramento da sessão.</w:t>
      </w:r>
    </w:p>
    <w:p>
      <w:r>
        <w:t>Às nove horas, presentes os juízes: ministros Eduardo Espinola e Carvalho Mourão, desembargadores José Linhares e Renato Tavares, doutores Affonso Penna Júnior, Monteiro de Sales e Miranda Valverde, sete (7), abre-se a sessão. É lida e aprovada, sem debate, a ata da sessão anterior. São publicados os acórdãos referentes ao habeas-corpus n. 10, processos ns. 477, 479, 480, 483, 485, 489 a 495. O Sr. Renato Tavares, no expediente, apresenta um projeto dando nova organização ao Ministério Público eleitoral, e o justifica, principalmente, quanto a conveniência de não ser o procurador um juiz do Tribunal, o que tem acarretado muitos inconvenientes e até o absurdo de um procurador ter votado como juiz em um processo sobre o qual opinara na qualidade de membro do Ministério Público. O Sr. presidente submete o projeto a discussão, a qual é encerrada sem debate, e, em seguida, é o projeto aprovado unanimemente, para ser enviado ao Governo. O Sr. Affonso Penna Júnior relata o recurso eleitoral n. 28, de Goiaz, em que é recorrente Claro Augusto de Godói, e recorrido o Tribunal Regional desse Estado, e vota no sentido de que, de acordo com o parecer do procurador geral, seja negado provimento ao recurso, por não estar a impugnação escrita pelo impugnante, mas somente por ele assinada. Propõe o relator que do recurso sejam extraídas cópias dos documentos que enumera, afim de serem enviados ao procurador geral para os fins de direito. O Tribunal unanimemente nega provimento ao recurso e decide favoravelmente à remessa das cópias de documentos do processo ao procurador geral. O Sr. Affonso Penna Júnior apresenta o processo n. 489, sobre o processo dos recursos interpostos das decisões das turmas apuradoras, adiada da sessão anterior, e vota no sentido de que seja nomeada uma comissão para estudar o assunto. Aprovado unanimemente o voto do Sr. Affonso Penna Júnior, o presidente nomeia para essa comissão os Srs. Carvalho Mourão, Affonso Penna Júnior e Miranda Valverde, pedindo urgência para a solução da matéria. O Sr. Affonso Penna Júnior relata o processo n. 481 (do Maranhão, sobre si o juiz eleitoral quando presidir Mesa Receptora pode nomear os suplentes, e sobre si são nulas as cédulas em que um nome ultrapassar uma linha), e vota, quanto à primeira parte, que o juiz eleitoral pode nomear os suplentes e os secretários quando tiver que presidir a Mesa Receptora no caso de nova eleição; e, quanto à segunda, que não são nulas as cédulas em que o nome do candidato ultrapassar uma linha, desde que não haja dois nomes em uma linha. Ambas as conclusões do relator são aceitas, a primeira, contra o voto do Sr. José Linhares, que entende dever ficar a mesa anterior, com exceção do presidente, e a segunda unanimemente. O Sr. José Linhares relata o processo n. 480 (do Maranhão e Piauí, sobre a validade de secções eleitorais presididas por funcionário demissível ad nutum), e levanta a preliminar, pela qual vota, de que a resposta a essa consulta importa em prejulgamento de recurso interposto de decisões sobre essa matéria. O Tribunal não toma conhecimento da consulta, contra o voto do Sr. Monteiro de Sales. O Sr. Affonso Penna Júnior relata o processo n. 488 (do Rio Grande do Sul, sobre a incompatibilidade de um juiz do Tribunal para julgar um habeas-corpus, cujo coator era o interventor cunhado do mesmo juiz), e vota no sentido de que o juiz era de fato impedido de tomar parte nesse julgamento. O voto do relator é unanimemente aceito, tendo o Sr. José Linhares declarado que assim votava por ter o juiz se declarado impedido. O Sr. Miranda Valverde relata o processo n. 490 (do Distrito Federal, sobre alteração dos modelos 25 e 25 B), e vota no sentido de que tal alteração não é conveniente no estado atual da apuração e por dificultar a apuração geral. É aceito o voto do relator, unanimemente. O Sr. Monteiro de Sales relata o processo n. 497 (da Baía, sobre a realização de eleição em lugares onde não pôde haver no dia marcado por falta de material), e vota no sentido de que deve se proceder a eleição nos lugares onde não tiver havido por não ter aí chegado o respectivo material. O Tribunal resolve que só no caso de anulação da eleição ou de alguma secção ou secções será realizada nova eleição, contra o voto do relator. O Sr. presidente designa o Sr. Affonso Penna Júnior para lavrar o acórdão. O senhor Eduardo Espinola relata o processo n. 498 (do Distrito Federal, sobre o pedido de dispensa do Sr. Jonathas Serrano, de juiz substituto do Tribunal Regional), e vota no sentido de que, estando, agora, provada a moléstia do requerente por atestados médicos, que o impossibilita a exercer a função, é de se conceder a dispensa. É concedida a dispensa solicitada pelo Dr. Jonathas Serrano, unanimemente. O Sr. Carvalho Mourão relata o processo n. 499 (de Minas Gerais, sobre si o juiz federal pode passar ao seu substituto a função da apuração para presidir a uma diligência importante e julgar diversos réus presos), e vota no sentido de que, preferindo o eleitoral outro qualquer serviço, deve o juiz federal passar o exercício da judicatura ordinária ao seu substituto para que esse substituto presida a diligência e julgue os réus presos. É o voto do relator unanimemente aceito. Nada mais havendo a tratar, o Sr. presidente declara encerrada a sessão. Levanta-se a sessão às dez horas e cinquenta e cinco minutos.</w:t>
      </w:r>
    </w:p>
    <w:p>
      <w:r>
        <w:t>ANEXO — Regula a competência e as atribuições do Ministério Público Eleitoral</w:t>
      </w:r>
    </w:p>
    <w:p>
      <w:r>
        <w:t>Art. 1.º O Ministério Público eleitoral, que é exercido por um procurador geral e vinte e dois procuradores regionais, é o advogado da lei eleitoral e o fiscal da sua execução, incumbindo-lhe promover a ação pública contra todas as violações do direito.</w:t>
      </w:r>
    </w:p>
    <w:p>
      <w:r>
        <w:t>Art. 2.º No exercício de suas atribuições, há recíproca independência entre os órgãos do Ministério Público eleitoral e os da magistratura eleitoral.</w:t>
      </w:r>
    </w:p>
    <w:p>
      <w:r>
        <w:t>Art. 3.º O procurador geral e os procuradores regionais são nomeados pelo Chefe do Governo da República, o primeiro escolhido dentre os juristas que figurem na lista de que trata o art. 9º, § 2º, letra c, do Código Eleitoral, e os demais escolhidos nas listas de que cuidam o art. 21, § 2º, ns. I e II, letra c, do mesmo Código e art. 2º, letra c, do decreto n. 21.321, de 26 de abril de 1932, e desempenharão suas funções pelo período de dois anos.</w:t>
      </w:r>
    </w:p>
    <w:p>
      <w:r>
        <w:t>Art. 4.º Ao procurador geral, como chefe do Ministério Público eleitoral e o seu órgão perante o Tribunal Superior de Justiça Eleitoral, incumbe: a) exercer a ação pública e promovê-la até final em todas as causas da competência do Tribunal; b) oficiar e dizer de direito nos processos criminais; c) velar pela execução das leis, decretos e resoluções eleitorais que tiverem de ser aplicadas; d) defender a jurisdição do Tribunal; e) ministrar instruções aos procuradores regionais e sujeitar à decisão do Tribunal as consultas dos mesmos procuradores concernentes à matéria eleitoral ou ao exercício de seu cargo; f) representar ao Tribunal o que entender a bem da fiel observância do Código Eleitoral, de modo que este seja uniformemente executado, quer pelo Tribunal, quer pelos Tribunais Regionais; g) requisitar das autoridades competentes as diligências, certidões e quaisquer esclarecimentos necessários ao regular desempenho das funções de seu cargo.</w:t>
      </w:r>
    </w:p>
    <w:p>
      <w:r>
        <w:t>Art. 5.º Aos procuradores regionais, que exercem suas atribuições perante os Tribunais Regionais, um em cada região eleitoral em que se divide o país, compete: a) exercer a ação pública e promovê-la até final em todas as causas da competência do Tribunal perante o qual serve; b) oficiar e dizer de direito nos processos criminais promovidos por qualquer eleitor e nos recursos criminais; c) velar pela execução das leis, decretos e resoluções eleitorais; d) defender a jurisdição do Tribunal Regional junto ao qual desempenha suas atribuições; e) fazer consultas ao procurador geral sobre matéria eleitoral ou assunto concernente ao exercício de seu cargo; f) representar ao Tribunal Regional junto ao qual serve o que entender a bem da fiel observância do Código Eleitoral, de modo que este seja uniformemente executado, quer pelo mesmo Tribunal, quer pelos juízes eleitorais da respectiva jurisdição; g) requisitar das autoridades competentes as diligências, certidões ou quaisquer esclarecimentos necessários ao regular desempenho das funções de seu cargo.</w:t>
      </w:r>
    </w:p>
    <w:p>
      <w:r>
        <w:t>Art. 6.º Revogam-se as disposições em contrário.</w:t>
      </w:r>
    </w:p>
    <w:p>
      <w:r>
        <w:t>Sala das sessões do Tribunal Superior de Justiça Eleitoral, Rio de Janeiro, 19 de maio de 1933. — Renato Tavares.</w:t>
      </w:r>
    </w:p>
    <w:p>
      <w:r>
        <w:t>Justificação</w:t>
      </w:r>
    </w:p>
    <w:p>
      <w:r>
        <w:t>O Código Eleitoral determina no art. 12 que, dentre seus membros, o Tribunal Superior elegerá um procurador para as funções do Ministério Público.</w:t>
      </w:r>
    </w:p>
    <w:p>
      <w:r>
        <w:t>Baseado nesse inciso do nosso estatuto eleitoral, o Regimento Interno deste Tribunal Superior discriminou, no art. 21, as atribuições do procurador geral.</w:t>
      </w:r>
    </w:p>
    <w:p>
      <w:r>
        <w:t>Do mesmo modo o dos Tribunais Regionais fixou as funções dos procuradores regionais.</w:t>
      </w:r>
    </w:p>
    <w:p>
      <w:r>
        <w:t>Ambos os regimentos, em virtude daquele dispositivo legal, colocaram os procuradores em uma situação especial — verdadeiramente original — de juízes dos Tribunais a que pertencem, com funções judicantes, e simultaneamente com atribuições de Ministério Público.</w:t>
      </w:r>
    </w:p>
    <w:p>
      <w:r>
        <w:t>Tal situação, porém, não deve perdurar. Urge que se estabeleça a recíproca independência entre os órgãos do Ministério Público eleitoral e os da magistratura eleitoral, para se conseguir a boa aplicação da lei e se obter a fiscalização indispensável na sua execução.</w:t>
      </w:r>
    </w:p>
    <w:p>
      <w:r>
        <w:t>Desnecessário se me afigura, pela sua evidência, desenvolver a tese perante este Colendo Tribunal, composto de luminares do Direito, para demonstrar a necessidade dessa separação de funções.</w:t>
      </w:r>
    </w:p>
    <w:p>
      <w:r>
        <w:t>Com esse objetivo, ofereço o projeto que se segue para que seja considerado pelo Tribunal e, se aprovado, ser encaminhado ao Governo Provisório para os devidos fins.</w:t>
      </w:r>
    </w:p>
    <w:p>
      <w:r>
        <w:t>Sala das sessões do Tribunal Superior de Justiça Eleitoral, Rio, 19 de maio de 1933. — Renato Tavares.</w:t>
      </w:r>
    </w:p>
    <w:p>
      <w:r>
        <w:rPr>
          <w:i/>
          <w:sz w:val="18"/>
        </w:rPr>
        <w:t>[Fonte: Boletim Eleitoral n. 101, de 03/06/1933 — 1933-06-03 - BE n101 [99276].pdf, pág. 7-8]</w:t>
      </w:r>
    </w:p>
    <w:p/>
    <w:p>
      <w:r>
        <w:t>1933</w:t>
      </w:r>
    </w:p>
    <w:p>
      <w:r>
        <w:t>Junho</w:t>
      </w:r>
    </w:p>
    <w:p>
      <w:r>
        <w:t>ID 99.276</w:t>
      </w:r>
    </w:p>
    <w:p>
      <w:r>
        <w:rPr>
          <w:b/>
        </w:rPr>
        <w:t>40ª SESSÃO ORDINÁRIA, EM 23 DE MAIO DE 1933</w:t>
      </w:r>
    </w:p>
    <w:p>
      <w:r>
        <w:rPr>
          <w:i/>
        </w:rPr>
        <w:t>Presidência do Sr. Ministro Hermenegildo de Barros, presidente</w:t>
      </w:r>
    </w:p>
    <w:p>
      <w:r>
        <w:t>1) Abertura da sessão; 2) Leitura e aprovação da ata da sessão anterior; 3) Publicação dos acórdãos referentes aos processos ns. 486, 488, 489, 490 a 499 e recurso n. 28; 4) Julgamento do processo n. 475 — Minas Gerais — sobre organização de turmas apuradoras; 5) Julgamento do processo n. 500 — Santa Catarina — sobre a organização da lista para escolha dos membros do T. R. pelo Tribunal de Justiça Local; 6) Projeto regulando o processo dos recursos interpostos das decisões das turmas apuradoras; 7) Julgamento do processo n. 501 — Distrito Federal — sobre a interrupção dos trabalhos da turma apuradora presidida pelo juiz Octavio Kelly, para que possa tomar parte nas sessões do S. T. F. onde serve; 8) Julgamento do processo n. 504 — Paraíba — sobre a validade do voto dado por eleitor da mesma zona em secção diferente da sua; 9) Julgamento do processo n. 505 — Distrito Federal — sobre a designação dos funcionários requisitados nos termos das Instruções aprovadas pelo decreto n. 22.605, para servirem como secretários das turmas apuradoras; 10) sobre o início da discussão do projeto referente à reabertura do alistamento (adiada a discussão); 11) Encerramento da sessão.</w:t>
      </w:r>
    </w:p>
    <w:p>
      <w:r>
        <w:t>Às nove horas, presentes os juízes: ministros Eduardo Espinola e Carvalho Mourão, desembargadores José Linhares e Renato Tavares, doutores Affonso Penna Júnior, Monteiro de Sales e Miranda Valverde, sete (7), abre-se a sessão. É lida e, sem debate, aprovada a ata da sessão anterior. São publicados os acórdãos referentes ao recurso n. 28, processos ns. 486, 488, 489 e 496 a 499. O Sr. Miranda Valverde relata o processo n. 475 (de Minas Gerais, sobre a organização de turmas apuradoras), e vota no sentido de ser a consulta considerada prejudicada por estar resolvida a matéria pelo decreto n. 22.695 e concedida a autorização para a criação de novas turmas. É aceito o voto do relator, unanimemente. O Sr. José Linhares relata o processo número 500 (de Santa Catarina, sobre a organização da lista para escolha dos membros do Tribunal Regional pelo Tribunal de Justiça do Estado), e vota no sentido de que essa lista não pode ter menos de doze nomes e que se deve compor de cidadãos que tenham os requisitos exigidos pelo Código Eleitoral, no art. 21, § 2º, n. 1, letra c. O voto do relator é unanimemente aceito. O Sr. Miranda Valverde, pela ordem, apresenta as instruções para o processo do recurso interposto das decisões das turmas apuradoras para o Tribunal Regional organizadas pela comissão para tal fim nomeada na sessão anterior. É aprovado o art. 1º e seus parágrafos, sem modificação. É aprovado o art. 2º, com acréscimo de um parágrafo único, dispondo sobre a inadmissibilidade de recurso das decisões dos Tribunais Regionais sobre os recursos interpostos das decisões das turmas apuradoras, devendo aquelas decisões ser apreciadas em conjunto. É aprovado o art. 3º e último, contra o voto do senhor Carvalho Mourão. O Sr. presidente declara aprovadas as instruções. O Sr. Renato Tavares relata o processo n. 501 (do Distrito Federal, sobre a interrupção dos trabalhos da turma apuradora presidida pelo juiz federal, Dr. Octavio Kelly, para que este possa tomar parte nas sessões do Supremo Tribunal Federal, duas vezes por semana), e vota no sentido de que o serviço da apuração prefere a qualquer outro e que, portanto, o juiz federal ocupado com os serviços de apuração não pode interromper esse serviço para tomar parte nos trabalhos do Supremo Tribunal Federal, não existindo o precedente invocado na consulta. É o voto do relator aceito unanimemente. O Sr. Monteiro de Sales relata o processo n. 504 (da Paraíba, sobre a validade de votos dados por eleitores da mesma zona em secções eleitorais diversas da sua), e levanta a preliminar, contra a qual vota, de ser a resposta a essa consulta um prejulgamento de um caso concreto já verificado. O Tribunal, contra o voto do relator, não toma conhecimento da consulta. O Sr. Eduardo Espinola relata o processo n. 505 (do Distrito Federal, sobre autorização para designar para secretário de turma apuradora funcionários estranhos a Secretaria, requisitados para auxiliarem os trabalhos de apuração, na conformidade do art. 2º das Instruções aprovadas pelo decreto n. 22.695), e vota para que seja autorizado o presidente do Tribunal Regional a fazer tal designação. O voto do relator é aceito unanimemente. O Sr. presidente consulta o Tribunal sobre o início da discussão das sugestões da comissão nomeada para propor as medidas necessárias ao reinício do alistamento, visto como os respectivos avulsos já foram distribuídos. O Tribunal resolve, pelo adiantado da hora, adiar a discussão para a próxima sessão, e autorizar o presidente a responder aos que consultarem sobre essa matéria que o Tribunal está estudando o assunto. Nada mais havendo a tratar, o Sr. presidente declara encerrada a sessão. Levanta-se a sessão às dez horas e quarenta e cinco minutos.</w:t>
      </w:r>
    </w:p>
    <w:p>
      <w:r>
        <w:rPr>
          <w:i/>
          <w:sz w:val="18"/>
        </w:rPr>
        <w:t>[Fonte: Boletim Eleitoral n. 101, de 03/06/1933 — 1933-06-03 - BE n101 [99276].pdf, pág. 8]</w:t>
      </w:r>
    </w:p>
    <w:p/>
    <w:p>
      <w:r>
        <w:t>1933</w:t>
      </w:r>
    </w:p>
    <w:p>
      <w:r>
        <w:t>Junho</w:t>
      </w:r>
    </w:p>
    <w:p>
      <w:r>
        <w:t>ID 99.277</w:t>
      </w:r>
    </w:p>
    <w:p>
      <w:r>
        <w:rPr>
          <w:b/>
        </w:rPr>
        <w:t>41ª SESSÃO ORDINÁRIA, EM 26 DE MAIO DE 1933</w:t>
      </w:r>
    </w:p>
    <w:p>
      <w:r>
        <w:rPr>
          <w:i/>
        </w:rPr>
        <w:t>Presidência do Sr. Ministro Hermenegildo de Barros, presidente</w:t>
      </w:r>
    </w:p>
    <w:p>
      <w:r>
        <w:t>1) Abertura da sessão; 2) Leitura e aprovação da ata da sessão, assim como a publicação dos acórdãos referentes aos processos que foram julgados naquela mesma sessão; 3) Aprovação pelo T. S. do acórdão lavrado pelo Sr. Affonso Penna Junior, a propósito da decisão dada ao processo n. 497; 4) Julgamento do processo n. 503 — sobre os casos em que a nulidade de uma secção determina a realização de nova eleição; 5) Julgamento do processo n. 507 — Sergipe — sobre a validade de votos contidos em sobrecartas que não couberam nas urnas; 6) Julgamento do processo número 506 — Maranhão — sobre si o juiz substituto do T. R. perde este cargo si for nomeado prefeito; 7) Julgamento do processo n. 508 — Distrito Federal — sobre si a turma apuradora pode funcionar com a presença de dois membros; 8) Julgamento do processo n. 509 — Rio Grande do Norte — sobre o custeio das despesas com a ida do juiz eleitoral no municipio onde se realizar nova eleição; 9) Julgamento do processo n. 510 — Acre — sobre a validade das secções eleitorais em que votaram eleitores de outras secções; 10) Discussão do parecer da Comissão incumbida de propor as necessarias providencias para o reinicio do alistamento — Proposta do Sr. Eduardo Espinola para que o Tribunal estude, em comissão, esse parecer; 11) Encerramento da sessão.</w:t>
      </w:r>
    </w:p>
    <w:p>
      <w:r>
        <w:t>Às nove horas, presentes os juízes: ministros Eduardo Espinola e Carvalho Mourão, desembargadores José Linhares e Renato Tavares, doutores Affonso Penna Junior, Monteiro de Sales e Miranda Valverde, abre-se a sessão. É lida e, sem debate, aprovada a ata da sessão anterior e publicados os acórdãos dos processos julgados na sessão de 23 do corrente. O Sr. Affonso Penna Junior lê o acórdão que lavrou no processo-consulta n. 497, do qual foi relator designado para esse fim, sendo o acórdão aprovado. O Sr. Miranda Valverde relata o processo n. 503 (encaminhado pela Secretaria, sobre os casos em que a nulidade de uma secção eleitoral determina a realização de nova eleição nessa secção), e vota no sentido de não se responder a essa consulta por ser formulada por quem não tem qualidade para isso, embora encaminhada pela Secretaria, e, também, por importar a resposta em prejulgamento de recurso da decisão que proferir o Tribunal sobre a materia; e quanto à consulta do presidente do Tribunal Regional de Sergipe sobre o mesmo assunto, que igualmente não se tome conhecimento pela segunda das razões acima aduzidas. O Tribunal não toma conhecimento de ambas as consultas, quanto à primeira unanimemente e quanto à segunda contra o voto do senhor Monteiro de Sales. O Sr. José Linhares relata o processo n. 507 (de Sergipe, sobre a validade dos votos contidos em sobrecartas que não couberam nas urnas), e levanta a preliminar de constituir prejulgamento de recurso que foi interposto da decisão do Tribunal Regional a resposta dada a esta consulta. O Tribunal não toma conhecimento da consulta, contra o voto do Sr. Monteiro de Sales. O Sr. Carvalho Mourão relata o processo n. 506 (do Maranhão, sobre si o juiz substituto do Tribunal Regional perde esse cargo si for nomeado prefeito), e vota no sentido de que ao juiz substituto nomeado prefeito cabe pedir a excusa daquele cargo, provando a nomeação que o torna incompativel para exercê-lo. É o voto do relator aceito unanimemente. O senhor Renato Tavares relata o processo n. 508 (do Distrito Federal, sobre si as turmas apuradoras podem funcionar com a presença de dois membros apenas), e vota no sentido de se responder afirmativamente à consulta, desde que um deles seja o presidente efetivo da mesma turma. O voto do relator é unanimemente aceito. O Sr. Affonso Penna Junior relata o processo n. 509 (do Rio Grande do Norte, sobre o custeio das despesas com a ida do juiz ao municipio onde se realiza nova eleição), e vota no sentido de que se represente ao Governo sobre a necessidade de serem os interventores autorizados a ocorrer a essa despesa, que se comunique essa solução ao consulente, solicitando que informe ao interventor o custo da diligencia, calculada pelo que ocorre em casos semelhantes da justiça local. É o voto do relator aceito unanimemente. O Sr. Miranda Valverde relata o processo n. 510 (do Acre, sobre a validade das secções eleitorais em que votaram eleitores de outras secções, embora tenham funcionado as secções a que pertenciam esses eleitores, e não terem sido os votos tomados em separado), e levanta a preliminar, pela qual vota, de ser a resposta a esta consulta um prejulgamento de recurso interposto da decisão do Tribunal Regional. O Tribunal não toma conhecimento da consulta, contra o voto do Sr. Monteiro de Sales. O Sr. Presidente anuncia a discussão do parecer da comissão encarregada de sugerir as medidas necessarias ao reinicio do alistamento. A discussão é adiada por ter o senhor José Linhares pedido vista do parecer. O Sr. Eduardo Espinola propõe que todo o Tribunal em comissão estude esse parecer antes de ser novamente submetido à discussão. O Tribunal unanimemente aprova essa proposta. O senhor presidente declara que, nada mais havendo a tratar, está encerrada a sessão. Levanta-se a sessão às dez horas e vinte minutos.</w:t>
      </w:r>
    </w:p>
    <w:p>
      <w:r>
        <w:rPr>
          <w:i/>
          <w:sz w:val="18"/>
        </w:rPr>
        <w:t>[Fonte: Boletim Eleitoral n. 102, de 07/06/1933 — 1933-06-07 - BE [99277].pdf, pág. 2-3]</w:t>
      </w:r>
    </w:p>
    <w:p/>
    <w:p>
      <w:r>
        <w:t>1933</w:t>
      </w:r>
    </w:p>
    <w:p>
      <w:r>
        <w:t>Junho</w:t>
      </w:r>
    </w:p>
    <w:p>
      <w:r>
        <w:t>ID 99.277</w:t>
      </w:r>
    </w:p>
    <w:p>
      <w:r>
        <w:rPr>
          <w:b/>
        </w:rPr>
        <w:t>41ª SESSÃO ORDINÁRIA, EM 26 DE MAIO DE 1933</w:t>
      </w:r>
    </w:p>
    <w:p>
      <w:r>
        <w:rPr>
          <w:i/>
        </w:rPr>
        <w:t>Presidência do Sr. Ministro Hermenegildo de Barros, presidente</w:t>
      </w:r>
    </w:p>
    <w:p>
      <w:r>
        <w:t>1) Abertura da sessão; 2) Leitura e aprovação da ata da sessão, assim como a publicação dos acórdãos referentes aos processos que foram julgados naquela mesma sessão; 3) Aprovação pelo T. S. do acórdão lavrado pelo Sr. Affonso Penna Junior, a propósito da decisão dada ao processo n. 497; 4) Julgamento do processo n. 503 — sobre os casos em que a nulidade de uma secção determina a realização de nova eleição; 5) Julgamento do processo n. 507 — Sergipe — sobre a validade de votos contidos em sobrecartas que não couberam nas urnas; 6) Julgamento do processo número 506 — Maranhão — sobre si o juiz substituto do T. R. perde este cargo si for nomeado prefeito; 7) Julgamento do processo n. 508 — Distrito Federal — sobre si a turma apuradora pode funcionar com a presença de dois membros; 8) Julgamento do processo n. 509 — Rio Grande do Norte — sobre o custeio das despesas com a ida do juiz eleitoral no municipio onde se realizar nova eleição; 9) Julgamento do processo n. 510 — Acre — sobre a validade das secções eleitorais em que votaram eleitores de outras secções; 10) Discussão do parecer da Comissão incumbida de propor as necessarias providencias para o reinicio do alistamento — Proposta do Sr. Eduardo Espinola para que o Tribunal estude, em comissão, esse parecer; 11) Encerramento da sessão.</w:t>
      </w:r>
    </w:p>
    <w:p>
      <w:r>
        <w:t>Às nove horas, presentes os juízes: ministros Eduardo Espinola e Carvalho Mourão, desembargadores José Linhares e Renato Tavares, doutores Affonso Penna Junior, Monteiro de Sales e Miranda Valverde, abre-se a sessão. É lida e, sem debate, aprovada a ata da sessão anterior e publicados os acórdãos dos processos julgados na sessão de 23 do corrente. O Sr. Affonso Penna Junior lê o acórdão que lavrou no processo-consulta n. 497, do qual foi relator designado para esse fim, sendo o acórdão aprovado. O Sr. Miranda Valverde relata o processo n. 503 (encaminhado pela Secretaria, sobre os casos em que a nulidade de uma secção eleitoral determina a realização de nova eleição nessa secção), e vota no sentido de não se responder a essa consulta por ser formulada por quem não tem qualidade para isso, embora encaminhada pela Secretaria, e, também, por importar a resposta em prejulgamento de recurso da decisão que proferir o Tribunal sobre a materia; e quanto à consulta do presidente do Tribunal Regional de Sergipe sobre o mesmo assunto, que igualmente não se tome conhecimento pela segunda das razões acima aduzidas. O Tribunal não toma conhecimento de ambas as consultas, quanto à primeira unanimemente e quanto à segunda contra o voto do senhor Monteiro de Sales. O Sr. José Linhares relata o processo n. 507 (de Sergipe, sobre a validade dos votos contidos em sobrecartas que não couberam nas urnas), e levanta a preliminar de constituir prejulgamento de recurso que foi interposto da decisão do Tribunal Regional a resposta dada a esta consulta. O Tribunal não toma conhecimento da consulta, contra o voto do Sr. Monteiro de Sales. O Sr. Carvalho Mourão relata o processo n. 506 (do Maranhão, sobre si o juiz substituto do Tribunal Regional perde esse cargo si for nomeado prefeito), e vota no sentido de que ao juiz substituto nomeado prefeito cabe pedir a excusa daquele cargo, provando a nomeação que o torna incompativel para exercê-lo. É o voto do relator aceito unanimemente. O senhor Renato Tavares relata o processo n. 508 (do Distrito Federal, sobre si as turmas apuradoras podem funcionar com a presença de dois membros apenas), e vota no sentido de se responder afirmativamente à consulta, desde que um deles seja o presidente efetivo da mesma turma. O voto do relator é unanimemente aceito. O Sr. Affonso Penna Junior relata o processo n. 509 (do Rio Grande do Norte, sobre o custeio das despesas com a ida do juiz ao municipio onde se realiza nova eleição), e vota no sentido de que se represente ao Governo sobre a necessidade de serem os interventores autorizados a ocorrer a essa despesa, que se comunique essa solução ao consulente, solicitando que informe ao interventor o custo da diligencia, calculada pelo que ocorre em casos semelhantes da justiça local. É o voto do relator aceito unanimemente. O Sr. Miranda Valverde relata o processo n. 510 (do Acre, sobre a validade das secções eleitorais em que votaram eleitores de outras secções, embora tenham funcionado as secções a que pertenciam esses eleitores, e não terem sido os votos tomados em separado), e levanta a preliminar, pela qual vota, de ser a resposta a esta consulta um prejulgamento de recurso interposto da decisão do Tribunal Regional. O Tribunal não toma conhecimento da consulta, contra o voto do Sr. Monteiro de Sales. O Sr. Presidente anuncia a discussão do parecer da comissão encarregada de sugerir as medidas necessarias ao reinicio do alistamento. A discussão é adiada por ter o senhor José Linhares pedido vista do parecer. O Sr. Eduardo Espinola propõe que todo o Tribunal em comissão estude esse parecer antes de ser novamente submetido à discussão. O Tribunal unanimemente aprova essa proposta. O senhor presidente declara que, nada mais havendo a tratar, está encerrada a sessão. Levanta-se a sessão às dez horas e vinte minutos.</w:t>
      </w:r>
    </w:p>
    <w:p>
      <w:r>
        <w:rPr>
          <w:i/>
          <w:sz w:val="18"/>
        </w:rPr>
        <w:t>[Fonte: Boletim Eleitoral n. 102, de 07/06/1933 — 1933-06-07 - BE n102 [99277].pdf, pág. 2-3]</w:t>
      </w:r>
    </w:p>
    <w:p/>
    <w:p>
      <w:r>
        <w:t>1933</w:t>
      </w:r>
    </w:p>
    <w:p>
      <w:r>
        <w:t>Junho</w:t>
      </w:r>
    </w:p>
    <w:p>
      <w:r>
        <w:t>ID 99.278</w:t>
      </w:r>
    </w:p>
    <w:p>
      <w:r>
        <w:rPr>
          <w:b/>
        </w:rPr>
        <w:t>ATA DA 43ª SESSÃO ORDINÁRIA, EM 2 DE JUNHO DE 1933</w:t>
      </w:r>
    </w:p>
    <w:p>
      <w:r>
        <w:rPr>
          <w:i/>
        </w:rPr>
        <w:t>Presidência do Sr. Ministro Hermenegildo de Barros, presidente</w:t>
      </w:r>
    </w:p>
    <w:p>
      <w:r>
        <w:t>1) Abertura da sessão; 2) Leitura e aprovação da ata da sessão anterior, assim como a publicação dos acórdãos referentes aos processos julgados na sessão de 29 de maio próximo passado; 3) Julgamento do processo n. 462 — Maranhão — sobre se pode um juiz do T. R. ser arguido de suspeito por amizade íntima ou inimizade capital; 4) Julgamento do processo número 511 — Ceará — sobre o cálculo do quociente eleitoral e remessa das cédulas ao T. S.; 5) Julgamento do processo n. 512 — Rio Grande do Sul — sobre o pedido de dispensa de um escrivão eleitoral; 6) Julgamento do processo n. 514 — Rio Grande do Sul — sobre se pode ser feita a remessa parcial dos papéis referentes a eleição de cada secção; 7) Declaração dos Srs. Eduardo Espinola e Carvalho Mourão, sobre o projeto a ser remetido ao Governo, quanto à reabertura do alistamento e dando outras providências; 8) Encerramento da sessão.</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e, em seguida, publicados os acórdãos referentes aos processos julgados na sessão de 29 de maio p. p. O Sr. Monteiro de Sales relata o processo n. 462 (do Maranhão, sobre se pode um juiz do Tribunal Regional ser arguido de suspeito por amizade íntima ou inimizade capital), e vota para que se responda no sentido afirmativo, por ser a matéria regulada pelo artigo 102 do Regimento Interno do Supremo Tribunal Federal, aplicável à Justiça Eleitoral, subsidiariamente, nos casos omissos. É o voto do relator unanimemente aceito. O mesmo juiz relata o processo n. 511 (do Ceará, sobre o cálculo do quociente eleitoral e remessa das cédulas), e vota no sentido de que, como já decidiu o Tribunal, obtém-se o quociente eleitoral dividindo-se o total dos votos válidos ou apurados pelo número de lugares a preencher na respectiva região, e quanto à remessa das cédulas, que as mesmas devem ser conservadas no Tribunal Regional, desde que a sua apuração não tenha sido impugnada, só devendo ser remetida ao Tribunal Superior quando tiver havido impugnação e as cédulas servirem de prova a essa impugnação. O voto do relator é unanimemente aceito. O Sr. Eduardo Espinola relata o processo n. 512 (do Rio Grande do Sul, sobre o pedido de dispensa de um escrivão eleitoral), e vota no sentido de que a matéria não pode ser resolvida pela dispensa do serventuário em questão, cabendo ao Tribunal Regional resolver o assunto designando outro ofício, se assim entender conveniente. É aceito unanimemente o voto do relator. O Senhor José Linhares relata o processo n. 514 (do Rio Grande do Sul, sobre se pode ser feita a remessa parcial dos papéis referentes à eleição de cada secção já apurada), e vota no sentido de ser respondida afirmativamente essa consulta. O voto do relator é aceito unanimemente. O Sr. Eduardo Espinola comunica o resultado a que chegou a comissão geral, que se reuniu no dia anterior. O Sr. Carvalho Mourão declara que ficara de trazer o projeto com as alterações feitas de acordo com o vencido, sobre a reabertura do alistamento e dando outras providências, mas que refletindo melhor achara conveniente fazer um esboço de decreto, o que faria com a máxima brevidade, afim de poder ser discutido na próxima sessão. Nada mais havendo a tratar, o Sr. presidente declara encerrada a sessão. Levanta-se a sessão às dez horas e dez minutos.</w:t>
      </w:r>
    </w:p>
    <w:p>
      <w:r>
        <w:rPr>
          <w:i/>
          <w:sz w:val="18"/>
        </w:rPr>
        <w:t>[Fonte: Boletim Eleitoral n. 103, de 10/06/1933 — 1933-06-10 - BE [99278].pdf, pág. 2-3]</w:t>
      </w:r>
    </w:p>
    <w:p/>
    <w:p>
      <w:r>
        <w:t>1933</w:t>
      </w:r>
    </w:p>
    <w:p>
      <w:r>
        <w:t>Junho</w:t>
      </w:r>
    </w:p>
    <w:p>
      <w:r>
        <w:t>ID 99.278</w:t>
      </w:r>
    </w:p>
    <w:p>
      <w:r>
        <w:rPr>
          <w:b/>
        </w:rPr>
        <w:t>ATA DA 43ª SESSÃO ORDINÁRIA, EM 2 DE JUNHO DE 1933</w:t>
      </w:r>
    </w:p>
    <w:p>
      <w:r>
        <w:rPr>
          <w:i/>
        </w:rPr>
        <w:t>Presidência do Sr. Ministro Hermenegildo de Barros, presidente</w:t>
      </w:r>
    </w:p>
    <w:p>
      <w:r>
        <w:t>1) Abertura da sessão; 2) Leitura e aprovação da ata da sessão anterior, assim como a publicação dos acórdãos referentes aos processos julgados na sessão de 29 de maio próximo passado; 3) Julgamento do processo n. 462 — Maranhão — sobre se pode um juiz do T. R. ser arguido de suspeito por amizade íntima ou inimizade capital; 4) Julgamento do processo número 511 — Ceará — sobre o cálculo do quociente eleitoral e remessa das cédulas ao T. S.; 5) Julgamento do processo n. 512 — Rio Grande do Sul — sobre o pedido de dispensa de um escrivão eleitoral; 6) Julgamento do processo n. 514 — Rio Grande do Sul — sobre se pode ser feita a remessa parcial dos papéis referentes a eleição de cada secção; 7) Declaração dos Srs. Eduardo Espinola e Carvalho Mourão, sobre o projeto a ser remetido ao Governo, quanto à reabertura do alistamento e dando outras providências; 8) Encerramento da sessão.</w:t>
      </w:r>
    </w:p>
    <w:p>
      <w:r>
        <w:t>Às nove horas, presentes os juízes: ministros Eduardo Espinola e Carvalho Mourão, desembargadores José Linhares e Renato Tavares, doutores Affonso Penna Júnior, Monteiro de Sales e Miranda Valverde, abre-se a sessão. É lida e, sem debate, aprovada a ata da sessão anterior e, em seguida, publicados os acórdãos referentes aos processos julgados na sessão de 29 de maio p. p. O Sr. Monteiro de Sales relata o processo n. 462 (do Maranhão, sobre se pode um juiz do Tribunal Regional ser arguido de suspeito por amizade íntima ou inimizade capital), e vota para que se responda no sentido afirmativo, por ser a matéria regulada pelo artigo 102 do Regimento Interno do Supremo Tribunal Federal, aplicável à Justiça Eleitoral, subsidiariamente, nos casos omissos. É o voto do relator unanimemente aceito. O mesmo juiz relata o processo n. 511 (do Ceará, sobre o cálculo do quociente eleitoral e remessa das cédulas), e vota no sentido de que, como já decidiu o Tribunal, obtém-se o quociente eleitoral dividindo-se o total dos votos válidos ou apurados pelo número de lugares a preencher na respectiva região, e quanto à remessa das cédulas, que as mesmas devem ser conservadas no Tribunal Regional, desde que a sua apuração não tenha sido impugnada, só devendo ser remetida ao Tribunal Superior quando tiver havido impugnação e as cédulas servirem de prova a essa impugnação. O voto do relator é unanimemente aceito. O Sr. Eduardo Espinola relata o processo n. 512 (do Rio Grande do Sul, sobre o pedido de dispensa de um escrivão eleitoral), e vota no sentido de que a matéria não pode ser resolvida pela dispensa do serventuário em questão, cabendo ao Tribunal Regional resolver o assunto designando outro ofício, se assim entender conveniente. É aceito unanimemente o voto do relator. O Senhor José Linhares relata o processo n. 514 (do Rio Grande do Sul, sobre se pode ser feita a remessa parcial dos papéis referentes à eleição de cada secção já apurada), e vota no sentido de ser respondida afirmativamente essa consulta. O voto do relator é aceito unanimemente. O Sr. Eduardo Espinola comunica o resultado a que chegou a comissão geral, que se reuniu no dia anterior. O Sr. Carvalho Mourão declara que ficara de trazer o projeto com as alterações feitas de acordo com o vencido, sobre a reabertura do alistamento e dando outras providências, mas que refletindo melhor achara conveniente fazer um esboço de decreto, o que faria com a máxima brevidade, afim de poder ser discutido na próxima sessão. Nada mais havendo a tratar, o Sr. presidente declara encerrada a sessão. Levanta-se a sessão às dez horas e dez minutos.</w:t>
      </w:r>
    </w:p>
    <w:p>
      <w:r>
        <w:rPr>
          <w:i/>
          <w:sz w:val="18"/>
        </w:rPr>
        <w:t>[Fonte: Boletim Eleitoral n. 103, de 10/06/1933 — 1933-06-10 - BE n103 [99278].pdf, pág. 2-3]</w:t>
      </w:r>
    </w:p>
    <w:p/>
    <w:p>
      <w:r>
        <w:t>1933</w:t>
      </w:r>
    </w:p>
    <w:p>
      <w:r>
        <w:t>Junho</w:t>
      </w:r>
    </w:p>
    <w:p>
      <w:r>
        <w:t>ID 99.279</w:t>
      </w:r>
    </w:p>
    <w:p>
      <w:r>
        <w:rPr>
          <w:b/>
        </w:rPr>
        <w:t>ATA DA 44ª SESSÃO ORDINÁRIA, EM 6 DE JUNHO DE 1933</w:t>
      </w:r>
    </w:p>
    <w:p>
      <w:r>
        <w:rPr>
          <w:i/>
        </w:rPr>
        <w:t>Presidência do Sr. Ministro Hermenegildo de Barros, presidente</w:t>
      </w:r>
    </w:p>
    <w:p>
      <w:r>
        <w:t>1) Abertura da sessão; 2) Leitura e aprovação da ata da sessão anterior, assim como publicação dos acórdãos julgados naquela mesma sessão; 3) Discussão do ante-projeto da reforma do Código, para a reabertura do alistamento; 4) Julgamento do recurso eleitoral n. 29 — Goiaz — recorrente, Balthazar de Freitas; 5) Julgamento do processo número 517 — Distrito Federal — representação do candidato Sr. Mozart Lago, contra medidas adotadas pelo presidente do T. R. do Distrito Federal; 6) Encerramento da sessão.</w:t>
      </w:r>
    </w:p>
    <w:p>
      <w:r>
        <w:t>Às nove horas, presentes os juízes: ministros Eduardo Espinola e Carvalho Mourão, desembargadores José Linhares, doutores Affonso Penna Júnior, Monteiro de Sales e Miranda Valverde, tendo deixado de comparecer, com causa justificada, o Sr. desembargador Renato Tavares, abre-se a sessão. É lida e, sem debate, aprovada a ata da sessão anterior e, em seguida, publicados os acórdãos julgados na sessão de 2 do corrente. O Sr. presidente submete a discussão o ante-projeto organizado pela comissão encarregada de propor as medidas necessárias ao reinício do alistamento. Encaminhada a discussão pelo Sr. Carvalho Mourão, é o ante-projeto aprovado, assim como a sua motivação, tendo o mesmo Sr. Carvalho Mourão se declarado vencido quanto à sanção da não apresentação do título para a verificação de estar ou não com todas as exigências legais. O Sr. Miranda Valverde relata o recurso eleitoral n. 29, de Goiaz, em que é recorrente Balthazar de Freitas, e recorridos o Tribunal Regional desse Estado e Diogenes de Castro Ribeiro, e vota no sentido de ser negado provimento ao recurso por não estar provado o fato alegado como fundamento da exclusão do eleitor. O Tribunal, unanimemente, nega provimento ao recurso. O mesmo juiz relata a consulta n. 517 (do Distrito Federal, representação do Sr. Mozart Lago, candidato registrado, contra medidas adotadas pelo presidente do Tribunal Regional na apuração da eleição), e vota no sentido de ser arquivada a representação, por não serem da competência originária do Tribunal Superior as providências solicitadas. É o voto do relator aceito, unanimemente, tendo o Sr. José Linhares declarado que além desse motivo não se devia apreciar o mérito da representação, por estar redigida em termos descorteses para com o presidente do Tribunal Regional, em desacordo com o preceito estabelecido no Regimento Interno do Tribunal Superior. Nada mais havendo a tratar, o Sr. presidente declara encerrada a sessão. Levanta-se a sessão às onze horas e cinco minutos.</w:t>
      </w:r>
    </w:p>
    <w:p>
      <w:r>
        <w:t>Resolução do Tribunal Superior, a que se refere a ata supra, sobre as providências necessárias afim de que possa prosseguir o serviço de alistamento</w:t>
      </w:r>
    </w:p>
    <w:p>
      <w:r>
        <w:t>O Tribunal Superior de Justiça Eleitoral, reunido em comissão geral para estudar e indicar as providências necessárias, afim de que possa prosseguir regular e eficientemente o serviço de alistamento, suspenso, nos termos do § 2º do art. 1º do decreto n. 22.650, de 20 de março do corrente ano, até 3 de maio p. p., e que deve agora ser feito com caráter definitivo por não mais vigorarem as medidas de emergência, decretadas no só intuito de facilitar a qualificação e inscrição para a eleição da Constituinte, resolve, usando da atribuição que lhe é concedida no art. 14, n. 8, do Código Eleitoral, propor ao Chefe do Governo Provisório as seguintes medidas, cuja motivação virá em seguida, com referência a cada uma das sugestões de per si, na ordem em que passam a ser enumeradas:</w:t>
      </w:r>
    </w:p>
    <w:p>
      <w:r>
        <w:t>I — Um novo prazo de suspensão dos trabalhos de alistamento por tempo de três meses, a contar do decreto que o instituir.</w:t>
      </w:r>
    </w:p>
    <w:p>
      <w:r>
        <w:t>II — A aquisição desde já e a remessa, no mais breve tempo possível, a cada um dos juízes eleitorais, vitalícios e preparadores, com sede em municípios onde não haja Gabinetes de Identificação, do material imprescindível ao serviço dos identificadores (indicado nas fotografias remetidas ao Ministério da Justiça por este Tribunal Superior, com o ofício n. 120 A, de 5 de outubro de 1932).</w:t>
      </w:r>
    </w:p>
    <w:p>
      <w:r>
        <w:t>III — Providências no sentido de serem convocados e reempossados, no fim do prazo do item I, os identificadores, que ficaram em disponibilidade por força das medidas de emergência, tomadas pelo Governo Provisório para que, a 3 de maio p. p., pudessem realizar-se, como com brilho desusado se realizaram, as eleições para a Constituinte.</w:t>
      </w:r>
    </w:p>
    <w:p>
      <w:r>
        <w:t>IV — Aquisição no mais breve prazo possível do material mecanográfico (ao qual se refere a representação deste Tribunal Superior, enviada ao Governo por ofício n. 150, de 1 de novembro de 1932) e seu fornecimento à Secretaria Central (a deste Tribunal Superior).</w:t>
      </w:r>
    </w:p>
    <w:p>
      <w:r>
        <w:t>V — Nomeação desde já de técnicos datiloscopistas, que procedam à classificação sistemática das fichas recebidas por este Tribunal Superior, conforme foi também solicitado por ofício n. 150, de 1 de novembro de 1932, ao Ministério da Justiça.</w:t>
      </w:r>
    </w:p>
    <w:p>
      <w:r>
        <w:t>VI — Decretar como modificação permanente do Código Eleitoral as providências e preceitos contidos no ante-projeto que acompanha esta Resolução, os quais nada mais são, em sua grande maioria, que a consolidação das medidas de emergência promulgadas para facilitar o alistamento dos eleitores da Constituinte e que se revelaram mais consentâneas com as necessidades práticas do serviço; dadas as condições peculiares do país (enormes distâncias entre os centros povoados, escassez e dificuldades de comunicação).</w:t>
      </w:r>
    </w:p>
    <w:p>
      <w:r>
        <w:t>MOTIVAÇÃO</w:t>
      </w:r>
    </w:p>
    <w:p>
      <w:r>
        <w:t>Quanto à primeira sugestão — Justifica-se pela impossibilidade de se reiniciarem automaticamente, depois da eleição, os trabalhos do alistamento, sem estarem os cartórios eleitorais aparelhados com o imprescindível material padronizado, em quantidade bastante para as novas inscrições, com o material técnico que requer o serviço de identificação datiloscópica e com os identificadores a postos; para o que, atentas a grandeza do país e a escassez de comunicações com muitos dos municípios em que se divide, não é demasiado o prazo de três meses.</w:t>
      </w:r>
    </w:p>
    <w:p>
      <w:r>
        <w:t>Quanto às segunda, terceira, quarta e quinta sugestões — É manifesta a necessidade das indicadas providências — para que se faça o alistamento de acordo com o que prescreve o Código Eleitoral (segunda e terceira sugestões) e para que se possam organizar os registros eleitorais de acordo com as exigências técnicas (quarta e quinta sugestões), conforme já foi sobejamente demonstrado nas representações deste Tribunal Superior, acima mencionadas.</w:t>
      </w:r>
    </w:p>
    <w:p>
      <w:r>
        <w:t>Além disso, é de toda evidência que, atenta a necessidade de se revalidar, em bloco, o alistamento eleitoral, já provisoriamente feito, conforme manda o art. 12 do decreto n. 22.168, — atenta a necessidade, não menos imperiosa, de se ter pronto, na data do encerramento da Constituinte, um grande alistamento definitivo, completo em todas as peças do seu mecanismo, segundo o Código Eleitoral (inclusive os indispensáveis registros nas Secretarias, Central e Regionais), — atenta a circunstância de não dever a Constituinte se ocupar de reformar a lei eleitoral, pois é matéria de legislação ordinária, torna-se imprescindível aproveitar imediatamente o prazo de suspensão do alistamento para aparelhar de modo integral os cartórios e Secretarias Eleitorais, afim de se não retardar, findos os trabalhos da Constituinte, a eleição da Assembleia Legislativa ordinária, por falta de providências oportunas, quanto ao alistamento.</w:t>
      </w:r>
    </w:p>
    <w:p>
      <w:r>
        <w:t>Quanto à sexta sugestão — A experiência da descentralização do serviço de alistamento (dos Tribunais Regionais para os juízes das zonas eleitorais) e da expedição dos títulos pelos mesmos juízes — providências de emergência adotadas pelo decreto n. 22.168, de 1932, para a eleição da Constituinte — deixou fora de dúvida que tais medidas se recomendam como normas permanentes e definitivas, pela maior celeridade que imprimem ao serviço, sem quebra das garantias de que deve estar cercado, bem como pela simplificação do processo, confiado em sua integridade ao juiz singular, sempre que não houver impugnação.</w:t>
      </w:r>
    </w:p>
    <w:p>
      <w:r>
        <w:t>Daí a conveniência de se dar caráter permanente à maior parte das providências decretadas provisoriamente para facilitar o alistamento dos eleitores da Constituinte, especialmente as contidas nos decretos ns. 21.485, de 7 de junho de 1932 (sobre a organização de um corpo de identificadores para os municípios onde não houver Gabinete de Identificação), — 22.397, de 26 de janeiro de 1933 (sobre postos eleitorais no Distrito Federal, medida cuja adoção deve permitir-se, em caso de grande afluxo de alistandos, em quaisquer outras Regiões Eleitorais) e, finalmente, no decreto n. 22.168, de 5 de dezembro de 1932, cuja grande eficiência a experiência dos últimos meses do alistamento para a eleição da Constituinte pôs em evidência.</w:t>
      </w:r>
    </w:p>
    <w:p>
      <w:r>
        <w:t>Consolidando com caráter permanente essas disposições legais experimentadas até 3 de maio p. p. como providências provisórias, preciso é, entretanto, modificá-las em parte com o fim de adaptá-las às necessidades de um alistamento definitivo, mais rigoroso para ser mais seguro.</w:t>
      </w:r>
    </w:p>
    <w:p>
      <w:r>
        <w:t>Deste ponto de vista, avultam as disposições seguintes do ante-projeto:</w:t>
      </w:r>
    </w:p>
    <w:p>
      <w:r>
        <w:t>1ª, restabelecimento da exigência da identificação datiloscópica para todos os alistandos, onde quer que se alistem;</w:t>
      </w:r>
    </w:p>
    <w:p>
      <w:r>
        <w:t>2ª, exigência da identificação para todos que, antes da presente data, se alistaram com dispensa de tal formalidade, mas com a condição expressa de se identificarem oportunamente (cit. decreto n. 22.168, art. 6º, n. I, e art. 12), ou com identificação incompleta (tomada de uma única ficha), sob a mesma condição;</w:t>
      </w:r>
    </w:p>
    <w:p>
      <w:r>
        <w:t>3ª, dispensa definitiva da exigência de afirmação, no requerimento de qualificação, de se achar o peticionário quite, segundo a lei, quanto ao serviço militar, ou de não estar obrigado a este, e, com maioria de razão, de qualquer prova a respeito (assegurada, porém, à autoridade militar, ou a qualquer eleitor ou delegado de partido, a faculdade de promover a exclusão do inscrito em falta com esse dever; provando que o está);</w:t>
      </w:r>
    </w:p>
    <w:p>
      <w:r>
        <w:t>4ª, exigência de duas fichas datiloscópicas de cada alistando (em vez de três que o Código exige).</w:t>
      </w:r>
    </w:p>
    <w:p>
      <w:r>
        <w:t>I — O restabelecimento da identificação datiloscópica para todos os alistandos não vem alterar de modo algum a legislação eleitoral ora em vigor, pois que cessou a 3 de maio p. p. a vigência de todas as leis de emergência, que não revogaram, antes suspenderam apenas, a execução integral do Código Eleitoral, de cujo sistema é a identificação datiloscópica pedra angular. Não há, como alguns pensam, necessidade de se criarem Gabinetes de Identificação em cada município. Os identificadores, incumbidos de tal serviço, onde não houver Gabinete (decreto n. 21.485 citado, art. 1º, letra b), são simples tomadores de impressões digitais para as remeter às Secretarias dos Tribunais, das quais só a deste Tribunal Superior fará a classificação sistemática — único de tais serviços que requer verdadeiros técnicos.</w:t>
      </w:r>
    </w:p>
    <w:p>
      <w:r>
        <w:t>II — A exigência da identificação completa (em duas fichas e com a impressão simultânea de todos os dedos das duas mãos, nas 2ª e 3ª vias dos títulos eleitorais) de todos os alistados até esta data justifica-se indiscutivelmente, porque é preciso determinar-se qual o modo prático pelo qual se há de dar execução, quanto à identificação datiloscópica no alistamento definitivo que se vai fazer, ao preceituado no art. 12 do citado decreto n. 22.168, quando dispôs que "todos os cidadãos que se alistarem sem a identificação datiloscópica e sem a prova de quitação, quanto ao serviço militar, terão de sujeitar-se oportunamente a essas exigências do Código Eleitoral".</w:t>
      </w:r>
    </w:p>
    <w:p>
      <w:r>
        <w:t>Na verdade, não é possível, sem destruir pela base todo o sistema adotado pelo citado Código, prescindir da exigência, agora, da identificação, embora simplificada, de todos os inscritos, porquanto a falta dessa providência, integralmente realizada, tornará absolutamente impraticável a organização dos registros datiloscópicos — pedra angular do Registro Eleitoral que é, por sua vez, a alma do sistema. Por mais incômodo que isto seja, forçoso é aceitar esta contingência para não transformar em uma burla o alistamento, tal como foi instituído pelo Código.</w:t>
      </w:r>
    </w:p>
    <w:p>
      <w:r>
        <w:t>III — O mesmo já não sucede com a exigência de "prova" (o Código contentava-se com a simples "afirmação" do alistando) de quitação do serviço militar. Pensa a comissão que é vital, para o bom êxito do alistamento, renunciar-se definitivamente a essa exigência — verdadeiro espantalho para os alistandos; sob pena de se ver inutilizado, em grande parte — quiçá em sua maior parte — o alistamento já feito com tanto esforço e sacrifício e com tão belo êxito, bem como de se entravar seriamente o recrutamento tão desejável do maior número possível de cidadãos alistáveis, entre os que se não inscreveram ainda. Este mais que fundado temor deve prevalecer sobre as razões, sem dúvida muito respeitáveis, que determinaram o Código a exigir, como requisito para a qualificação requerida, a afirmação da quitação de tal dever patriótico (dispensada, entretanto, para os qualificados "ex-officio", que são muitíssimos).</w:t>
      </w:r>
    </w:p>
    <w:p>
      <w:r>
        <w:t>Tais motivos, além disso, encontrarão inteira satisfação na faculdade dada pelo Código Eleitoral, e mantida expressamente no ante-projeto que ora se justifica, à autoridade militar "ex-officio" e a qualquer eleitor ou delegado de partido, a seu requerimento, de promover a exclusão do inscrito em falta com o seu dever de prestar o serviço militar; provando o fato.</w:t>
      </w:r>
    </w:p>
    <w:p>
      <w:r>
        <w:t>IV — A supressão do Registro Datiloscópico nas Secretarias Regionais obedeceu à necessidade de reduzir, no alistamento de emergência, a uma única ficha a identificação dos alistandos; ficha, esta, que necessariamente se destinava, como se destinou, à Secretaria Central (do Tribunal Superior). Sem fichas não podia haver Registro Datiloscópico nos Tribunais Regionais. Para um alistamento definitivo, porém, é imprescindível restabelecer o Registro Datiloscópico nas Secretarias Regionais, sem o qual (à parte outras utilidades) lhes não será possível exercer a atribuição de promoverem "ex-officio" a exclusão dos inscritos, no caso de pluralidade de inscrição (arts. 50, n. 4, e 53 do Código Eleitoral combinados), bem como no Tribunal Regional decidir com segurança sobre a identidade, ou não, dos eleitores à vista das impressões digitais, quando impugnada, no ato de votar, a referida identidade (citado Código, art. 81, § 2º, letra b).</w:t>
      </w:r>
    </w:p>
    <w:p>
      <w:r>
        <w:t>Daí também a necessidade de se tomarem duas fichas no ato da identificação (a primeira para o Tribunal Regional, a segunda para o Superior), em vez de uma única, como se dispunha no art. 6º, inciso I, do citado decreto n. 22.168. A terceira, que o Código exige é na verdade inútil; — não tem destino, pois nos cartórios não há registro algum.</w:t>
      </w:r>
    </w:p>
    <w:p>
      <w:r>
        <w:t>As considerações acima justificam, ao mesmo tempo, a modificação proposta no ante-projeto, na organização dos Registros que devem existir nas Secretarias Regionais.</w:t>
      </w:r>
    </w:p>
    <w:p>
      <w:r>
        <w:t>ANTE-PROJETO</w:t>
      </w:r>
    </w:p>
    <w:p>
      <w:r>
        <w:t>Art. 1º — No alistamento dos eleitores e na organização dos Registros eleitorais, será observado o disposto no Código Eleitoral (decreto n. 21.076, de 24 de fevereiro de 1932, arts. 20 e 29 e na Parte Terceira, arts. 36 a 55, com as modificações seguintes:</w:t>
      </w:r>
    </w:p>
    <w:p>
      <w:r>
        <w:t>Art. 2º — Serão qualificados ex-officio, quando reunam os requisitos básicos para serem eleitores:</w:t>
        <w:br/>
        <w:t>a) os magistrados e os membros do Ministério Público;</w:t>
        <w:br/>
        <w:t>b) os militares de terra e mar;</w:t>
        <w:br/>
        <w:t>c) os funcionários e empregados públicos efetivos e contratados, federais, estaduais e municipais;</w:t>
        <w:br/>
        <w:t>d) os professores dos estabelecimentos de ensino oficiais ou fiscalizados pelos governos, federal, estadual e municipais;</w:t>
        <w:br/>
        <w:t>e) os que exercem, com diploma científico, profissão liberal;</w:t>
        <w:br/>
        <w:t>f) os comerciantes que tiverem suas firmas registradas, quer em nome individual, quer como sócios de sociedades mercantis;</w:t>
        <w:br/>
        <w:t>g) os reservistas de 1ª categoria do Exército e da Armada, licenciados até o fim do ano imediatamente anterior;</w:t>
        <w:br/>
        <w:t>h) os membros dos sindicatos reconhecidos de acordo com o decreto n. 19.770, de 19 de março de 1931.</w:t>
      </w:r>
    </w:p>
    <w:p>
      <w:r>
        <w:t>Parágrafo único — São funcionários públicos efetivos, para os efeitos deste decreto, todos os serventuários da administração pública, federal, estadual ou municipal, nomeados por decreto, portaria ou simples ofício, desde que a função seja permanente, embora exercida interinamente ou em comissão, contanto que os seus vencimentos, remunerações ou subsídios, sejam pagos em virtude de dotação orçamentária dos respectivos governos.</w:t>
      </w:r>
    </w:p>
    <w:p>
      <w:r>
        <w:t>Art. 3º — Os presidentes, diretores, chefes e comandantes, respectivamente — dos Tribunais de Justiça e dos serviços públicos civis e militares; os juízes — para os funcionários e auxiliares do Juízo; os reitores e diretores dos estabelecimentos de ensino, oficiais ou fiscalizados; os presidentes, diretores ou chefes das Juntas e demais repartições encarregadas do registro de firmas comerciais e de diplomas científicos, e, finalmente, os diretores de sindicatos reconhecidos, de acordo com o decreto n. 19.770, de 19 de março de 1931, são obrigados a enviar, de três em três meses, a contar da data do presente decreto, ao juiz eleitoral sob cuja jurisdição estiverem, a lista dos cidadãos que se tornarem qualificáveis ex-officio, nos termos do artigo antecedente deste decreto, depois de haver sido remetida a última lista, bem como das pessoas sob sua autoridade que ainda não tenham sido qualificadas ex-officio e o devam ser; lista essa que deverá conter, em referência a cada alistando, as indicações mencionadas no art. 37, § 2º, do Código Eleitoral.</w:t>
      </w:r>
    </w:p>
    <w:p>
      <w:r>
        <w:t>§ 1º — A falsidade, em qualquer indicação, constituirá crime eleitoral punível nos termos do Código; pelo que, em caso de dúvida sobre algum dos requisitos do alistando, deverá a pessoa legalmente encarregada de fornecer a lista de que trata este artigo exigir do mesmo prova do requisito em dúvida, sob pena de o excluir da relação a enviar; prova que remeterá, com a lista, ao juiz eleitoral.</w:t>
      </w:r>
    </w:p>
    <w:p>
      <w:r>
        <w:t>§ 2º — No caso de exclusão por dúvida, fará constar os nomes dos excluídos, com o motivo de cada exclusão, de uma relação suplementar, em seguida à primeira.</w:t>
      </w:r>
    </w:p>
    <w:p>
      <w:r>
        <w:t>§ 3º — Dentro em 24 horas do recebimento de cada lista, o juiz eleitoral fará remeter ao seu responsável o número necessário das fórmulas de inscrição a que se refere o artigo 37, § 5 do Código Eleitoral.</w:t>
      </w:r>
    </w:p>
    <w:p>
      <w:r>
        <w:t>Art. 4º — A qualificação requerida far-se-á na forma estabelecida pelo Código Eleitoral e pelo Regimento Geral dos Juízos, Secretarias e Cartórios Eleitorais, aprovado pelo Tribunal Superior; com dispensa, porém, da afirmação, no respectivo requerimento, de se achar o peticionário quite, segundo a lei, quanto ao serviço militar, ou de não estar obrigado a este (art. 38, n. 3, do Código Eleitoral).</w:t>
      </w:r>
    </w:p>
    <w:p>
      <w:r>
        <w:t>Art. 5º — Para se inscrever, o cidadão qualificado, ex-officio ou a requerimento, apresentará, em pessoa, no cartório do juiz eleitoral ou do juiz preparador da zona que escolher para seu domicílio eleitoral, a fórmula de inscrição constante do impresso, segundo o padrão já aprovado pelo Tribunal Superior de Justiça Eleitoral, a qual deverá vir preenchida, com o lugar da assinatura em branco para ser assinado pelo alistando na presença do escrivão, que lançará sua rubrica ao lado da assinatura do alistando, como prova dessa circunstância.</w:t>
      </w:r>
    </w:p>
    <w:p>
      <w:r>
        <w:t>§ 1º — Com a fórmula ou requerimento de inscrição, o cidadão qualificado entregará ao escrivão os três retratos de que trata o art. 40, letra "a", do Código Eleitoral, com as dimensões e requisitos estabelecidos no parágrafo único do mesmo artigo, bem como os autos de qualificação requerida, se for o caso.</w:t>
      </w:r>
    </w:p>
    <w:p>
      <w:r>
        <w:t>§ 2º — A identificação pelo processo datiloscópico será feita: a) No Distrito Federal, e nas capitais dos Estados, que os possuírem, pelos institutos de identificação já existentes no país; e b) nos demais municípios, por identificadores, que, designados pelos juízes eleitorais, exercerão suas funções nos respectivos cartórios.</w:t>
      </w:r>
    </w:p>
    <w:p>
      <w:r>
        <w:t>§ 3º — Em consequência do disposto na letra a do parágrafo antecedente as atribuições conferidas pelo artigo 42, n. 1, e última parte do Código Eleitoral, às Secretarias dos Tribunais ou cartórios eleitorais, passarão a ser exercidas pelos referidos institutos de identificação. Para esse efeito, os cartórios eleitorais apresentarão, mediante guia numerada, os alistandos, que, para serem identificados, deverão exibir, para autenticação pela impressão digital, as três vias do título eleitoral, já inicialmente preparadas, nos termos da primeira parte do n. 2, do artigo 42 do Código Eleitoral.</w:t>
      </w:r>
    </w:p>
    <w:p>
      <w:r>
        <w:t>§ 4º — Se necessário, o serviço de identificação eleitoral, no Distrito Federal, poderá ser auxiliado pelos Gabinetes de Identificação das Corporações Militares.</w:t>
      </w:r>
    </w:p>
    <w:p>
      <w:r>
        <w:t>§ 5º — No caso de grande afluxo de candidatos à inscrição, poderão os Tribunais Regionais, de acordo com os governos locais, por cuja conta correrão as necessárias despesas, criar, nas cidades onde houver Gabinete de Identificação, postos eleitorais de emergência organizados de conformidade com o que, para o Distrito Federal, foi estabelecido no decreto n. 22.397, de 26 de janeiro de 1933, durante o alistamento para a eleição da Constituinte.</w:t>
      </w:r>
    </w:p>
    <w:p>
      <w:r>
        <w:t>§ 6º — A identificação do alistando consistirá: a) na tomada da assinatura e das impressões digitais das duas mãos, sucessivamente, a começar pela direita (art. 42 n. 1 do Código Eleitoral), em duas fichas datiloscópicas (uma destinada ao Tribunal Regional, outra ao Tribunal Superior); b) na tomada da impressão simultânea dos dedos de cada uma das mãos, direita e esquerda, no verso da segunda e da terceira via dos títulos eleitorais, e da assinatura do alistando nas três vias; c) na tomada da impressão digito-polegar direita, ou, na falta do polegar, da de outro dedo, que será então indicado qual foi, na primeira via do título eleitoral.</w:t>
      </w:r>
    </w:p>
    <w:p>
      <w:r>
        <w:t>§ 7º — Recebendo o pedido de inscrição na forma estabelecida no parágrafo 1º deste artigo, o cartório procederá de acordo com o preceituado nos artigos 41 e 43, e seus parágrafos, do Código Eleitoral.</w:t>
      </w:r>
    </w:p>
    <w:p>
      <w:r>
        <w:t>§ 8º — Decorrido, sem impugnação, o prazo de cinco dias estabelecido no artigo 43 do Código Eleitoral, ou julgada improcedente a impugnação que houver sido oposta à inscrição do alistando, fará o escrivão os autos conclusos ao juiz eleitoral (depois de autuar as respectivas peças, se ainda não o houverem sido em consequência de impugnação).</w:t>
      </w:r>
    </w:p>
    <w:p>
      <w:r>
        <w:t>§ 9º — Se a inscrição se estiver fazendo perante o juiz preparador, nos municípios que não são sede de zona eleitoral, o juiz, examinando o processo e verificando que nele se contêm todas as peças exigidas e foram observadas as formalidades legais, ordenará que se remeta ao juiz eleitoral da sede da zona para que este resolva sobre a expedição do título eleitoral na forma estabelecida no parágrafo seguinte, ou mande suprir as formalidades preteridas.</w:t>
      </w:r>
    </w:p>
    <w:p>
      <w:r>
        <w:t>§ 10 — O juiz eleitoral, verificando que o processo contém todas as peças exigidas e nele foram observadas as formalidades legais, ou mandando suprir o que faltar, ordenará a expedição do título eleitoral, depois de assinar a primeira via, abaixo da assinatura do eleitor (nos padrões aprovados), e de rubricar a segunda e a terceira via.</w:t>
      </w:r>
    </w:p>
    <w:p>
      <w:r>
        <w:t>§ 11 — O cartório afixará à porta do Juízo e publicará no órgão de publicidade oficial, onde houver, a lista dos inscritos cujos títulos se acham prontos para serem entregues na forma estabelecida no artigo 46, e seus parágrafos, do Regulamento Geral das Secretarias, Juízos e Cartórios eleitorais, com as alterações expressas neste decreto.</w:t>
      </w:r>
    </w:p>
    <w:p>
      <w:r>
        <w:t>§ 12 — Se a inscrição houver sido feita no cartório do juiz preparador e o título não for reclamado na sede da zona até três dias depois de afixado o edital de que trata o parágrafo antecedente, o escrivão providenciará imediatamente para a remessa do título ao cartório onde foi feita a inscrição para que lá se faça a entrega, mediante aviso afixado em listas à porta do Juízo, de que os títulos se acham à disposição dos inscritos.</w:t>
      </w:r>
    </w:p>
    <w:p>
      <w:r>
        <w:t>§ 13. Entregue, que seja, o título eleitoral, será o processo enviado ao Tribunal Regional para o necessário registro, juntamente com os demais em condições; remessa que se fará semanalmente. A Secretaria do Tribunal Regional, recebendo-o, dele retirará a ter- [continua fora do recorte]</w:t>
      </w:r>
    </w:p>
    <w:p>
      <w:r>
        <w:rPr>
          <w:i/>
          <w:sz w:val="18"/>
        </w:rPr>
        <w:t>[Fonte: Boletim Eleitoral n. 104, de 14/06/1933 — 1933-06-14 - BE n104 [99279] (2).pdf, pág. 2-4]</w:t>
      </w:r>
    </w:p>
    <w:p/>
    <w:p>
      <w:r>
        <w:t>1933</w:t>
      </w:r>
    </w:p>
    <w:p>
      <w:r>
        <w:t>Junho</w:t>
      </w:r>
    </w:p>
    <w:p>
      <w:r>
        <w:t>ID 99.279</w:t>
      </w:r>
    </w:p>
    <w:p>
      <w:r>
        <w:rPr>
          <w:b/>
        </w:rPr>
        <w:t>ATA DA 44ª SESSÃO ORDINÁRIA, EM 6 DE JUNHO DE 1933</w:t>
      </w:r>
    </w:p>
    <w:p>
      <w:r>
        <w:rPr>
          <w:i/>
        </w:rPr>
        <w:t>Presidência do Sr. Ministro Hermenegildo de Barros, presidente</w:t>
      </w:r>
    </w:p>
    <w:p>
      <w:r>
        <w:t>1) Abertura da sessão; 2) Leitura e aprovação da ata da sessão anterior, assim como publicação dos acórdãos julgados naquela mesma sessão; 3) Discussão do ante-projeto da reforma do Código, para a reabertura do alistamento; 4) Julgamento do recurso eleitoral n. 29 — Goiaz — recorrente, Balthazar de Freitas; 5) Julgamento do processo número 517 — Distrito Federal — representação do candidato Sr. Mozart Lago, contra medidas adotadas pelo presidente do T. R. do Distrito Federal; 6) Encerramento da sessão.</w:t>
      </w:r>
    </w:p>
    <w:p>
      <w:r>
        <w:t>Às nove horas, presentes os juízes: ministros Eduardo Espinola e Carvalho Mourão, desembargadores José Linhares, doutores Affonso Penna Júnior, Monteiro de Sales e Miranda Valverde, tendo deixado de comparecer, com causa justificada, o Sr. desembargador Renato Tavares, abre-se a sessão. É lida e, sem debate, aprovada a ata da sessão anterior e, em seguida, publicados os acórdãos julgados na sessão de 2 do corrente. O Sr. presidente submete a discussão o ante-projeto organizado pela comissão encarregada de propor as medidas necessárias ao reinício do alistamento. Encaminhada a discussão pelo Sr. Carvalho Mourão, é o ante-projeto aprovado, assim como a sua motivação, tendo o mesmo Sr. Carvalho Mourão se declarado vencido quanto à sanção da não apresentação do título para a verificação de estar ou não com todas as exigências legais. O Sr. Miranda Valverde relata o recurso eleitoral n. 29, de Goiaz, em que é recorrente Balthazar de Freitas, e recorridos o Tribunal Regional desse Estado e Diogenes de Castro Ribeiro, e vota no sentido de ser negado provimento ao recurso por não estar provado o fato alegado como fundamento da exclusão do eleitor. O Tribunal, unanimemente, nega provimento ao recurso. O mesmo juiz relata a consulta n. 517 (do Distrito Federal, representação do Sr. Mozart Lago, candidato registrado, contra medidas adotadas pelo presidente do Tribunal Regional na apuração da eleição), e vota no sentido de ser arquivada a representação, por não serem da competência originária do Tribunal Superior as providências solicitadas. É o voto do relator aceito, unanimemente, tendo o Sr. José Linhares declarado que além desse motivo não se devia apreciar o mérito da representação, por estar redigida em termos descorteses para com o presidente do Tribunal Regional, em desacordo com o preceito estabelecido no Regimento Interno do Tribunal Superior. Nada mais havendo a tratar, o Sr. presidente declara encerrada a sessão. Levanta-se a sessão às onze horas e cinco minutos.</w:t>
      </w:r>
    </w:p>
    <w:p>
      <w:r>
        <w:t>Resolução do Tribunal Superior, a que se refere a ata supra, sobre as providências necessárias afim de que possa prosseguir o serviço de alistamento</w:t>
      </w:r>
    </w:p>
    <w:p>
      <w:r>
        <w:t>O Tribunal Superior de Justiça Eleitoral, reunido em comissão geral para estudar e indicar as providências necessárias, afim de que possa prosseguir regular e eficientemente o serviço de alistamento, suspenso, nos termos do § 2º do art. 1º do decreto n. 22.650, de 20 de março do corrente ano, até 3 de maio p. p., e que deve agora ser feito com caráter definitivo por não mais vigorarem as medidas de emergência, decretadas no só intuito de facilitar a qualificação e inscrição para a eleição da Constituinte, resolve, usando da atribuição que lhe é concedida no art. 14, n. 8, do Código Eleitoral, propor ao Chefe do Governo Provisório as seguintes medidas, cuja motivação virá em seguida, com referência a cada uma das sugestões de per si, na ordem em que passam a ser enumeradas:</w:t>
      </w:r>
    </w:p>
    <w:p>
      <w:r>
        <w:t>I — Um novo prazo de suspensão dos trabalhos de alistamento por tempo de três meses, a contar do decreto que o instituir.</w:t>
      </w:r>
    </w:p>
    <w:p>
      <w:r>
        <w:t>II — A aquisição desde já e a remessa, no mais breve tempo possível, a cada um dos juízes eleitorais, vitalícios e preparadores, com sede em municípios onde não haja Gabinetes de Identificação, do material imprescindível ao serviço dos identificadores (indicado nas fotografias remetidas ao Ministério da Justiça por este Tribunal Superior, com o ofício n. 120 A, de 5 de outubro de 1932).</w:t>
      </w:r>
    </w:p>
    <w:p>
      <w:r>
        <w:t>III — Providências no sentido de serem convocados e reempossados, no fim do prazo do item I, os identificadores, que ficaram em disponibilidade por força das medidas de emergência, tomadas pelo Governo Provisório para que, a 3 de maio p. p., pudessem realizar-se, como com brilho desusado se realizaram, as eleições para a Constituinte.</w:t>
      </w:r>
    </w:p>
    <w:p>
      <w:r>
        <w:t>IV — Aquisição no mais breve prazo possível do material mecanográfico (ao qual se refere a representação deste Tribunal Superior, enviada ao Governo por ofício n. 150, de 1 de novembro de 1932) e seu fornecimento à Secretaria Central (a deste Tribunal Superior).</w:t>
      </w:r>
    </w:p>
    <w:p>
      <w:r>
        <w:t>V — Nomeação desde já de técnicos datiloscopistas, que procedam à classificação sistemática das fichas recebidas por este Tribunal Superior, conforme foi também solicitado por ofício n. 150, de 1 de novembro de 1932, ao Ministério da Justiça.</w:t>
      </w:r>
    </w:p>
    <w:p>
      <w:r>
        <w:t>VI — Decretar como modificação permanente do Código Eleitoral as providências e preceitos contidos no ante-projeto que acompanha esta Resolução, os quais nada mais são, em sua grande maioria, que a consolidação das medidas de emergência promulgadas para facilitar o alistamento dos eleitores da Constituinte e que se revelaram mais consentâneas com as necessidades práticas do serviço; dadas as condições peculiares do país (enormes distâncias entre os centros povoados, escassez e dificuldades de comunicação).</w:t>
      </w:r>
    </w:p>
    <w:p>
      <w:r>
        <w:t>MOTIVAÇÃO</w:t>
      </w:r>
    </w:p>
    <w:p>
      <w:r>
        <w:t>Quanto à primeira sugestão — Justifica-se pela impossibilidade de se reiniciarem automaticamente, depois da eleição, os trabalhos do alistamento, sem estarem os cartórios eleitorais aparelhados com o imprescindível material padronizado, em quantidade bastante para as novas inscrições, com o material técnico que requer o serviço de identificação datiloscópica e com os identificadores a postos; para o que, atentas a grandeza do país e a escassez de comunicações com muitos dos municípios em que se divide, não é demasiado o prazo de três meses.</w:t>
      </w:r>
    </w:p>
    <w:p>
      <w:r>
        <w:t>Quanto às segunda, terceira, quarta e quinta sugestões — É manifesta a necessidade das indicadas providências — para que se faça o alistamento de acordo com o que prescreve o Código Eleitoral (segunda e terceira sugestões) e para que se possam organizar os registros eleitorais de acordo com as exigências técnicas (quarta e quinta sugestões), conforme já foi sobejamente demonstrado nas representações deste Tribunal Superior, acima mencionadas.</w:t>
      </w:r>
    </w:p>
    <w:p>
      <w:r>
        <w:t>Além disso, é de toda evidência que, atenta a necessidade de se revalidar, em bloco, o alistamento eleitoral, já provisoriamente feito, conforme manda o art. 12 do decreto n. 22.168, — atenta a necessidade, não menos imperiosa, de se ter pronto, na data do encerramento da Constituinte, um grande alistamento definitivo, completo em todas as peças do seu mecanismo, segundo o Código Eleitoral (inclusive os indispensáveis registros nas Secretarias, Central e Regionais), — atenta a circunstância de não dever a Constituinte se ocupar de reformar a lei eleitoral, pois é matéria de legislação ordinária, torna-se imprescindível aproveitar imediatamente o prazo de suspensão do alistamento para aparelhar de modo integral os cartórios e Secretarias Eleitorais, afim de se não retardar, findos os trabalhos da Constituinte, a eleição da Assembleia Legislativa ordinária, por falta de providências oportunas, quanto ao alistamento.</w:t>
      </w:r>
    </w:p>
    <w:p>
      <w:r>
        <w:t>Quanto à sexta sugestão — A experiência da descentralização do serviço de alistamento (dos Tribunais Regionais para os juízes das zonas eleitorais) e da expedição dos títulos pelos mesmos juízes — providências de emergência adotadas pelo decreto n. 22.168, de 1932, para a eleição da Constituinte — deixou fora de dúvida que tais medidas se recomendam como normas permanentes e definitivas, pela maior celeridade que imprimem ao serviço, sem quebra das garantias de que deve estar cercado, bem como pela simplificação do processo, confiado em sua integridade ao juiz singular, sempre que não houver impugnação.</w:t>
      </w:r>
    </w:p>
    <w:p>
      <w:r>
        <w:t>Daí a conveniência de se dar caráter permanente à maior parte das providências decretadas provisoriamente para facilitar o alistamento dos eleitores da Constituinte, especialmente as contidas nos decretos ns. 21.485, de 7 de junho de 1932 (sobre a organização de um corpo de identificadores para os municípios onde não houver Gabinete de Identificação), — 22.397, de 26 de janeiro de 1933 (sobre postos eleitorais no Distrito Federal, medida cuja adoção deve permitir-se, em caso de grande afluxo de alistandos, em quaisquer outras Regiões Eleitorais) e, finalmente, no decreto n. 22.168, de 5 de dezembro de 1932, cuja grande eficiência a experiência dos últimos meses do alistamento para a eleição da Constituinte pôs em evidência.</w:t>
      </w:r>
    </w:p>
    <w:p>
      <w:r>
        <w:t>Consolidando com caráter permanente essas disposições legais experimentadas até 3 de maio p. p. como providências provisórias, preciso é, entretanto, modificá-las em parte com o fim de adaptá-las às necessidades de um alistamento definitivo, mais rigoroso para ser mais seguro.</w:t>
      </w:r>
    </w:p>
    <w:p>
      <w:r>
        <w:t>Deste ponto de vista, avultam as disposições seguintes do ante-projeto:</w:t>
      </w:r>
    </w:p>
    <w:p>
      <w:r>
        <w:t>1ª, restabelecimento da exigência da identificação datiloscópica para todos os alistandos, onde quer que se alistem;</w:t>
      </w:r>
    </w:p>
    <w:p>
      <w:r>
        <w:t>2ª, exigência da identificação para todos que, antes da presente data, se alistaram com dispensa de tal formalidade, mas com a condição expressa de se identificarem oportunamente (cit. decreto n. 22.168, art. 6º, n. I, e art. 12), ou com identificação incompleta (tomada de uma única ficha), sob a mesma condição;</w:t>
      </w:r>
    </w:p>
    <w:p>
      <w:r>
        <w:t>3ª, dispensa definitiva da exigência de afirmação, no requerimento de qualificação, de se achar o peticionário quite, segundo a lei, quanto ao serviço militar, ou de não estar obrigado a este, e, com maioria de razão, de qualquer prova a respeito (assegurada, porém, à autoridade militar, ou a qualquer eleitor ou delegado de partido, a faculdade de promover a exclusão do inscrito em falta com esse dever; provando que o está);</w:t>
      </w:r>
    </w:p>
    <w:p>
      <w:r>
        <w:t>4ª, exigência de duas fichas datiloscópicas de cada alistando (em vez de três que o Código exige).</w:t>
      </w:r>
    </w:p>
    <w:p>
      <w:r>
        <w:t>I — O restabelecimento da identificação datiloscópica para todos os alistandos não vem alterar de modo algum a legislação eleitoral ora em vigor, pois que cessou a 3 de maio p. p. a vigência de todas as leis de emergência, que não revogaram, antes suspenderam apenas, a execução integral do Código Eleitoral, de cujo sistema é a identificação datiloscópica pedra angular. Não há, como alguns pensam, necessidade de se criarem Gabinetes de Identificação em cada município. Os identificadores, incumbidos de tal serviço, onde não houver Gabinete (decreto n. 21.485 citado, art. 1º, letra b), são simples tomadores de impressões digitais para as remeter às Secretarias dos Tribunais, das quais só a deste Tribunal Superior fará a classificação sistemática — único de tais serviços que requer verdadeiros técnicos.</w:t>
      </w:r>
    </w:p>
    <w:p>
      <w:r>
        <w:t>II — A exigência da identificação completa (em duas fichas e com a impressão simultânea de todos os dedos das duas mãos, nas 2ª e 3ª vias dos títulos eleitorais) de todos os alistados até esta data justifica-se indiscutivelmente, porque é preciso determinar-se qual o modo prático pelo qual se há de dar execução, quanto à identificação datiloscópica no alistamento definitivo que se vai fazer, ao preceituado no art. 12 do citado decreto n. 22.168, quando dispôs que "todos os cidadãos que se alistarem sem a identificação datiloscópica e sem a prova de quitação, quanto ao serviço militar, terão de sujeitar-se oportunamente a essas exigências do Código Eleitoral".</w:t>
      </w:r>
    </w:p>
    <w:p>
      <w:r>
        <w:t>Na verdade, não é possível, sem destruir pela base todo o sistema adotado pelo citado Código, prescindir da exigência, agora, da identificação, embora simplificada, de todos os inscritos, porquanto a falta dessa providência, integralmente realizada, tornará absolutamente impraticável a organização dos registros datiloscópicos — pedra angular do Registro Eleitoral que é, por sua vez, a alma do sistema. Por mais incômodo que isto seja, forçoso é aceitar esta contingência para não transformar em uma burla o alistamento, tal como foi instituído pelo Código.</w:t>
      </w:r>
    </w:p>
    <w:p>
      <w:r>
        <w:t>III — O mesmo já não sucede com a exigência de "prova" (o Código contentava-se com a simples "afirmação" do alistando) de quitação do serviço militar. Pensa a comissão que é vital, para o bom êxito do alistamento, renunciar-se definitivamente a essa exigência — verdadeiro espantalho para os alistandos; sob pena de se ver inutilizado, em grande parte — quiçá em sua maior parte — o alistamento já feito com tanto esforço e sacrifício e com tão belo êxito, bem como de se entravar seriamente o recrutamento tão desejável do maior número possível de cidadãos alistáveis, entre os que se não inscreveram ainda. Este mais que fundado temor deve prevalecer sobre as razões, sem dúvida muito respeitáveis, que determinaram o Código a exigir, como requisito para a qualificação requerida, a afirmação da quitação de tal dever patriótico (dispensada, entretanto, para os qualificados "ex-officio", que são muitíssimos).</w:t>
      </w:r>
    </w:p>
    <w:p>
      <w:r>
        <w:t>Tais motivos, além disso, encontrarão inteira satisfação na faculdade dada pelo Código Eleitoral, e mantida expressamente no ante-projeto que ora se justifica, à autoridade militar "ex-officio" e a qualquer eleitor ou delegado de partido, a seu requerimento, de promover a exclusão do inscrito em falta com o seu dever de prestar o serviço militar; provando o fato.</w:t>
      </w:r>
    </w:p>
    <w:p>
      <w:r>
        <w:t>IV — A supressão do Registro Datiloscópico nas Secretarias Regionais obedeceu à necessidade de reduzir, no alistamento de emergência, a uma única ficha a identificação dos alistandos; ficha, esta, que necessariamente se destinava, como se destinou, à Secretaria Central (do Tribunal Superior). Sem fichas não podia haver Registro Datiloscópico nos Tribunais Regionais. Para um alistamento definitivo, porém, é imprescindível restabelecer o Registro Datiloscópico nas Secretarias Regionais, sem o qual (à parte outras utilidades) lhes não será possível exercer a atribuição de promoverem "ex-officio" a exclusão dos inscritos, no caso de pluralidade de inscrição (arts. 50, n. 4, e 53 do Código Eleitoral combinados), bem como no Tribunal Regional decidir com segurança sobre a identidade, ou não, dos eleitores à vista das impressões digitais, quando impugnada, no ato de votar, a referida identidade (citado Código, art. 81, § 2º, letra b).</w:t>
      </w:r>
    </w:p>
    <w:p>
      <w:r>
        <w:t>Daí também a necessidade de se tomarem duas fichas no ato da identificação (a primeira para o Tribunal Regional, a segunda para o Superior), em vez de uma única, como se dispunha no art. 6º, inciso I, do citado decreto n. 22.168. A terceira, que o Código exige é na verdade inútil; — não tem destino, pois nos cartórios não há registro algum.</w:t>
      </w:r>
    </w:p>
    <w:p>
      <w:r>
        <w:t>As considerações acima justificam, ao mesmo tempo, a modificação proposta no ante-projeto, na organização dos Registros que devem existir nas Secretarias Regionais.</w:t>
      </w:r>
    </w:p>
    <w:p>
      <w:r>
        <w:t>ANTE-PROJETO</w:t>
      </w:r>
    </w:p>
    <w:p>
      <w:r>
        <w:t>Art. 1º — No alistamento dos eleitores e na organização dos Registros eleitorais, será observado o disposto no Código Eleitoral (decreto n. 21.076, de 24 de fevereiro de 1932, arts. 20 e 29 e na Parte Terceira, arts. 36 a 55, com as modificações seguintes:</w:t>
      </w:r>
    </w:p>
    <w:p>
      <w:r>
        <w:t>Art. 2º — Serão qualificados ex-officio, quando reunam os requisitos básicos para serem eleitores:</w:t>
        <w:br/>
        <w:t>a) os magistrados e os membros do Ministério Público;</w:t>
        <w:br/>
        <w:t>b) os militares de terra e mar;</w:t>
        <w:br/>
        <w:t>c) os funcionários e empregados públicos efetivos e contratados, federais, estaduais e municipais;</w:t>
        <w:br/>
        <w:t>d) os professores dos estabelecimentos de ensino oficiais ou fiscalizados pelos governos, federal, estadual e municipais;</w:t>
        <w:br/>
        <w:t>e) os que exercem, com diploma científico, profissão liberal;</w:t>
        <w:br/>
        <w:t>f) os comerciantes que tiverem suas firmas registradas, quer em nome individual, quer como sócios de sociedades mercantis;</w:t>
        <w:br/>
        <w:t>g) os reservistas de 1ª categoria do Exército e da Armada, licenciados até o fim do ano imediatamente anterior;</w:t>
        <w:br/>
        <w:t>h) os membros dos sindicatos reconhecidos de acordo com o decreto n. 19.770, de 19 de março de 1931.</w:t>
      </w:r>
    </w:p>
    <w:p>
      <w:r>
        <w:t>Parágrafo único — São funcionários públicos efetivos, para os efeitos deste decreto, todos os serventuários da administração pública, federal, estadual ou municipal, nomeados por decreto, portaria ou simples ofício, desde que a função seja permanente, embora exercida interinamente ou em comissão, contanto que os seus vencimentos, remunerações ou subsídios, sejam pagos em virtude de dotação orçamentária dos respectivos governos.</w:t>
      </w:r>
    </w:p>
    <w:p>
      <w:r>
        <w:t>Art. 3º — Os presidentes, diretores, chefes e comandantes, respectivamente — dos Tribunais de Justiça e dos serviços públicos civis e militares; os juízes — para os funcionários e auxiliares do Juízo; os reitores e diretores dos estabelecimentos de ensino, oficiais ou fiscalizados; os presidentes, diretores ou chefes das Juntas e demais repartições encarregadas do registro de firmas comerciais e de diplomas científicos, e, finalmente, os diretores de sindicatos reconhecidos, de acordo com o decreto n. 19.770, de 19 de março de 1931, são obrigados a enviar, de três em três meses, a contar da data do presente decreto, ao juiz eleitoral sob cuja jurisdição estiverem, a lista dos cidadãos que se tornarem qualificáveis ex-officio, nos termos do artigo antecedente deste decreto, depois de haver sido remetida a última lista, bem como das pessoas sob sua autoridade que ainda não tenham sido qualificadas ex-officio e o devam ser; lista essa que deverá conter, em referência a cada alistando, as indicações mencionadas no art. 37, § 2º, do Código Eleitoral.</w:t>
      </w:r>
    </w:p>
    <w:p>
      <w:r>
        <w:t>§ 1º — A falsidade, em qualquer indicação, constituirá crime eleitoral punível nos termos do Código; pelo que, em caso de dúvida sobre algum dos requisitos do alistando, deverá a pessoa legalmente encarregada de fornecer a lista de que trata este artigo exigir do mesmo prova do requisito em dúvida, sob pena de o excluir da relação a enviar; prova que remeterá, com a lista, ao juiz eleitoral.</w:t>
      </w:r>
    </w:p>
    <w:p>
      <w:r>
        <w:t>§ 2º — No caso de exclusão por dúvida, fará constar os nomes dos excluídos, com o motivo de cada exclusão, de uma relação suplementar, em seguida à primeira.</w:t>
      </w:r>
    </w:p>
    <w:p>
      <w:r>
        <w:t>§ 3º — Dentro em 24 horas do recebimento de cada lista, o juiz eleitoral fará remeter ao seu responsável o número necessário das fórmulas de inscrição a que se refere o artigo 37, § 5 do Código Eleitoral.</w:t>
      </w:r>
    </w:p>
    <w:p>
      <w:r>
        <w:t>Art. 4º — A qualificação requerida far-se-á na forma estabelecida pelo Código Eleitoral e pelo Regimento Geral dos Juízos, Secretarias e Cartórios Eleitorais, aprovado pelo Tribunal Superior; com dispensa, porém, da afirmação, no respectivo requerimento, de se achar o peticionário quite, segundo a lei, quanto ao serviço militar, ou de não estar obrigado a este (art. 38, n. 3, do Código Eleitoral).</w:t>
      </w:r>
    </w:p>
    <w:p>
      <w:r>
        <w:t>Art. 5º — Para se inscrever, o cidadão qualificado, ex-officio ou a requerimento, apresentará, em pessoa, no cartório do juiz eleitoral ou do juiz preparador da zona que escolher para seu domicílio eleitoral, a fórmula de inscrição constante do impresso, segundo o padrão já aprovado pelo Tribunal Superior de Justiça Eleitoral, a qual deverá vir preenchida, com o lugar da assinatura em branco para ser assinado pelo alistando na presença do escrivão, que lançará sua rubrica ao lado da assinatura do alistando, como prova dessa circunstância.</w:t>
      </w:r>
    </w:p>
    <w:p>
      <w:r>
        <w:t>§ 1º — Com a fórmula ou requerimento de inscrição, o cidadão qualificado entregará ao escrivão os três retratos de que trata o art. 40, letra "a", do Código Eleitoral, com as dimensões e requisitos estabelecidos no parágrafo único do mesmo artigo, bem como os autos de qualificação requerida, se for o caso.</w:t>
      </w:r>
    </w:p>
    <w:p>
      <w:r>
        <w:t>§ 2º — A identificação pelo processo datiloscópico será feita: a) No Distrito Federal, e nas capitais dos Estados, que os possuírem, pelos institutos de identificação já existentes no país; e b) nos demais municípios, por identificadores, que, designados pelos juízes eleitorais, exercerão suas funções nos respectivos cartórios.</w:t>
      </w:r>
    </w:p>
    <w:p>
      <w:r>
        <w:t>§ 3º — Em consequência do disposto na letra a do parágrafo antecedente as atribuições conferidas pelo artigo 42, n. 1, e última parte do Código Eleitoral, às Secretarias dos Tribunais ou cartórios eleitorais, passarão a ser exercidas pelos referidos institutos de identificação. Para esse efeito, os cartórios eleitorais apresentarão, mediante guia numerada, os alistandos, que, para serem identificados, deverão exibir, para autenticação pela impressão digital, as três vias do título eleitoral, já inicialmente preparadas, nos termos da primeira parte do n. 2, do artigo 42 do Código Eleitoral.</w:t>
      </w:r>
    </w:p>
    <w:p>
      <w:r>
        <w:t>§ 4º — Se necessário, o serviço de identificação eleitoral, no Distrito Federal, poderá ser auxiliado pelos Gabinetes de Identificação das Corporações Militares.</w:t>
      </w:r>
    </w:p>
    <w:p>
      <w:r>
        <w:t>§ 5º — No caso de grande afluxo de candidatos à inscrição, poderão os Tribunais Regionais, de acordo com os governos locais, por cuja conta correrão as necessárias despesas, criar, nas cidades onde houver Gabinete de Identificação, postos eleitorais de emergência organizados de conformidade com o que, para o Distrito Federal, foi estabelecido no decreto n. 22.397, de 26 de janeiro de 1933, durante o alistamento para a eleição da Constituinte.</w:t>
      </w:r>
    </w:p>
    <w:p>
      <w:r>
        <w:t>§ 6º — A identificação do alistando consistirá: a) na tomada da assinatura e das impressões digitais das duas mãos, sucessivamente, a começar pela direita (art. 42 n. 1 do Código Eleitoral), em duas fichas datiloscópicas (uma destinada ao Tribunal Regional, outra ao Tribunal Superior); b) na tomada da impressão simultânea dos dedos de cada uma das mãos, direita e esquerda, no verso da segunda e da terceira via dos títulos eleitorais, e da assinatura do alistando nas três vias; c) na tomada da impressão digito-polegar direita, ou, na falta do polegar, da de outro dedo, que será então indicado qual foi, na primeira via do título eleitoral.</w:t>
      </w:r>
    </w:p>
    <w:p>
      <w:r>
        <w:t>§ 7º — Recebendo o pedido de inscrição na forma estabelecida no parágrafo 1º deste artigo, o cartório procederá de acordo com o preceituado nos artigos 41 e 43, e seus parágrafos, do Código Eleitoral.</w:t>
      </w:r>
    </w:p>
    <w:p>
      <w:r>
        <w:t>§ 8º — Decorrido, sem impugnação, o prazo de cinco dias estabelecido no artigo 43 do Código Eleitoral, ou julgada improcedente a impugnação que houver sido oposta à inscrição do alistando, fará o escrivão os autos conclusos ao juiz eleitoral (depois de autuar as respectivas peças, se ainda não o houverem sido em consequência de impugnação).</w:t>
      </w:r>
    </w:p>
    <w:p>
      <w:r>
        <w:t>§ 9º — Se a inscrição se estiver fazendo perante o juiz preparador, nos municípios que não são sede de zona eleitoral, o juiz, examinando o processo e verificando que nele se contêm todas as peças exigidas e foram observadas as formalidades legais, ordenará que se remeta ao juiz eleitoral da sede da zona para que este resolva sobre a expedição do título eleitoral na forma estabelecida no parágrafo seguinte, ou mande suprir as formalidades preteridas.</w:t>
      </w:r>
    </w:p>
    <w:p>
      <w:r>
        <w:t>§ 10 — O juiz eleitoral, verificando que o processo contém todas as peças exigidas e nele foram observadas as formalidades legais, ou mandando suprir o que faltar, ordenará a expedição do título eleitoral, depois de assinar a primeira via, abaixo da assinatura do eleitor (nos padrões aprovados), e de rubricar a segunda e a terceira via.</w:t>
      </w:r>
    </w:p>
    <w:p>
      <w:r>
        <w:t>§ 11 — O cartório afixará à porta do Juízo e publicará no órgão de publicidade oficial, onde houver, a lista dos inscritos cujos títulos se acham prontos para serem entregues na forma estabelecida no artigo 46, e seus parágrafos, do Regulamento Geral das Secretarias, Juízos e Cartórios eleitorais, com as alterações expressas neste decreto.</w:t>
      </w:r>
    </w:p>
    <w:p>
      <w:r>
        <w:t>§ 12 — Se a inscrição houver sido feita no cartório do juiz preparador e o título não for reclamado na sede da zona até três dias depois de afixado o edital de que trata o parágrafo antecedente, o escrivão providenciará imediatamente para a remessa do título ao cartório onde foi feita a inscrição para que lá se faça a entrega, mediante aviso afixado em listas à porta do Juízo, de que os títulos se acham à disposição dos inscritos.</w:t>
      </w:r>
    </w:p>
    <w:p>
      <w:r>
        <w:t>§ 13. Entregue, que seja, o título eleitoral, será o processo enviado ao Tribunal Regional para o necessário registro, juntamente com os demais em condições; remessa que se fará semanalmente. A Secretaria do Tribunal Regional, recebendo-o, dele retirará a ter- [continua fora do recorte]</w:t>
      </w:r>
    </w:p>
    <w:p>
      <w:r>
        <w:rPr>
          <w:i/>
          <w:sz w:val="18"/>
        </w:rPr>
        <w:t>[Fonte: Boletim Eleitoral n. 104, de 14/06/1933 — 1933-06-14 - BE n104 [99279].pdf, pág. 2-4]</w:t>
      </w:r>
    </w:p>
    <w:p/>
    <w:p>
      <w:r>
        <w:t>1933</w:t>
      </w:r>
    </w:p>
    <w:p>
      <w:r>
        <w:t>Junho</w:t>
      </w:r>
    </w:p>
    <w:p>
      <w:r>
        <w:t>ID 99.280</w:t>
      </w:r>
    </w:p>
    <w:p>
      <w:r>
        <w:rPr>
          <w:b/>
        </w:rPr>
        <w:t>ATA DA 45ª SESSÃO ORDINÁRIA, EM 9 DE JUNHO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recurso eleitoral n. 31 — Mato Grosso; 4) Julgamento do processo n. 516 — Distrito Federal — sobre se os funcionários que auxiliam a apuração podem fazer as anotações da votação no prazo próprio de que tratam as Instruções aprovadas pelo decreto n. 22.695; 5) Julgamento do processo n. 519 — Maranhão — justificativa de demora na conclusão dos trabalhos da apuração; 6) Julgamento do processo n. 521 — justificativa de demora na conclusão dos trabalhos da apuração; 7) Julgamento do processo n. 522 — Espírito Santo — sobre se tem efeito suspensivo o recurso interposto da decisão que determinar a realização de nova eleição — adiado o julgamento; 8) Julgamento do processo n. 520 — Sergipe — sobre se é necessário fazer-se nova eleição quando o resultado não possa alterar o quociente eleitoral ou partidário; 9) Julgamento do processo número 523 — Distrito Federal — sobre a substituição dos modelos n. 25 A e 25 C, pelos assentamentos feitos no livro especial de que tratam as Instruções (art. 5º) aprovadas pelo decreto n. 22.695 — adiado o julgamento; 10) Encerramento da sessão.</w:t>
      </w:r>
    </w:p>
    <w:p>
      <w:r>
        <w:t>Às nove horas, presentes os juízes: ministros Eduardo Espinola e Carvalho Mourão, desembargadores José Linhares, doutores Affonso Penna Júnior, Monteiro de Sales e Miranda Valverde, tendo deixado de comparecer, com causa justificada, o Sr. desembargador Renato Tavares, abre-se a sessão. É lida e, sem debate, aprovada a ata da sessão anterior, sendo, em seguida, publicados os acórdãos referentes aos processos julgados naquela mesma sessão. O Sr. Eduardo Espinola relata o recurso eleitoral n. 31, de Mato Grosso, em que são recorrentes o Dr. João Villas-Boas e o representante do Partido Liberal Matogrossense, e recorrido o Tribunal Regional desse Estado, e vota, de acordo com o parecer do procurador geral, no sentido de não se conhecer do recurso por ter sido interposto fora do prazo e de se considerar prejudicado o recurso interposto pelo segundo recorrente. É unanimemente aceito o voto do relator. O Sr. Affonso Penna Júnior relata o processo n. 516 (do Distrito Federal, sobre se os funcionários que auxiliam a apuração podem fazer as anotações da votação no livro próprio, de que tratam as Instruções aprovadas pelo decreto n. 22.695), e vota no sentido de se responder afirmativamente à consulta. O voto do relator é aceito unanimemente. O Sr. Eduardo Espinola relata o processo n. 519 (do Maranhão, justificando a demora da conclusão dos trabalhos da apuração), e vota no sentido de ser considerada justificada a demora pelas razões apresentadas. O voto do relator é unanimemente aceito. O Sr. José Linhares relata o processo n. 521 (da Baía, justificando a demora da conclusão dos trabalhos da apuração), e vota no sentido de ser a demora considerada justificada, em vista dos motivos aduzidos. É unanimemente aceito o voto do relator. O Sr. Affonso Penna Júnior relata o processo n. 522 (do Espírito Santo, sobre se o recurso da decisão que julgou nula uma secção eleitoral tem o efeito de suspender a ordem de se proceder a nova eleição), e vota no sentido de que, tendo havido recurso, a ordem para se proceder a nova eleição deve ser dada depois de decidido esse recurso pelo Tribunal Superior. É adiado o julgamento, depois de se manifestar de modo contrário o Sr. Carvalho Mourão, por ter pedido vista dos autos o Sr. Eduardo Espinola. O Sr. Carvalho Mourão relata o processo n. 520 (de Sergipe, sobre se é necessário fazer-se nova eleição quando o resultado não pode alterar o quociente eleitoral ou partidário, mas somente a colocação dos candidatos do mesmo partido), e vota no sentido de que a matéria está regulada pelo art. 57 das Instruções baixadas com o decreto número 22.627, mas que na hipótese formulada deve-se proceder a nova eleição porque o resultado pode alterar a colocação dos candidatos em 2º turno, onde não há distinção entre candidatos partidários e avulsos. O voto do relator é aceito unanimemente. O Sr. Miranda Valverde relata o processo número 523 (do Distrito Federal, sobre a substituição dos modelos ns. 25 A e 25 C, pelos assentamentos feitos no livro especial de que trata o art. 5º das Instruções aprovadas na sessão de 23 de maio de 1933), e vota no sentido de se responder afirmativamente à consulta, uma vez que o mencionado livro contém todas as indicações constantes dos modelos ns. 25 A e 25 C. É adiado o julgamento por ter pedido vista dos autos o Sr. Affonso Penna Júnior. Nada mais havendo a tratar, o Sr. presidente declara encerrada a sessão. Levanta-se a sessão às dez horas e vinte minutos.</w:t>
      </w:r>
    </w:p>
    <w:p>
      <w:r>
        <w:rPr>
          <w:i/>
          <w:sz w:val="18"/>
        </w:rPr>
        <w:t>[Fonte: Boletim Eleitoral n. 105, de 17/06/1933 — 1933-06-17 - BE n105 [99280] (2).pdf, pág. 2-3]</w:t>
      </w:r>
    </w:p>
    <w:p/>
    <w:p>
      <w:r>
        <w:t>1933</w:t>
      </w:r>
    </w:p>
    <w:p>
      <w:r>
        <w:t>Junho</w:t>
      </w:r>
    </w:p>
    <w:p>
      <w:r>
        <w:t>ID 99.280</w:t>
      </w:r>
    </w:p>
    <w:p>
      <w:r>
        <w:rPr>
          <w:b/>
        </w:rPr>
        <w:t>ATA DA 45ª SESSÃO ORDINÁRIA, EM 9 DE JUNHO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recurso eleitoral n. 31 — Mato Grosso; 4) Julgamento do processo n. 516 — Distrito Federal — sobre se os funcionários que auxiliam a apuração podem fazer as anotações da votação no prazo próprio de que tratam as Instruções aprovadas pelo decreto n. 22.695; 5) Julgamento do processo n. 519 — Maranhão — justificativa de demora na conclusão dos trabalhos da apuração; 6) Julgamento do processo n. 521 — justificativa de demora na conclusão dos trabalhos da apuração; 7) Julgamento do processo n. 522 — Espírito Santo — sobre se tem efeito suspensivo o recurso interposto da decisão que determinar a realização de nova eleição — adiado o julgamento; 8) Julgamento do processo n. 520 — Sergipe — sobre se é necessário fazer-se nova eleição quando o resultado não possa alterar o quociente eleitoral ou partidário; 9) Julgamento do processo número 523 — Distrito Federal — sobre a substituição dos modelos n. 25 A e 25 C, pelos assentamentos feitos no livro especial de que tratam as Instruções (art. 5º) aprovadas pelo decreto n. 22.695 — adiado o julgamento; 10) Encerramento da sessão.</w:t>
      </w:r>
    </w:p>
    <w:p>
      <w:r>
        <w:t>Às nove horas, presentes os juízes: ministros Eduardo Espinola e Carvalho Mourão, desembargadores José Linhares, doutores Affonso Penna Júnior, Monteiro de Sales e Miranda Valverde, tendo deixado de comparecer, com causa justificada, o Sr. desembargador Renato Tavares, abre-se a sessão. É lida e, sem debate, aprovada a ata da sessão anterior, sendo, em seguida, publicados os acórdãos referentes aos processos julgados naquela mesma sessão. O Sr. Eduardo Espinola relata o recurso eleitoral n. 31, de Mato Grosso, em que são recorrentes o Dr. João Villas-Boas e o representante do Partido Liberal Matogrossense, e recorrido o Tribunal Regional desse Estado, e vota, de acordo com o parecer do procurador geral, no sentido de não se conhecer do recurso por ter sido interposto fora do prazo e de se considerar prejudicado o recurso interposto pelo segundo recorrente. É unanimemente aceito o voto do relator. O Sr. Affonso Penna Júnior relata o processo n. 516 (do Distrito Federal, sobre se os funcionários que auxiliam a apuração podem fazer as anotações da votação no livro próprio, de que tratam as Instruções aprovadas pelo decreto n. 22.695), e vota no sentido de se responder afirmativamente à consulta. O voto do relator é aceito unanimemente. O Sr. Eduardo Espinola relata o processo n. 519 (do Maranhão, justificando a demora da conclusão dos trabalhos da apuração), e vota no sentido de ser considerada justificada a demora pelas razões apresentadas. O voto do relator é unanimemente aceito. O Sr. José Linhares relata o processo n. 521 (da Baía, justificando a demora da conclusão dos trabalhos da apuração), e vota no sentido de ser a demora considerada justificada, em vista dos motivos aduzidos. É unanimemente aceito o voto do relator. O Sr. Affonso Penna Júnior relata o processo n. 522 (do Espírito Santo, sobre se o recurso da decisão que julgou nula uma secção eleitoral tem o efeito de suspender a ordem de se proceder a nova eleição), e vota no sentido de que, tendo havido recurso, a ordem para se proceder a nova eleição deve ser dada depois de decidido esse recurso pelo Tribunal Superior. É adiado o julgamento, depois de se manifestar de modo contrário o Sr. Carvalho Mourão, por ter pedido vista dos autos o Sr. Eduardo Espinola. O Sr. Carvalho Mourão relata o processo n. 520 (de Sergipe, sobre se é necessário fazer-se nova eleição quando o resultado não pode alterar o quociente eleitoral ou partidário, mas somente a colocação dos candidatos do mesmo partido), e vota no sentido de que a matéria está regulada pelo art. 57 das Instruções baixadas com o decreto número 22.627, mas que na hipótese formulada deve-se proceder a nova eleição porque o resultado pode alterar a colocação dos candidatos em 2º turno, onde não há distinção entre candidatos partidários e avulsos. O voto do relator é aceito unanimemente. O Sr. Miranda Valverde relata o processo número 523 (do Distrito Federal, sobre a substituição dos modelos ns. 25 A e 25 C, pelos assentamentos feitos no livro especial de que trata o art. 5º das Instruções aprovadas na sessão de 23 de maio de 1933), e vota no sentido de se responder afirmativamente à consulta, uma vez que o mencionado livro contém todas as indicações constantes dos modelos ns. 25 A e 25 C. É adiado o julgamento por ter pedido vista dos autos o Sr. Affonso Penna Júnior. Nada mais havendo a tratar, o Sr. presidente declara encerrada a sessão. Levanta-se a sessão às dez horas e vinte minutos.</w:t>
      </w:r>
    </w:p>
    <w:p>
      <w:r>
        <w:rPr>
          <w:i/>
          <w:sz w:val="18"/>
        </w:rPr>
        <w:t>[Fonte: Boletim Eleitoral n. 105, de 17/06/1933 — 1933-06-17 - BE n105 [99280].pdf, pág. 2-3]</w:t>
      </w:r>
    </w:p>
    <w:p/>
    <w:p>
      <w:r>
        <w:t>1933</w:t>
      </w:r>
    </w:p>
    <w:p>
      <w:r>
        <w:t>Junho</w:t>
      </w:r>
    </w:p>
    <w:p>
      <w:r>
        <w:t>ID 99.281</w:t>
      </w:r>
    </w:p>
    <w:p>
      <w:r>
        <w:rPr>
          <w:b/>
        </w:rPr>
        <w:t>ATA DA 46ª SESSÃO ORDINÁRIA, EM 13 DE JUNHO DE 1933</w:t>
      </w:r>
    </w:p>
    <w:p>
      <w:r>
        <w:rPr>
          <w:i/>
        </w:rPr>
        <w:t>Presidência do Sr. Ministro Hermenegildo de Barros, presidente</w:t>
      </w:r>
    </w:p>
    <w:p>
      <w:r>
        <w:t>1) Abertura da sessão; 2) Leitura e aprovação da ata da reunião anterior, assim como publicação dos acórdãos julgados naquela mesma sessão; 3) Julgamento do processo n. 522 — adiado da sessão anterior; 4) Julgamento do processo n. 523 — adiado da sessão anterior; 5) Julgamento do recurso n. 30 — Santa Catarina — recorrente, o Dr. Claribalte Galvão; 6) Julgamento do processo n. 515 — Paraíba — sobre se a ordem de proceder nova eleição suspende a expedição dos diplomas; 7) Julgamento do processo n. 524 — Rio Grande do Sul — sobre a prorrogação de prazo para concluir os trabalhos de apuração da eleição no Estado do Rio Grande do Sul; 8) Encerramento da sessão.</w:t>
      </w:r>
    </w:p>
    <w:p>
      <w:r>
        <w:t>Às nove horas, presentes os juízes: ministros Eduardo Espinola e Carvalho Mourão, desembargadores José Linhares e Renato Tavares, doutores Affonso Penna Júnior, Miranda Valverde e Monteiro de Sales, abre-se a sessão. É lida e, sem debate, aprovada a ata da sessão anterior, publicando-se em seguida os acórdãos referentes aos processos julgados na reunião de 9 do corrente. O Sr. Eduardo Espinola apresenta o processo n. 522, do qual pedira vista na sessão anterior, e vota no sentido de que os recursos interpostos das decisões em virtude dos quais foi mandado proceder a nova eleição não têm efeito suspensivo para o fim de não se realizar essa eleição, até que seja pelo Tribunal Superior julgado o aludido recurso. No mesmo sentido já se manifestara o Sr. Carvalho Mourão. O relator do feito, senhor Affonso Penna Júnior, declara que em vista das ponderações dos Srs. Carvalho Mourão e Eduardo Espinola modifica o seu voto e acompanha esses juízes. É o voto do senhor Eduardo Espinola aceito unanimemente, não tendo votado o Sr. Renato Tavares por ter faltado à sessão em que foi feito o relatório. O Sr. Affonso Penna Júnior apresenta o processo n. 523, do qual pedira vista na sessão anterior, e vota, de acordo com o voto do relator, no sentido de poderem os modelos ns. 25 A e 25 C ser substituídos pelo livro próprio, a que se refere o art. 5º das novas Instruções aprovadas pelo decreto n. 22.695, uma vez que desse livro constam todas as indicações daqueles dois modelos. É aceito unanimemente o voto do relator, não tendo votado o senhor Renato Tavares por ter faltado à sessão em que foi feito o relatório. O Sr. Monteiro de Sales relata o recurso eleitoral n. 30, de Santa Catarina, em que é recorrente o doutor Claribalte Galvão, e recorrido o Tribunal Regional desse Estado. O Sr. Renato Tavares, procurador geral, sustenta oralmente o seu parecer, dando provimento ao recurso para o fim de constar da ata o teor do protesto do recurso. O Sr. relator dá o seu voto no sentido de ser negado provimento ao recurso, de vez que o recorrente pretende que o seu protesto conste da ata e isto já o conseguiu. O Tribunal, contra os votos dos Srs. Carvalho Mourão e Miranda Valverde, nega provimento ao recurso. O Sr. Renato Tavares relata o processo n. 515 (da Paraíba, sobre se a ordem de se proceder a nova eleição suspende a expedição dos diplomas), e vota para que se responda negativamente à consulta, em face do que preceituam as Instruções aprovadas pelo decreto n. 22.627. O voto do relator é aceito unanimemente. O Sr. Monteiro de Sales relata o processo número 524 (do Rio Grande do Sul, sobre demora na terminação dos trabalhos da apuração e necessidade de prorrogação de prazo para esse fim), e vota no sentido de ser considerada justificada a demora pelas razões aduzidas e concedida a prorrogação solicitada por mais vinte dias. É aceito unanimemente o voto do relator. Nada mais havendo a tratar, o Sr. presidente declara encerrada a sessão. Levanta-se a sessão às nove horas e cinquenta minutos.</w:t>
      </w:r>
    </w:p>
    <w:p>
      <w:r>
        <w:rPr>
          <w:i/>
          <w:sz w:val="18"/>
        </w:rPr>
        <w:t>[Fonte: Boletim Eleitoral n. 106, de 21/06/1933 — 1933-06-21 - BE n106 [99281].pdf, pág. 2-3]</w:t>
      </w:r>
    </w:p>
    <w:p/>
    <w:p>
      <w:r>
        <w:t>1933</w:t>
      </w:r>
    </w:p>
    <w:p>
      <w:r>
        <w:t>Julho</w:t>
      </w:r>
    </w:p>
    <w:p>
      <w:r>
        <w:t>ID 99.286</w:t>
      </w:r>
    </w:p>
    <w:p>
      <w:r>
        <w:rPr>
          <w:b/>
        </w:rPr>
        <w:t>ATA DA 47ª SESSÃO ORDINÁRIA, EM 16 DE JUNHO DE 1933</w:t>
      </w:r>
    </w:p>
    <w:p>
      <w:r>
        <w:rPr>
          <w:i/>
        </w:rPr>
        <w:t>Presidência do Sr. Ministro Hermenegildo de Barros, presidente</w:t>
      </w:r>
    </w:p>
    <w:p>
      <w:r>
        <w:t>1) Abertura da sessão; 2) Leitura e aprovação da ata da sessão anterior, assim como a publicação dos acórdãos referentes aos processos julgados na sessão de 13 do corrente; 3) voto de pesar pelo falecimento de uma pessoa da família do ministro Eduardo Espinola; 4) Julgamento do recurso eleitoral n. 32 — Acre; 5) Julgamento do recurso eleitoral n. 34 — Rio Grande do Norte; 6) Julgamento do processo n. 518 — sobre um projeto enviado pelo ministro da Justiça, sobre apuração de eleição; 7) Julgamento do processo n. 526 — Distrito Federal — sobre a demora na apuração da eleição e pedido de prorrogação de prazo para terminação dos trabalhos; 8) Encerramento da sessão.</w:t>
      </w:r>
    </w:p>
    <w:p>
      <w:r>
        <w:t>Às nove horas, presentes os juízes: ministro Carvalho Mourão, desembargadores José Linhares e Renato Tavares, doutores Affonso Penna Júnior, Monteiro de Sales e Miranda Valverde, e tendo deixado de comparecer com causa justificada o Sr. ministro Eduardo Espinola, abre-se a sessão. É lida e sem debate aprovada a ata da sessão anterior e, em seguida, publicados os acórdãos referentes aos processos julgados na sessão de 13 do corrente. No expediente, o Sr. José Linhares requer que na ata da sessão de hoje seja inserido um voto de pesar pelo falecimento de uma filha do Sr. ministro Eduardo Espinola, membro deste Tribunal. O Tribunal, unanimemente, aprova o requerido pelo Sr. José Linhares. O Sr. Carvalho Mourão relata o Recurso Eleitoral n. 32, do Território do Acre, em que é recorrente Ernesto José de Souza e recorrido o Tribunal Regional desse Território, e vota, de acordo com o parecer do Procurador Geral, no sentido de não se tomar conhecimento do Recurso, por não ter sido interposto na forma legal. O Tribunal não toma conhecimento do Recurso, unanimemente. O Sr. Affonso Penna Júnior apresenta o Recurso Eleitoral n. 34, do Rio Grande do Norte, em que é recorrente Anibal Martins Ferreira e outros e recorridos José Ferreira de Souza e outros, e declara que deixa de fazer o relatório porque quer levantar uma preliminar, por ser este o primeiro recurso interposto da expedição dos diplomas, sobre a audiência do Procurador Geral nestes recursos, entendendo que não deve ser ouvido, em face do que dispõe o art. 75 § 3º do Regimento Interno. O Tribunal, unanimemente, resolve que o Procurador Geral não é ouvido nessa espécie de recurso, enquanto a respeito não for alterado o Regimento Interno. O relator vota no sentido de ser o julgamento convertido em diligência para que sejam juntos os recursos parciais interpostos de decisões sobre a apuração, a ata geral da apuração devidamente autenticada e os papéis enviados pelas Mesas Receptoras. É o voto do relator unanimemente aceito. O Sr. Monteiro de Sales relata o processo n. 518 (ofício do ministro da Justiça remetendo um projeto sobre apuração da eleição), e vota no sentido de ser esse projeto enviado à comissão que elaborou as instruções para a apuração afim de que o estude oportunamente. O voto do relator é unanimemente aceito. O Sr. Carvalho Mourão relata o processo n. 526 (do Distrito Federal, sobre a demora na apuração da eleição e pedido de prorrogação de prazo para terminação dos trabalhos), e vota no sentido de ser considerada justificada a demora e concedida a prorrogação do prazo até o dia trinta do corrente. É o voto do relator aceito unanimemente. Nada mais havendo a tratar, o Sr. presidente declara encerrada a sessão. Levanta-se a sessão às nove horas e cinquenta minutos.</w:t>
      </w:r>
    </w:p>
    <w:p>
      <w:r>
        <w:rPr>
          <w:i/>
          <w:sz w:val="18"/>
        </w:rPr>
        <w:t>[Fonte: Boletim Eleitoral n. 109, de 01/07/1933 — 1933-07-01 - BE n109 [99286].pdf, pág. 3-4]</w:t>
      </w:r>
    </w:p>
    <w:p/>
    <w:p>
      <w:r>
        <w:t>1933</w:t>
      </w:r>
    </w:p>
    <w:p>
      <w:r>
        <w:t>Julho</w:t>
      </w:r>
    </w:p>
    <w:p>
      <w:r>
        <w:t>ID 99.287</w:t>
      </w:r>
    </w:p>
    <w:p>
      <w:r>
        <w:rPr>
          <w:b/>
        </w:rPr>
        <w:t>ATA DA 48ª SESSÃO ORDINÁRIA, EM 20 DE JUNHO DE 1933</w:t>
      </w:r>
    </w:p>
    <w:p>
      <w:r>
        <w:rPr>
          <w:i/>
        </w:rPr>
        <w:t>Presidência do Sr. Ministro Hermenegildo de Barros, presidente</w:t>
      </w:r>
    </w:p>
    <w:p>
      <w:r>
        <w:t>1) Abertura da sessão; 2) Declaração do Sr. presidente de não haver expediente sobre a mesa, deixando-se de realizar a sessão por falta de número para deliberar; 3) Encerramento da sessão.</w:t>
      </w:r>
    </w:p>
    <w:p>
      <w:r>
        <w:t>Às nove horas, presentes os juízes: ministro Carvalho Mourão, desembargadores José Linhares e Renato Tavares, e Dr. Affonso Penna Júnior, quatro (4), e tendo deixado de comparecer com causa justificada o ministro Eduardo Espinola e os doutores Monteiro de Sales e Miranda Valverde, três (3), abre-se a sessão. O Sr. presidente declara que não há expediente, e que não havendo número para deliberar, está encerrada a sessão. Levanta-se a sessão às nove horas e dez minutos.</w:t>
      </w:r>
    </w:p>
    <w:p>
      <w:r>
        <w:rPr>
          <w:i/>
          <w:sz w:val="18"/>
        </w:rPr>
        <w:t>[Fonte: Boletim Eleitoral n. 110, de 05/07/1933 — 1933-07-05 - BE n110 [99287].pdf, pág. 3]</w:t>
      </w:r>
    </w:p>
    <w:p/>
    <w:p>
      <w:r>
        <w:t>1933</w:t>
      </w:r>
    </w:p>
    <w:p>
      <w:r>
        <w:t>Julho</w:t>
      </w:r>
    </w:p>
    <w:p>
      <w:r>
        <w:t>ID 99.289</w:t>
      </w:r>
    </w:p>
    <w:p>
      <w:r>
        <w:rPr>
          <w:b/>
        </w:rPr>
        <w:t>ATA DA 49ª SESSÃO ORDINÁRIA, EM 23 DE JUNHO DE 1933</w:t>
      </w:r>
    </w:p>
    <w:p>
      <w:r>
        <w:rPr>
          <w:i/>
        </w:rPr>
        <w:t>Presidência do Sr. Ministro Hermenegildo de Barros, presidente</w:t>
      </w:r>
    </w:p>
    <w:p>
      <w:r>
        <w:t>1) Abertura da sessão; 2) Leitura e aprovação das atas das sessões de 16 e 20 de junho corrente; 3) Julgamento do processo n. 502 — Rio de Janeiro — sobre a nulidade de votos de militares em região diversa do seu domicílio eleitoral, sem a necessária transferência do título eleitoral; 4) Julgamento do processo n. 528 — Alagôas — sobre os casos de nulidade em secções que determinam novas eleições; 5) Proposta do Sr. Carvalho Mourão, regulando o processo dos recursos sobre expedição de diplomas; 6) Julgamento do processo n. 525 — Representação do diretor da Secretaria do T. R., contra um chefe de secção da mesma Secretaria; 7) Julgamento do processo n. 527 — Distrito Federal — sobre um militar que não poude votar; 8) Julgamento do processo n. 529 — sobre o encerramento dos trabalhos de mesa receptora, antes da hora legal; 9) Julgamento do recurso n. 33 — Mato Grosso — recorrente, o procurador regional; recorrido, Vespasiano Barboza Martins; 10) Julgamento do recurso n. 40 — Amazonas — recorrente, o capitão Alfredo A. Ribeiro Junior; 11) Encerramento da sessão.</w:t>
      </w:r>
    </w:p>
    <w:p>
      <w:r>
        <w:t>Às nove horas, presentes os juízes: ministros Eduardo Espinola e Carvalho Mourão, desembargadores José Linhares e Renato Tavares, doutores Affonso Penna Júnior, Monteiro de Sales e Miranda Valverde, abre-se a sessão. São lidas e, aprovadas sem debate, as atas das sessões dos dias 16 e 20 de junho, e em seguida publicados os acórdãos referentes aos processos julgados na sessão do dia 16. O Sr. Affonso Penna Júnior relata o processo n. 502 (do Estado do Rio de Janeiro, sobre a nulidade dos votos de militares em região diversa do seu domicílio eleitoral, sem a necessária transferência do título eleitoral), e vota no sentido de não se tomar conhecimento da consulta por se tratar de caso concreto. É o voto do relator unanimemente aceito. O Sr. Renato Tavares relata o processo n. 528 (de Alagôas, sobre os casos de nulidade de secções eleitorais, que dão lugar a nova eleição), e vota no sentido de ser enviado ao consulente o acórdão proferido sobre a consulta n. 497, que resolveu a materia. O voto do relator é aceito unanimemente. O Sr. Carvalho Mourão, pela ordem, apresenta na forma do art. 121 do Regimento Interno, uma emenda substitutiva dos arts. 75 a 77 do Regimento Interno, regulando o processo dos recursos sobre expedição de diplomas. O Sr. presidente nomeia para dar parecer sobre a emenda os Srs. Eduardo Espinola, Renato Tavares e Affonso Penna Júnior. O Sr. Eduardo Espinola relata o processo n. 525 (de Sergipe, sobre representação do diretor da Secretaria do Tribunal Regional desse Estado contra um chefe de secção da mesma Secretaria), e vota no sentido de não se tomar conhecimento da representação e arquivá-la, por não caber ao Tribunal Superior nem a suspensão, ou a remoção de funcionários das Secretarias dos Tribunais Regionais. O voto do relator é aceito unanimemente. O Sr. José Linhares relata o processo n. 527 (ofício do Sr. ministro da Justiça, sobre um militar que não poude votar por ter sido o seu título de eleitor emitido em região diversa), e vota no sentido de ser arquivada a consulta por não haver nenhuma providencia a ser tomada a respeito e já existir jurisprudencia sobre o assunto. O voto do relator é aceito unanimemente. O Sr. Affonso Penna Júnior relata o processo n. 529 (de Minas Gerais, sobre si anulada uma secção eleitoral por ter o presidente da mesma encerrado a eleição antes da hora legal, si deve mandar proceder à nova eleição), e vota no sentido de se responder negativamente. É o voto do relator aceito unanimemente. O Sr. José Linhares relata o recurso eleitoral n. 33, de Mato Grosso, em que é recorrente o Dr. Alfeu Rosas Martins, procurador regional, e recorrido o Tribunal Regional desse Estado e Vespasiano Barbosa Martins, e vota, de acôrdo com o parecer do procurador geral, no sentido de não se tomar conhecimento do recurso por não estar a petição inicial com as formalidades legais. O Tribunal, unanimemente, não toma conhecimento do recurso, não tendo votado o Sr. procurador geral, por ter funcionado como representante do Ministerio Púbico. O Sr. Affonso Penna Júnior relata o recurso eleitoral n. 40, do Amazonas, em que é recorrente o capitão Alfredo Augusto Ribeiro Junior, e recorrido o Tribunal Regional desse Estado, e vota, de acôrdo com o parecer do procurador geral, no sentido de dar provimento ao recurso e mandar revogar a ordem de se proceder novas eleições em Maués e Floriano Peixoto, por não ser caso disso, em face da legislação e jurisprudencia eleitorais vigentes. O Tribunal dá provimento ao recurso, nos termos do voto do relator, unanimemente, tendo o Sr. Miranda Valverde declarado que só votava por não se tratar de recurso de expedição de diplomas, caso em que se devia esperar os outros recursos para se decidir em conjunto. Nada mais havendo a tratar, o Sr. presidente declara encerrada a sessão. Levanta-se a sessão às dez horas e quarenta minutos.</w:t>
      </w:r>
    </w:p>
    <w:p>
      <w:r>
        <w:rPr>
          <w:i/>
          <w:sz w:val="18"/>
        </w:rPr>
        <w:t>[Fonte: Boletim Eleitoral n. 111, de 08/07/1933 — 1933-07-08 - BE n111 [99289].pdf, pág. 2-3]</w:t>
      </w:r>
    </w:p>
    <w:p/>
    <w:p>
      <w:r>
        <w:t>1933</w:t>
      </w:r>
    </w:p>
    <w:p>
      <w:r>
        <w:t>Julho</w:t>
      </w:r>
    </w:p>
    <w:p>
      <w:r>
        <w:t>ID 99.357</w:t>
      </w:r>
    </w:p>
    <w:p>
      <w:r>
        <w:rPr>
          <w:b/>
        </w:rPr>
        <w:t>ATA DA 50ª SESSÃO ORDINÁRIA, EM 27 DE JUNHO DE 1933</w:t>
      </w:r>
    </w:p>
    <w:p>
      <w:r>
        <w:rPr>
          <w:i/>
        </w:rPr>
        <w:t>Presidência do Sr. Ministro Hermenegildo de Barros, presidente</w:t>
      </w:r>
    </w:p>
    <w:p>
      <w:r>
        <w:t>1) Abertura da sessão; 2) Leitura e aprovação da ata da sessão anterior, assim como publicação dos acórdãos referentes aos processos julgados na sessão de 23-6-1933; 3) Leitura e aprovação do parecer alterando os arts. 75, 76 e 77 do Regimento Interno do Tribunal Superior; 4) Julgamento do recurso n. 35 — Goiaz — recorrente, o Dr. Jovino de Moraes; recorridos, o Tribunal Regional e os Drs. Mario de Alencastro Caiado e outros; 5) Julgamento do recurso eleitoral n. 39 — Espírito Santo — recorrente o Dr. Jeronymo de Souza Monteiro — recorrido, o Tribunal Regional; 6) Encerramento da sessão.</w:t>
      </w:r>
    </w:p>
    <w:p>
      <w:r>
        <w:t>Às nove horas, presentes os juízes: ministros Eduardo Espinola e Carvalho Mourão, desembargadores José Linhares e Renato Tavares, doutores Affonso Penna Junior, Monteiro de Sales e Miranda Valverde, abre-se a sessão. É lida e, sem debate, aprovada a ata da sessão anterior e, em seguida, publicados os acórdãos referentes aos processos julgados na sessão de 23 do corrente mês. O Sr. Eduardo Espinola apresenta o parecer da comissão nomeada para opinar sobre a emenda substitutiva apresentada pelo Sr. Carvalho Mourão, favorável à aceitação da emenda, com ligeira modificação no tocante à vista do procurador geral nas duas fases do recurso, e ao prazo da vista dos juízes, que foi fixado em cinco dias. É o parecer da comissão unanimemente aprovado, ficando o Sr. Carvalho Mourão incumbido de redigir a redação final. O Sr. Carvalho Mourão declara que na próxima sessão trará a redação final. O Sr. Miranda Valverde relata o recurso eleitoral n. 35, de Goiaz, em que é recorrente o Dr. Jóviano de Moraes, e recorridos o Tribunal Regional desse Estado e o Dr. Mario de Alencastro Caiado e outros, e vota no sentido de não se tomar conhecimento do recurso por extemporâneo e apensá-lo ao recurso interposto da expedição dos diplomas. O Sr. Monteiro de Sales declara que tem recurso idêntico do mesmo Estado e com o mesmo fundamento, e consulta si não é o caso de ser julgado conjuntamente com o da expedição dos diplomas. O Sr. Renato Tavares, procurador geral, esclarece que o recurso a que se refere o Sr. Monteiro de Sales é de expedição de diplomas, conforme declarou no parecer que emitiu no mesmo recurso. O Tribunal, unanimemente, resolve não tomar conhecimento do recurso e apensá-lo ao de n. 36, do qual é relator o Sr. Monteiro de Sales. O Sr. José Linhares relata o recurso eleitoral n. 39, do Espírito Santo, em que é recorrente o Dr. Jeronymo de Souza Monteiro, e recorrido o Tribunal Regional desse Estado, e vota, de acordo com o parecer do procurador geral, no sentido de não se conhecer do recurso por não ser caso dele, além de não estar devidamente instruído. O Tribunal, unanimemente, não tomou conhecimento do recurso por não ser caso dele. Nada mais havendo a tratar, o Sr. presidente declara encerrada a sessão. Levanta-se a sessão às dez horas e quarenta minutos.</w:t>
      </w:r>
    </w:p>
    <w:p>
      <w:r>
        <w:rPr>
          <w:i/>
          <w:sz w:val="18"/>
        </w:rPr>
        <w:t>[Fonte: Boletim Eleitoral n. 112, de 12/07/1933 — 1933-07-12 - BE n112 [99357].pdf, pág. 2]</w:t>
      </w:r>
    </w:p>
    <w:p/>
    <w:p>
      <w:r>
        <w:t>1933</w:t>
      </w:r>
    </w:p>
    <w:p>
      <w:r>
        <w:t>Julho</w:t>
      </w:r>
    </w:p>
    <w:p>
      <w:r>
        <w:t>ID 99.362</w:t>
      </w:r>
    </w:p>
    <w:p>
      <w:r>
        <w:rPr>
          <w:b/>
        </w:rPr>
        <w:t>ATA DA 51ª SESSÃO ORDINÁRIA, EM 30 DE JUNHO DE 1933</w:t>
      </w:r>
    </w:p>
    <w:p>
      <w:r>
        <w:rPr>
          <w:i/>
        </w:rPr>
        <w:t>Presidência do Sr. Ministro Hermenegildo de Barros, presidente</w:t>
      </w:r>
    </w:p>
    <w:p>
      <w:r>
        <w:t>1) Abertura da sessão; 2) Leitura e aprovação da ata da sessão anterior, assim como publicação dos acórdãos referentes aos processos julgados na mesma sessão de 27 de junho de 1933; 3) Leitura e aprovação da redação final da alteração feita aos artigos 75, 76 e 77 do Regimento Interno do Tribunal Superior; 4) Consulta do Sr. ministro-presidente, sobre um telegrama recebido do T. R. do Espírito Santo, relativamente ao emprego das sobrecartas impugnadas como não opacas nas novas eleições mandadas proceder; 5) Encerramento da sessão.</w:t>
      </w:r>
    </w:p>
    <w:p>
      <w:r>
        <w:t>Às nove horas, presentes os juízes: ministros Eduardo Espinola e Carvalho Mourão, desembargadores José Linhares e Renato Tavares, doutores Affonso Penna Junior, Monteiro de Sales e Miranda Valverde, abre-se a sessão. É lida e, aprovada sem debate, a ata da sessão anterior, assim como os acórdãos referentes aos processos julgados naquela mesma sessão. O Sr. Carvalho Mourão procede à leitura da redação final da emenda substitutiva dos arts. 75 a 77, inclusive, do Regimento Interno do Tribunal Superior, e do art. 71 do Regimento Interno dos Tribunais Regionais Eleitorais. Submetida a discussão, o Sr. Renato Tavares propõe que em vez de "parecer" seja usada a expressão "voto". O senhor presidente põe em votação essa alteração de redação, que não é aceita, contra os votos dos Srs. Renato Tavares e Miranda Valverde. É em seguida aprovada a redação final, unanimemente. O Sr. presidente consulta o Tribunal sobre um telegrama que recebeu do presidente do Tribunal Regional do Estado do Espírito Santo sobre o emprego das sobrecartas impugnadas como não opacas nas novas eleições que mandou proceder. O Sr. Affonso Penna Junior manifesta-se no sentido que o Tribunal não pode resolver a consulta desde que há um recurso eleitoral, sobre o mesmo assunto, pendente de julgamento, e, portanto, a resposta deve ser para que o Tribunal Regional resolva o caso como julgar mais acertado. O Tribunal, unanimemente, resolve que se responda no sentido proposto pelo Sr. Affonso Penna Junior. Nada mais havendo a tratar, o Sr. presidente declara encerrada a sessão. Levanta-se a sessão às dez horas e vinte e cinco minutos.</w:t>
      </w:r>
    </w:p>
    <w:p>
      <w:r>
        <w:rPr>
          <w:i/>
          <w:sz w:val="18"/>
        </w:rPr>
        <w:t>[Fonte: Boletim Eleitoral n. 115, de 19/07/1933 — 1933-07-19 - BE n115 [99362].pdf, pág. 3]</w:t>
      </w:r>
    </w:p>
    <w:p/>
    <w:p>
      <w:r>
        <w:t>1933</w:t>
      </w:r>
    </w:p>
    <w:p>
      <w:r>
        <w:t>Julho</w:t>
      </w:r>
    </w:p>
    <w:p>
      <w:r>
        <w:t>ID 99.363</w:t>
      </w:r>
    </w:p>
    <w:p>
      <w:r>
        <w:rPr>
          <w:b/>
        </w:rPr>
        <w:t>ATA DA 52ª SESSÃO ORDINÁRIA, EM 4 DE JULHO DE 1933</w:t>
      </w:r>
    </w:p>
    <w:p>
      <w:r>
        <w:rPr>
          <w:i/>
        </w:rPr>
        <w:t>Presidência do Sr. Ministro Hermenegildo de Barros, presidente</w:t>
      </w:r>
    </w:p>
    <w:p>
      <w:r>
        <w:t>1) Abertura da sessão; 2) Leitura e aprovação da ata da sessão anterior; 3) Considerações do senhor Carvalho Mourão sobre nova alteração a ser introduzida no Regimento Interno do Tribunal Superior; 4) Consulta do juiz Sr. Miranda Valverde, sobre a interpretação a ser dada ao § 5º do art. 72 do Regimento Interno do Tribunal Superior — modo de se processar a prova nos recursos eleitorais contra o reconhecimento de candidatos; sobre a nomeação de peritos e número de peritos; 5) julgamento do processo n. 31 (2º julgamento) — Divisão eleitoral no Estado de Santa Catarina — Criação dos 25ª e 26ª zonas; 6) Julgamento (2º) do processo n. 524 — Prorrogação de prazo para conclusão dos trabalhos de apuração no Rio Grande do Sul; 7) Julgamento do processo n. 37 — Piauí — Recorrente, o doutor José Epiphanio de Carvalho; 8) Encerramento da sessão.</w:t>
      </w:r>
    </w:p>
    <w:p>
      <w:r>
        <w:t>Às nove horas, presentes os juízes: ministros Eduardo Espinola e Carvalho Mourão, desembargador José Linhares, doutores Monteiro de Sales e Miranda Valverde, e desembargador Renato Tavares, procurador geral, tendo deixado de comparecer com causa justificada o Dr. Affonso Penna Junior, abre-se a sessão. É lida, e sem debate aprovada, a ata da sessão anterior. O Sr. Carvalho Mourão, pela ordem, faz considerações sobre uma alteração que vai propor sobre o processo dos recursos de expedição dos diplomas, no tocante ao efeito das novas eleições mandadas proceder, quer pelos Tribunais Regionais, quer pelo Tribunal Superior. Conclue essas considerações pedindo aos demais juízes que reflitam sobre o assunto que julga de grande relevância e dêm a sua colaboração à emenda que pretende formular na próxima sessão. O Sr. Miranda Valverde, nos termos do art. 119, do Regimento Interno, consulta o Tribunal como deve interpretar o § 5º do art. 72, e resolver sobre uma petição que lhe foi dirigida pelo advogado dos recorrentes, no recurso eleitoral n. 41. Consulta primeiro quem deve processar a prova, si o relator, ou si o juiz que o presidente designar? O Tribunal decide unanimemente que é o relator que processa a prova. Segundo, si compete às partes ou ao relator nomear os peritos? O Tribunal resolve que a nomeação dos peritos compete ao relator, contra os votos dos Srs. Monteiro de Sales e Miranda Valverde. Terceiro, quantos peritos devem ser nomeados? O Tribunal decide que devem ser nomeados dois peritos, contra o voto do Sr. Monteiro de Sales, que achava haver conveniência em nomear desde logo o terceiro perito como desempatador. O Sr. José Linhares relata novamente o processo n. 31 (de Santa Catarina, sobre divisão do Estado em zonas eleitorais), por ter sido feita uma alteração no plano aprovado, em virtude da criação de novas comarcas, e vota no sentido de ser aprovada essa modificação, que foi feita de acordo com as prescrições legais, passando a constituir a 25ª zona a comarca de Biguassú e 26ª zona a comarca de Palhoça. É o voto do relator aceito unanimemente. O Sr. Monteiro de Sales relata o processo n. 524, já resolvido, por ter o presidente do Tribunal Regional do R. G. do Sul solicitado nova prorrogação para a terminação da apuração até o dia 5 do corrente, e vota no sentido de ser deferido o pedido. O Tribunal, unanimemente, resolve conceder a prorrogação solicitada. O Sr. Eduardo Espinola apresenta o recurso eleitoral n. 37, do Piauí, em que é recorrente o Dr. José Epiphanio de Carvalho e recorrido o Tribunal Regional desse Estado, e, antes de fazer o relatório, levanta a preliminar de não se tomar conhecimento desse recurso, senão por ocasião do julgamento do recurso eleitoral n. 43, de que é igualmente relator, e que é da expedição de diplomas. O Tribunal, unanimemente, resolve tomar conhecimento do presente recurso por ocasião do julgamento do de n. 43. Nada mais havendo a tratar, o senhor presidente declara encerrada a sessão. Levanta-se a sessão às dez horas e trinta minutos.</w:t>
      </w:r>
    </w:p>
    <w:p>
      <w:r>
        <w:rPr>
          <w:i/>
          <w:sz w:val="18"/>
        </w:rPr>
        <w:t>[Fonte: Boletim Eleitoral n. 116, de 22/07/1933 — 1933-07-22 - BE n116 [99363].pdf, pág. 2]</w:t>
      </w:r>
    </w:p>
    <w:p/>
    <w:p>
      <w:r>
        <w:t>1933</w:t>
      </w:r>
    </w:p>
    <w:p>
      <w:r>
        <w:t>Julho</w:t>
      </w:r>
    </w:p>
    <w:p>
      <w:r>
        <w:t>ID 99.363</w:t>
      </w:r>
    </w:p>
    <w:p>
      <w:r>
        <w:rPr>
          <w:b/>
        </w:rPr>
        <w:t>ATA DA 53ª SESSÃO ORDINÁRIA, EM 7 DE JULHO DE 1933</w:t>
      </w:r>
    </w:p>
    <w:p>
      <w:r>
        <w:rPr>
          <w:i/>
        </w:rPr>
        <w:t>Presidência do Sr. Ministro Hermenegildo de Barros, presidente</w:t>
      </w:r>
    </w:p>
    <w:p>
      <w:r>
        <w:t>1) Abertura da sessão; 2) Leitura e aprovação da ata da sessão de 4-7-1933, assim como publicação dos acórdãos referentes aos processos julgados naquela mesma sessão; 3) Emendas do Sr. Carvalho Mourão ao Regimento Interno do Tribunal Superior; 4) Parecer da Comissão sobre as observações encaminhadas pelo Sr. ministro da Justiça, sobre o reinício do alistamento; 5) Julgamento do Recurso Criminal n. 3 — Santa Catarina — Recorrente, a Legião Republicana Catarinense; recorrido, o Tribunal Regional; 6) Julgamento do Recurso Eleitoral n. 42 — Ceará — Recorrente, o Dr. Augusto Corrêa Lima, procurador regional; 7) Julgamento do processo n. 530 — Pernambuco — Renúncia do doutor Angelo de Souza, deputado diplomado pelo Tribunal Regional; 8) Apresentação do parecer sobre a eleição no Estado de Sergipe; 9) Encerramento da sessão.</w:t>
      </w:r>
    </w:p>
    <w:p>
      <w:r>
        <w:t>Às nove horas, presentes os juízes: ministros Eduardo Espinola e Carvalho Mourão, desembargador José Linhares, doutores Affonso Penna Junior, Monteiro de Sales e Miranda Valverde, e o desembargador Renato Tavares, procurador geral, abre-se a sessão. É lida e sem debate aprovada a ata da sessão anterior e publicados os acórdãos referentes aos processos julgados na sessão de 4 do corrente. O Sr. Carvalho Mourão, pela ordem, apresenta na forma do art. 121 do Regimento Interno diversas emendas aos artigos do Regimento Interno que foram recentemente alterados, assim como que seja expedida uma circular interpretativa do art. 58 das Instruções baixadas com o decreto n. 22.627, no sentido de não ser expedido novo diploma no caso de haver sido interposto recurso contra a expedição dos diplomas. O Sr. presidente consulta o Tribunal si essas emendas devem ir à comissão ou se podem ser consideradas alterações das emendas há pouco aprovadas. O Tribunal resolve que tanto as emendas como a sugestão da circular devem ir à comissão. O Sr. Carvalho Mourão apresenta o parecer da Comissão que elaborou o ante-projeto do reinício do alistamento sobre as observações encaminhadas pelo Sr. ministro da Justiça. É o parecer unanimemente aprovado. O Sr. José Linhares relata o Recurso Crime n. 3, de Santa Catarina, em que é recorrente a União Republicana Catarinense e recorrido o Tribunal Regional desse Estado e o juiz eleitoral da 13ª zona (Lages), e vota de acordo com o parecer do procurador geral, no sentido de ser negado provimento ao recurso para confirmar a decisão recorrida. O Tribunal nega provimento ao recurso para confirmar a decisão recorrida, unanimemente. O Sr. Monteiro de Sales relata o Recurso Eleitoral n. 42, do Ceará, em que é recorrente o Dr. Augusto Corrêa Lima, procurador regional, e recorrido o Tribunal Regional desse Estado, e vota no sentido de não se tomar conhecimento do recurso e apensá-lo ao recurso que fôr interposto da expedição dos diplomas. O Tribunal, unanimemente, resolve não tomar conhecimento do recurso e apensá-lo ao recurso que fôr interposto da expedição dos diplomas. O Sr. Miranda Valverde relata o processo n. 530, (de Pernambuco, sobre a renúncia do Dr. Angelo de Souza, candidato diplomado), e vota no sentido de mandar arquivá-la, por nenhuma providência caber ao Tribunal Superior na espécie. É aceito o voto do relator, unanimemente. O Sr. Carvalho Mourão apresenta o parecer no Recurso Eleitoral n. 38, de Sergipe. O Sr. presidente declara que vai mandar imprimi-lo para ser publicado no número do "Boletim Eleitoral" de amanhã. Nada mais havendo a tratar, o Sr. presidente declara encerrada a sessão. Levanta-se a sessão às dez horas e quinze minutos.</w:t>
      </w:r>
    </w:p>
    <w:p>
      <w:r>
        <w:rPr>
          <w:i/>
          <w:sz w:val="18"/>
        </w:rPr>
        <w:t>[Fonte: Boletim Eleitoral n. 116, de 22/07/1933 — 1933-07-22 - BE n116 [99363].pdf, pág. 2-3]</w:t>
      </w:r>
    </w:p>
    <w:p/>
    <w:p>
      <w:r>
        <w:t>1933</w:t>
      </w:r>
    </w:p>
    <w:p>
      <w:r>
        <w:t>Julho</w:t>
      </w:r>
    </w:p>
    <w:p>
      <w:r>
        <w:t>ID 99.363</w:t>
      </w:r>
    </w:p>
    <w:p>
      <w:r>
        <w:rPr>
          <w:b/>
        </w:rPr>
        <w:t>ATA DA 54ª SESSÃO ORDINÁRIA, EM 11 DE JULHO DE 1933</w:t>
      </w:r>
    </w:p>
    <w:p>
      <w:r>
        <w:rPr>
          <w:i/>
        </w:rPr>
        <w:t>Presidência do Sr. Ministro Hermenegildo de Barros, presidente</w:t>
      </w:r>
    </w:p>
    <w:p>
      <w:r>
        <w:t>1) Abertura da sessão; 2) Leitura e aprovação da ata da sessão de 7-7-1933 e publicação dos acórdãos referentes aos processos julgados naquela mesma sessão; 3) Aprovação do parecer sobre as emendas ao Regimento Interno, apresentadas pelo ministro Carvalho Mourão, na sessão anterior; 4) Julgamento do processo n. 532 — Maranhão — Sobre o preenchimento de uma vaga de juiz do Tribunal Regional, que foi nomeado secretario geral do Estado, e sobre a incompatibilidade de um juiz do Tribunal Regional, pelo fato de haver exercido o cargo de prefeito da Capital do Estado; 5) Encerramento da sessão.</w:t>
      </w:r>
    </w:p>
    <w:p>
      <w:r>
        <w:t>Às nove horas, presentes os juízes: ministros Eduardo Espinola e Carvalho Mourão, desembargador José Linhares, doutores Affonso Penna Junior e Miranda Valverde, e o desembargador Renato Tavares, procurador geral, tendo deixado de comparecer, com causa justificada, o Sr. Monteiro de Sales, abre-se a sessão. É lida e, sem debate, aprovada a ata da sessão anterior e publicados os acórdãos referentes aos processos julgados na sessão de 7 do corrente. O senhor Eduardo Espinola apresenta o parecer da comissão sobre as emendas apresentadas pelo Sr. Carvalho Mourão ao Regimento Interno do Tribunal Superior, no sentido de serem aceitas essas emendas sem alteração. O parecer da comissão é aprovado, unanimemente. O Sr. Eduardo Espinola relata o processo n. 532 (do Maranhão, sobre si compete ao Tribunal Regional declarar vago o lugar de um juiz substituto nomeado secretário geral do Estado, e sobre si é incompatível o juiz substituto que exerceu o cargo de prefeito da Capital na administração do coronel Saldanha sem pedir demissão do cargo de juiz substituto), e vota, quanto à primeira parte, que cabe ao Tribunal Superior declarar aberta a vaga do juiz substituto que exerce o cargo de secretário geral do Estado, e quanto à segunda, que se converta o julgamento em diligência para pedir esclarecimentos sobre a situação atual do juiz substituto que exerceu o cargo de prefeito. É aceito o voto do relator, unanimemente. Nada mais havendo a tratar, o Sr. presidente declara encerrada a sessão. Levanta-se a sessão às nove horas e vinte minutos.</w:t>
      </w:r>
    </w:p>
    <w:p>
      <w:r>
        <w:rPr>
          <w:i/>
          <w:sz w:val="18"/>
        </w:rPr>
        <w:t>[Fonte: Boletim Eleitoral n. 116, de 22/07/1933 — 1933-07-22 - BE n116 [99363].pdf, pág. 3]</w:t>
      </w:r>
    </w:p>
    <w:p/>
    <w:p>
      <w:r>
        <w:t>1933</w:t>
      </w:r>
    </w:p>
    <w:p>
      <w:r>
        <w:t>Julho</w:t>
      </w:r>
    </w:p>
    <w:p>
      <w:r>
        <w:t>ID 99.363</w:t>
      </w:r>
    </w:p>
    <w:p>
      <w:r>
        <w:rPr>
          <w:b/>
        </w:rPr>
        <w:t>ATA DA 55ª SESSÃO ORDINÁRIA, EM 14 DE JULHO DE 1933</w:t>
      </w:r>
    </w:p>
    <w:p>
      <w:r>
        <w:rPr>
          <w:i/>
        </w:rPr>
        <w:t>Presidência do Sr. Ministro Hermenegildo de Barros, presidente</w:t>
      </w:r>
    </w:p>
    <w:p>
      <w:r>
        <w:t>1) Abertura da sessão; 2) Leitura e aprovação da ata da sessão anterior assim como publicação dos acórdãos referentes aos processos julgados na sessão de 11-7-1933; 3) Apresentação do parecer sobre a eleição realizada no Estado do Amazonas; 4) Requerimento do ministro Eduardo Espinola, sobre a requisição de atas parciais da eleição no Pará, para que possa concluir o parecer sobre o pleito realizado naquela região; 5) Julgamento do processo n. 531 — Distrito Federal — Sobre o pedido de abono de gratificação por um identificador; 6) Apresentação do parecer sobre a eleição realizada no Estado de Mato Grosso; 7) Encerramento da sessão.</w:t>
      </w:r>
    </w:p>
    <w:p>
      <w:r>
        <w:t>Às nove horas, presentes os juízes: ministros Eduardo Espinola e Carvalho Mourão, desembargador José Linhares, doutores Affonso Penna Junior, Monteiro de Sales e Miranda Valverde, e o desembargador Renato Tavares, procurador geral, abre-se a sessão. É lida, e sem debate aprovada a ata da sessão anterior, e publicados os acórdãos referentes aos processos julgados na reunião de 11 do corrente. O Sr. José Linhares apresenta o parecer que formulou como relator do recurso eleitoral n. 3 (classe 4ª), sobre as eleições procedidas no Estado do Amazonas. Vai à mesa o parecer e o senhor presidente declara que vai ser publicado na forma do Regimento Interno. O Sr. Eduardo Espinola requer que sejam requisitadas as atas parciais de apuração afim de que possa concluir o seu parecer sobre as eleições realizadas no Estado do Pará, como relator do recurso eleitoral n. 1 (classe 4ª). O Sr. presidente declara que já providenciára a respeito em telegrama circular. O Sr. José Linhares declara que não pedira a mesma providência por ter sido informado de que já haviam sido requisitadas as atas parciais das turmas apuradoras de todos os Estados. O Sr. Monteiro de Sales relata o processo n. 531 (oficio do Sr. ministro da Justiça, sobre o requerimento de um identificador, pedindo pagamento de gratificação), e vota no sentido de que não cabe ao Tribunal Superior tomar nenhuma providência, pelo que deve ser a consulta arquivada. É o voto do relator unanimemente aceito. O Sr. Carvalho Mourão envia à mesa o parecer sobre as eleições realizadas no Estado de Mato Grosso, como relator do recurso eleitoral n. 2 (classe 4ª). O Sr. presidente declara que o parecer vai ser publicado no Boletim Eleitoral, na forma do Regimento Interno. Nada mais havendo a tratar, o Sr. presidente declara encerrada a sessão. Levanta-se a sessão às nove horas e trinta e cinco minutos.</w:t>
      </w:r>
    </w:p>
    <w:p>
      <w:r>
        <w:rPr>
          <w:i/>
          <w:sz w:val="18"/>
        </w:rPr>
        <w:t>[Fonte: Boletim Eleitoral n. 116, de 22/07/1933 — 1933-07-22 - BE n116 [99363].pdf, pág. 3]</w:t>
      </w:r>
    </w:p>
    <w:p/>
    <w:p>
      <w:r>
        <w:t>1933</w:t>
      </w:r>
    </w:p>
    <w:p>
      <w:r>
        <w:t>Julho</w:t>
      </w:r>
    </w:p>
    <w:p>
      <w:r>
        <w:t>ID 99.482</w:t>
      </w:r>
    </w:p>
    <w:p>
      <w:r>
        <w:rPr>
          <w:b/>
        </w:rPr>
        <w:t>ATA DA 56ª SESSÃO ORDINÁRIA, EM 18 DE JULHO DE 1933</w:t>
      </w:r>
    </w:p>
    <w:p>
      <w:r>
        <w:rPr>
          <w:i/>
        </w:rPr>
        <w:t>Presidência do Sr. Ministro Hermenegildo de Barros, presidente</w:t>
      </w:r>
    </w:p>
    <w:p>
      <w:r>
        <w:t>1) Abertura da sessão; 2) Leitura e aprovação da ata da sessão anterior, assim como publicação do acórdão referente ao processo número 531; 3) Requerimento do Sr. Miranda Valverde, sobre a requisição de documentos ao T. R. de São Paulo, para que possa ser concluído o parecer referente à eleição realizada naquele Estado; 4) Declaração do Sr. Affonso Penna Junior, sobre o motivo porque, ainda, não formulou o parecer sobre a eleição no Estado do Rio Grande do Norte; 5) Julgamento do processo n. 533 — sobre a criação de escrivão privativo do serviço eleitoral em Recife (Pernambuco); 6) Julgamento do recurso eleitoral n. 41 — Espírito Santo — Recorrente, o Dr. Aloysio de Menezes; 7) Julgamento do processo n. 534 — Alagoas — Sobre si o procurador regional eleito pelo T. R. pode continuar a exercer o cargo diante do decreto que criou o Ministério Público Eleitoral; 8) Encerramento da sessão.</w:t>
      </w:r>
    </w:p>
    <w:p>
      <w:r>
        <w:t>Às nove horas, presentes os juízes: ministros Eduardo Espinola e Carvalho Mourão, desembargador José Linhares, doutores Affonso Penna Junior, Monteiro de Sales e Miranda Valverde, e o desembargador Renato Tavares, procurador geral, abre-se a sessão. É lida e, sem debate, aprovada a ata da sessão anterior e publicado o acórdão referente ao processo n. 531. O Sr. Miranda Valverde requer que se requisitem as atas das seis sessões plenárias realizadas pelo Tribunal Regional do Estado de São Paulo, relativas à apuração da eleição, e a folha geral de apuração (modelo número 25 D). O Sr. presidente declara que vai providenciar para que a requisição seja feita o mais breve possível. O Sr. Affonso Penna Junior comunica não ter ainda formulado o parecer sobre o recurso eleitoral n. 34, sobre as eleições realizadas no Estado do Rio Grande do Norte, por não haver ainda, chegado as atas parciais das turmas apuradoras e a folha geral de apuração. O Sr. Carvalho Mourão relata o processo n. 533 (oficio do Sr. ministro da Justiça, sobre a criação de um cartório eleitoral privativo em Recife), e vota no sentido de que não convém a criação do lugar de escrivão privativo do serviço eleitoral em Recife, com caráter permanente, mas que a dificuldade pode ser sanada por meio de uma alteração do plano de divisão do Estado em zonas eleitorais, dividindo-se Recife em mais de uma zona eleitoral. É unanimemente aceito o voto do relator. O Sr. Miranda Valverde relata o recurso eleitoral n. 41, do Espírito Santo, em que é recorrente o Dr. Aloysio Aderito de Menezes e recorrido o Tribunal Regional desse Estado, e vota, de acordo com o parecer do procurador geral, para que seja apensado este recurso ao recurso interposto contra a expedição dos diplomas. O Tribunal resolve unanimemente mandar apensar o recurso eleitoral n. 41 aos autos de recurso interposto contra a expedição dos diplomas e que tomou o mesmo número. O Sr. José Linhares relata o processo n. 534 (de Alagoas, sobre si o procurador regional pode continuar a exercer o cargo apesar do decreto que criou o Ministério Público Eleitoral), e vota no sentido de se responder afirmativamente, de vez que o aludido decreto ainda não entrou em vigor no Estado de Alagoas. É o voto do relator aceito unanimemente. Nada mais havendo a tratar, o Sr. presidente declara encerrada a sessão. Levanta-se a sessão às nove horas e quarenta minutos.</w:t>
      </w:r>
    </w:p>
    <w:p>
      <w:r>
        <w:rPr>
          <w:i/>
          <w:sz w:val="18"/>
        </w:rPr>
        <w:t>[Fonte: Boletim Eleitoral n. 117, de 26/07/1933 — 1933-07-26 - BE n117 [99482].pdf, pág. 2]</w:t>
      </w:r>
    </w:p>
    <w:p/>
    <w:p>
      <w:r>
        <w:t>1933</w:t>
      </w:r>
    </w:p>
    <w:p>
      <w:r>
        <w:t>Julho</w:t>
      </w:r>
    </w:p>
    <w:p>
      <w:r>
        <w:t>ID 99.484</w:t>
      </w:r>
    </w:p>
    <w:p>
      <w:r>
        <w:rPr>
          <w:b/>
        </w:rPr>
        <w:t>ATA DA 57ª SESSÃO ORDINÁRIA, EM 21 DE JULHO DE 1933</w:t>
      </w:r>
    </w:p>
    <w:p>
      <w:r>
        <w:rPr>
          <w:i/>
        </w:rPr>
        <w:t>Presidência do Sr. Ministro Hermenegildo de Barros, presidente</w:t>
      </w:r>
    </w:p>
    <w:p>
      <w:r>
        <w:t>1) Abertura da sessão; 2) Leitura e aprovação da ata da sessão anterior; 3) Julgamento do processo n. 535 — Sobre o registro dos diplomas dos representantes das associações profissionais; 4) Entrega do parecer referente à eleição no Estado de Alagoas; 5) Encerramento da sessão.</w:t>
      </w:r>
    </w:p>
    <w:p>
      <w:r>
        <w:t>Às nove horas, presentes os juízes: ministros Eduardo Espinola e Carvalho Mourão, desembargador José Linhares, doutores Affonso Penna Junior, Monteiro de Sales e Miranda Valverde, seis (6), e o desembargador Renato Tavares, procurador geral, abre-se a sessão. É lida e, sem debate, aprovada a ata da sessão anterior. O Sr. Affonso Penna Junior relata o processo de consulta n. 535 (da Secretaria, sobre o registro dos diplomas dos representantes de associações profissionais à Assembleia Nacional Constituinte), e vota no sentido de que o registro deve ser ordenado por simples despacho do presidente do Tribunal nas petições dos interessados. É o voto do relator unanimemente aceito. O Sr. Monteiro de Sales envia à mesa o parecer que elaborou como relator do recurso eleitoral n. 36, relativo às eleições realizadas no Estado de Goiaz. O Sr. presidente declara que o parecer será publicado no "Boletim Eleitoral" do dia seguinte, na forma da reforma do Regimento Interno. Nada mais havendo a tratar, o Sr. presidente declara encerrada a sessão. Levanta-se a sessão às nove horas e vinte e cinco minutos.</w:t>
      </w:r>
    </w:p>
    <w:p>
      <w:r>
        <w:rPr>
          <w:i/>
          <w:sz w:val="18"/>
        </w:rPr>
        <w:t>[Fonte: Boletim Eleitoral n. 118, de 29/07/1933 — 1933-07-29 - BE n118 [99484].pdf, pág. 3]</w:t>
      </w:r>
    </w:p>
    <w:p/>
    <w:p>
      <w:r>
        <w:t>1933</w:t>
      </w:r>
    </w:p>
    <w:p>
      <w:r>
        <w:t>Agosto</w:t>
      </w:r>
    </w:p>
    <w:p>
      <w:r>
        <w:t>ID 99.495</w:t>
      </w:r>
    </w:p>
    <w:p>
      <w:r>
        <w:rPr>
          <w:b/>
        </w:rPr>
        <w:t>ATA DA 58ª SESSÃO ORDINÁRIA, EM 25 DE JULHO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Proposta do ministro Carvalho Mourão sobre a criação de mais um juiz efetivo nos Tribunais Eleitorais e quanto ao provimento de vagas de efetivos por juízes suplentes; 4) Questão de ordem, levantada pelo ministro Carvalho Mourão, sobre o julgamento do recurso n. 48, antes do de n. 38, (contestação de diplomas expedidos pelo Tribunal Regional de Sergipe); 5) Entrega do parecer referente à eleição realizada no Maranhão; 6) Entrega do parecer referente à eleição realizada no Estado de Pernambuco; 7) Julgamento do recurso eleitoral n. 38 — Sergipe — Recorrente, o doutor Alceu Dantas Maciel; recorrido, o T. R. e o Dr. Leandro Maynard Maciel; 8) Encerramento da sessão.</w:t>
      </w:r>
    </w:p>
    <w:p>
      <w:r>
        <w:t>Às nove horas, presentes os juízes: ministros Eduardo Espinola e Carvalho Mourão, desembargador José Linhares, doutores Affonso Penna Júnior e Monteiro de Sales, cinco (5), e o desembargador Renato Tavares, procurador geral, e tendo deixado de comparecer o Sr. Miranda Valverde, com causa justificada, abre-se a sessão. É lida e, sem debate, aprovada a ata da sessão anterior, sendo, logo em seguida, publicados os acórdãos referentes aos processos julgados naquela mesma sessão. O Sr. Carvalho Mourão, pela ordem, justifica e apresenta uma proposta no sentido de propor ao Governo que seja criado mais um cargo de juiz efetivo nos Tribunais Eleitorais, de modo a ser restabelecido o número de membros judicantes com que foram criados, hoje desfalcado pela atribuição a um de seus membros das funções de procurador eleitoral, sem direito a colaborar nos julgamentos, em virtude do recente decreto que criou o Ministério Público Eleitoral, e que as vagas de juiz efetivo nos Tribunais Eleitorais sejam preenchidas pela promoção de um dos juízes suplentes da mesma categoria (art. 9º, letras a, b e c, do Código Eleitoral), à escolha do Tribunal onde ocorrer a vaga. É unanimemente aprovada a proposta do Sr. Carvalho Mourão. O Sr. Carvalho Mourão levanta uma questão de ordem a respeito do julgamento do recurso eleitoral n. 44 (5ª classe), consultando o Tribunal sobre se pode esse recurso ser julgado antes do de n. 38, que versa sobre a mesma matéria, mas não tem a mesma amplitude. O Tribunal resolve que o recurso eleitoral n. 44 pode ser julgado independentemente do de n. 38. O Sr. Carvalho Mourão declara poder fazer o relatório desse recurso quando o Sr. presidente anunciar o julgamento do feito. O senhor Eduardo Espinola apresenta o parecer que elaborou sobre as eleições realizadas no Estado do Maranhão, e faz considerações sobre o modo pelo qual encara a participação de funcionários demissíveis ad nutum nas Mesas Receptoras. O Sr. José Linhares propõe que o Tribunal se manifeste imediatamente sobre este ponto para evitar divergência nos pareceres. O Tribunal resolve que se deve julgar a matéria por ocasião do julgamento do recurso, contra os votos dos Srs. José Linhares e Affonso Penna Júnior. O Sr. José Linhares apresenta o parecer sobre as eleições realizadas no Estado de Pernambuco. O Sr. presidente declara que vai ser impresso no "Boletim Eleitoral" do dia seguinte. O Sr. Carvalho Mourão relata o recurso eleitoral n. 44 (classe 5ª), do Estado de Sergipe, em que é recorrente o Dr. Alceu Dantas Maciel, e recorrido o Tribunal Regional desse Estado e o Dr. Leandro Maynard Maciel, e vota no sentido de ser negado provimento ao recurso, para manter a decisão recorrida pelos seus fundamentos, que indeferiu o pedido de exclusão do Dr. Leandro Maynard Maciel, como incurso na sanção do decreto n. 22.194. O Tribunal nega provimento ao recurso para manter a decisão recorrida pelos seus fundamentos, unanimemente. Nada mais havendo a tratar, o Sr. presidente declara encerrada a sessão. Levanta-se a sessão às dez horas e vinte e cinco minutos.</w:t>
      </w:r>
    </w:p>
    <w:p>
      <w:r>
        <w:rPr>
          <w:i/>
          <w:sz w:val="18"/>
        </w:rPr>
        <w:t>[Fonte: Boletim Eleitoral n. 119, de 02/08/1933 — 1933-08-02 - BE [99495].pdf, pág. 2]</w:t>
      </w:r>
    </w:p>
    <w:p/>
    <w:p>
      <w:r>
        <w:t>1933</w:t>
      </w:r>
    </w:p>
    <w:p>
      <w:r>
        <w:t>Agosto</w:t>
      </w:r>
    </w:p>
    <w:p>
      <w:r>
        <w:t>ID 99.495</w:t>
      </w:r>
    </w:p>
    <w:p>
      <w:r>
        <w:rPr>
          <w:b/>
        </w:rPr>
        <w:t>ATA DA 58ª SESSÃO ORDINÁRIA, EM 25 DE JULHO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Proposta do ministro Carvalho Mourão sobre a criação de mais um juiz efetivo nos Tribunais Eleitorais e quanto ao provimento de vagas de efetivos por juízes suplentes; 4) Questão de ordem, levantada pelo ministro Carvalho Mourão, sobre o julgamento do recurso n. 48, antes do de n. 38, (contestação de diplomas expedidos pelo Tribunal Regional de Sergipe); 5) Entrega do parecer referente à eleição realizada no Maranhão; 6) Entrega do parecer referente à eleição realizada no Estado de Pernambuco; 7) Julgamento do recurso eleitoral n. 38 — Sergipe — Recorrente, o doutor Alceu Dantas Maciel; recorrido, o T. R. e o Dr. Leandro Maynard Maciel; 8) Encerramento da sessão.</w:t>
      </w:r>
    </w:p>
    <w:p>
      <w:r>
        <w:t>Às nove horas, presentes os juízes: ministros Eduardo Espinola e Carvalho Mourão, desembargador José Linhares, doutores Affonso Penna Júnior e Monteiro de Sales, cinco (5), e o desembargador Renato Tavares, procurador geral, e tendo deixado de comparecer o Sr. Miranda Valverde, com causa justificada, abre-se a sessão. É lida e, sem debate, aprovada a ata da sessão anterior, sendo, logo em seguida, publicados os acórdãos referentes aos processos julgados naquela mesma sessão. O Sr. Carvalho Mourão, pela ordem, justifica e apresenta uma proposta no sentido de propor ao Governo que seja criado mais um cargo de juiz efetivo nos Tribunais Eleitorais, de modo a ser restabelecido o número de membros judicantes com que foram criados, hoje desfalcado pela atribuição a um de seus membros das funções de procurador eleitoral, sem direito a colaborar nos julgamentos, em virtude do recente decreto que criou o Ministério Público Eleitoral, e que as vagas de juiz efetivo nos Tribunais Eleitorais sejam preenchidas pela promoção de um dos juízes suplentes da mesma categoria (art. 9º, letras a, b e c, do Código Eleitoral), à escolha do Tribunal onde ocorrer a vaga. É unanimemente aprovada a proposta do Sr. Carvalho Mourão. O Sr. Carvalho Mourão levanta uma questão de ordem a respeito do julgamento do recurso eleitoral n. 44 (5ª classe), consultando o Tribunal sobre se pode esse recurso ser julgado antes do de n. 38, que versa sobre a mesma matéria, mas não tem a mesma amplitude. O Tribunal resolve que o recurso eleitoral n. 44 pode ser julgado independentemente do de n. 38. O Sr. Carvalho Mourão declara poder fazer o relatório desse recurso quando o Sr. presidente anunciar o julgamento do feito. O senhor Eduardo Espinola apresenta o parecer que elaborou sobre as eleições realizadas no Estado do Maranhão, e faz considerações sobre o modo pelo qual encara a participação de funcionários demissíveis ad nutum nas Mesas Receptoras. O Sr. José Linhares propõe que o Tribunal se manifeste imediatamente sobre este ponto para evitar divergência nos pareceres. O Tribunal resolve que se deve julgar a matéria por ocasião do julgamento do recurso, contra os votos dos Srs. José Linhares e Affonso Penna Júnior. O Sr. José Linhares apresenta o parecer sobre as eleições realizadas no Estado de Pernambuco. O Sr. presidente declara que vai ser impresso no "Boletim Eleitoral" do dia seguinte. O Sr. Carvalho Mourão relata o recurso eleitoral n. 44 (classe 5ª), do Estado de Sergipe, em que é recorrente o Dr. Alceu Dantas Maciel, e recorrido o Tribunal Regional desse Estado e o Dr. Leandro Maynard Maciel, e vota no sentido de ser negado provimento ao recurso, para manter a decisão recorrida pelos seus fundamentos, que indeferiu o pedido de exclusão do Dr. Leandro Maynard Maciel, como incurso na sanção do decreto n. 22.194. O Tribunal nega provimento ao recurso para manter a decisão recorrida pelos seus fundamentos, unanimemente. Nada mais havendo a tratar, o Sr. presidente declara encerrada a sessão. Levanta-se a sessão às dez horas e vinte e cinco minutos.</w:t>
      </w:r>
    </w:p>
    <w:p>
      <w:r>
        <w:rPr>
          <w:i/>
          <w:sz w:val="18"/>
        </w:rPr>
        <w:t>[Fonte: Boletim Eleitoral n. 119, de 02/08/1933 — 1933-08-02 - BE n119 [99495].pdf, pág. 2]</w:t>
      </w:r>
    </w:p>
    <w:p/>
    <w:p>
      <w:r>
        <w:t>1933</w:t>
      </w:r>
    </w:p>
    <w:p>
      <w:r>
        <w:t>Agosto</w:t>
      </w:r>
    </w:p>
    <w:p>
      <w:r>
        <w:t>ID 99.501</w:t>
      </w:r>
    </w:p>
    <w:p>
      <w:r>
        <w:rPr>
          <w:b/>
        </w:rPr>
        <w:t>ATA DA 59ª SESSÃO ORDINÁRIA, EM 28 DE JULHO DE 1933</w:t>
      </w:r>
    </w:p>
    <w:p>
      <w:r>
        <w:rPr>
          <w:i/>
        </w:rPr>
        <w:t>Presidência do Sr. Ministro Hermenegildo de Barros, presidente</w:t>
      </w:r>
    </w:p>
    <w:p>
      <w:r>
        <w:t>1) Abertura da sessão; 2) Leitura e aprovação da ata da sessão anterior, assim como publicação dos acórdãos julgados naquela mesma sessão; 3) Designação do dia do julgamento dos processos referentes às eleições nos Estados de Sergipe e Amazonas; 4) Requerimento do senhor Monteiro de Sales sobre a requisição de documentos da eleição ao T. R. de Santa Catarina; 5) Apresentação do parecer referente às eleições realizadas no Estado do Piauí; 6) Julgamento (2º) do recurso eleitoral n. 31 — Mato Grosso — sobre o registro do Partido Liberal; 7) Julgamento do processo n. 537 — Distrito Federal — Pedido de exoneração do juiz efetivo do T. S., Dr. Prudente de Moraes Filho; 8) Encerramento da sessão.</w:t>
      </w:r>
    </w:p>
    <w:p>
      <w:r>
        <w:t>Às nove horas, presentes os juízes: ministros Eduardo Espinola e Carvalho Mourão, desembargador José Linhares, doutores Affonso Penna Júnior e Monteiro de Sales, cinco (5) e o Sr. desembargador Renato Tavares, procurador geral, e tendo deixado de comparecer, com causa justificada, o Sr. Miranda Valverde, abre-se a sessão. É lida e, sem debate, aprovada a ata da sessão anterior, assim como publicados os acórdãos referentes aos processos julgados naquela mesma sessão. O Sr. Presidente comunica que designou o dia 1º de agosto para o julgamento dos recursos eleitorais contra a expedição de diplomas n. 38, de Sergipe, e n. 3, do Amazonas. O Sr. Monteiro de Sales, pela ordem, requer que seja solicitada a remessa de diversos documentos necessários ao julgamento do recurso eleitoral n. 6 (da 4ª classe), relativo às eleições realizadas no Estado de Santa Catarina. O Tribunal concede a diligência, unanimemente. O Sr. Eduardo Espinola apresenta o parecer que elaborou como relator do recurso eleitoral n. 43, relativo às eleições realizadas no Estado do Piauí. O Sr. presidente declara que o parecer vai ser publicado na forma do Regimento Interno. O Sr. Eduardo Espinola relata a representação apresentada sobre a decisão proferida no recurso eleitoral n. 31, de Mato Grosso, e levanta a preliminar de ser admitida ou não essa representação, votando pela afirmativa. O Tribunal, contra os votos dos Srs. Eduardo Espinola e Monteiro de Sales, não toma conhecimento da representação, por considerá-la embargos ao acórdão, e não caber embargos das decisões do Tribunal proferidas sobre recursos. O senhor Monteiro de Sales relata o processo n. 537 (pedido de exoneração do Dr. Prudente de Moraes Filho, de juiz efetivo do Tribunal Superior), e vota no sentido de ser concedida a exoneração solicitada, por estar provado pelos atestados médicos que acompanham o pedido a enfermidade alegada como fundamento deste, embora lamenta profundamente ver o Tribunal Superior privado da colaboração eficiente e brilhante de tão ilustre jurista. O voto do relator é unanimemente aceito, tendo os demais juízes manifestado o seu pesar pelo afastamento de tão competente e estimado colega. O Sr. desembargador Renato Tavares, procurador geral, requer, em nome do Ministério Público Eleitoral, que fique consignado na ata, que este se associa às manifestações de pesar pelo afastamento do Tribunal Superior do Dr. Prudente de Moraes Filho, um dos seus juízes mais conspícuos e acatados. O requerimento do procurador geral é deferido pelo Sr. presidente. Nada mais havendo a tratar, o Sr. presidente declara encerrada a sessão. Levanta-se a sessão às nove horas e quarenta minutos.</w:t>
      </w:r>
    </w:p>
    <w:p>
      <w:r>
        <w:rPr>
          <w:i/>
          <w:sz w:val="18"/>
        </w:rPr>
        <w:t>[Fonte: Boletim Eleitoral n. 120, de 05/08/1933 — 1933-08-05 - BE n120 [99501] (2).pdf, pág. 3]</w:t>
      </w:r>
    </w:p>
    <w:p/>
    <w:p>
      <w:r>
        <w:t>1933</w:t>
      </w:r>
    </w:p>
    <w:p>
      <w:r>
        <w:t>Agosto</w:t>
      </w:r>
    </w:p>
    <w:p>
      <w:r>
        <w:t>ID 99.501</w:t>
      </w:r>
    </w:p>
    <w:p>
      <w:r>
        <w:rPr>
          <w:b/>
        </w:rPr>
        <w:t>ATA DA 59ª SESSÃO ORDINÁRIA, EM 28 DE JULHO DE 1933</w:t>
      </w:r>
    </w:p>
    <w:p>
      <w:r>
        <w:rPr>
          <w:i/>
        </w:rPr>
        <w:t>Presidência do Sr. Ministro Hermenegildo de Barros, presidente</w:t>
      </w:r>
    </w:p>
    <w:p>
      <w:r>
        <w:t>1) Abertura da sessão; 2) Leitura e aprovação da ata da sessão anterior, assim como publicação dos acórdãos julgados naquela mesma sessão; 3) Designação do dia do julgamento dos processos referentes às eleições nos Estados de Sergipe e Amazonas; 4) Requerimento do senhor Monteiro de Sales sobre a requisição de documentos da eleição ao T. R. de Santa Catarina; 5) Apresentação do parecer referente às eleições realizadas no Estado do Piauí; 6) Julgamento (2º) do recurso eleitoral n. 31 — Mato Grosso — sobre o registro do Partido Liberal; 7) Julgamento do processo n. 537 — Distrito Federal — Pedido de exoneração do juiz efetivo do T. S., Dr. Prudente de Moraes Filho; 8) Encerramento da sessão.</w:t>
      </w:r>
    </w:p>
    <w:p>
      <w:r>
        <w:t>Às nove horas, presentes os juízes: ministros Eduardo Espinola e Carvalho Mourão, desembargador José Linhares, doutores Affonso Penna Júnior e Monteiro de Sales, cinco (5) e o Sr. desembargador Renato Tavares, procurador geral, e tendo deixado de comparecer, com causa justificada, o Sr. Miranda Valverde, abre-se a sessão. É lida e, sem debate, aprovada a ata da sessão anterior, assim como publicados os acórdãos referentes aos processos julgados naquela mesma sessão. O Sr. Presidente comunica que designou o dia 1º de agosto para o julgamento dos recursos eleitorais contra a expedição de diplomas n. 38, de Sergipe, e n. 3, do Amazonas. O Sr. Monteiro de Sales, pela ordem, requer que seja solicitada a remessa de diversos documentos necessários ao julgamento do recurso eleitoral n. 6 (da 4ª classe), relativo às eleições realizadas no Estado de Santa Catarina. O Tribunal concede a diligência, unanimemente. O Sr. Eduardo Espinola apresenta o parecer que elaborou como relator do recurso eleitoral n. 43, relativo às eleições realizadas no Estado do Piauí. O Sr. presidente declara que o parecer vai ser publicado na forma do Regimento Interno. O Sr. Eduardo Espinola relata a representação apresentada sobre a decisão proferida no recurso eleitoral n. 31, de Mato Grosso, e levanta a preliminar de ser admitida ou não essa representação, votando pela afirmativa. O Tribunal, contra os votos dos Srs. Eduardo Espinola e Monteiro de Sales, não toma conhecimento da representação, por considerá-la embargos ao acórdão, e não caber embargos das decisões do Tribunal proferidas sobre recursos. O senhor Monteiro de Sales relata o processo n. 537 (pedido de exoneração do Dr. Prudente de Moraes Filho, de juiz efetivo do Tribunal Superior), e vota no sentido de ser concedida a exoneração solicitada, por estar provado pelos atestados médicos que acompanham o pedido a enfermidade alegada como fundamento deste, embora lamenta profundamente ver o Tribunal Superior privado da colaboração eficiente e brilhante de tão ilustre jurista. O voto do relator é unanimemente aceito, tendo os demais juízes manifestado o seu pesar pelo afastamento de tão competente e estimado colega. O Sr. desembargador Renato Tavares, procurador geral, requer, em nome do Ministério Público Eleitoral, que fique consignado na ata, que este se associa às manifestações de pesar pelo afastamento do Tribunal Superior do Dr. Prudente de Moraes Filho, um dos seus juízes mais conspícuos e acatados. O requerimento do procurador geral é deferido pelo Sr. presidente. Nada mais havendo a tratar, o Sr. presidente declara encerrada a sessão. Levanta-se a sessão às nove horas e quarenta minutos.</w:t>
      </w:r>
    </w:p>
    <w:p>
      <w:r>
        <w:rPr>
          <w:i/>
          <w:sz w:val="18"/>
        </w:rPr>
        <w:t>[Fonte: Boletim Eleitoral n. 120, de 05/08/1933 — 1933-08-05 - BE n120 [99501].pdf, pág. 3]</w:t>
      </w:r>
    </w:p>
    <w:p/>
    <w:p>
      <w:r>
        <w:t>1933</w:t>
      </w:r>
    </w:p>
    <w:p>
      <w:r>
        <w:t>Agosto</w:t>
      </w:r>
    </w:p>
    <w:p>
      <w:r>
        <w:t>ID 99.507</w:t>
      </w:r>
    </w:p>
    <w:p>
      <w:r>
        <w:rPr>
          <w:b/>
        </w:rPr>
        <w:t>ATA DA 60ª SESSÃO ORDINÁRIA, EM 1 DE AGOSTO DE 1933</w:t>
      </w:r>
    </w:p>
    <w:p>
      <w:r>
        <w:rPr>
          <w:i/>
        </w:rPr>
        <w:t>Presidência do Sr. Ministro Hermenegildo de Barros, presidente</w:t>
      </w:r>
    </w:p>
    <w:p>
      <w:r>
        <w:t>1) Abertura da sessão; 2) Leitura e aprovação da ata da sessão anterior, e publicação dos acórdãos referentes aos processos julgados naquela mesma sessão; 3) Apresentação do parecer relativo ao pleito do Distrito Federal; 4) Discussão do parecer referente à eleição realizada no Estado de Sergipe — Leitura do relatório; Defesa oral do contestado Dr. Edison Lacerda; Voto do relator, quanto à primeira conclusão do parecer; Preliminar levantada pelo Sr. José Linhares; Continuação do voto do relator; Adiamento do julgamento, por haver pedido vistas dos autos o Sr. Eduardo Espinola; 5) Suspensão dos trabalhos às 11 horas e sua reabertura; 6) Discussão do parecer referente à eleição no Estado do Amazonas; Leitura do relatório; Defesa oral do Dr. Cunha Mello, procurador do contestante Dr. Ribeiro Junior; Adiamento do julgamento por ter pedido vista dos autos o Sr. Affonso Penna Junior; 7) Comunicação do Sr. presidente, sobre o dia do julgamento dos recursos referentes às eleições nos Estados de Sergipe e Amazonas. Convocação de uma sessão extraordinária; 8) Encerramento da sessão.</w:t>
      </w:r>
    </w:p>
    <w:p>
      <w:r>
        <w:t>Às nove horas, presentes os juízes: ministros Eduardo Espinola e Carvalho Mourão, desembargador José Linhares, doutores Affonso Penna Junior e Monteiro de Sales, e desembargador Renato Tavares, procurador geral, e tendo deixado de comparecer, com causa justificada, o doutor Miranda Valverde, abre-se a sessão. É lida e, sem debate, aprovada a ata da sessão anterior, assim como publicados os acórdãos referentes aos processos julgados naquela mesma sessão. O senhor Carvalho Mourão apresenta o parecer que elaborou como relator do recurso eleitoral n. 8 (4ª classe), sobre as eleições realizadas no Distrito Federal. O senhor presidente declara que o parecer vai ser publicado na forma do Regimento no "Boletim Eleitoral". O senhor Carvalho Mourão, antes de iniciar o relatório do recurso eleitoral n. 38, sobre as eleições procedidas no Estado de Sergipe, consulta o Tribunal sobre si é necessária a leitura de todo o parecer, de vez que ele já foi publicado no "Boletim Eleitoral" número 111. O Tribunal resolve que só deve ser lida a parte opinativa. O senhor Carvalho Mourão procede à leitura da parte opinativa do parecer. Após o relatório, o senhor presidente dá a palavra ao candidato contestado, bacharel Edson Nobre de Lacerda, por não ter comparecido nenhum dos recorrentes. O candidato contestado usou da palavra pelo espaço de quinze minutos. O senhor Carvalho Mourão dá o seu voto, manifestando-se, quanto à primeira conclusão, pela apuração de uma secção organizada com mais de quatrocentos eleitores. O senhor José Linhares propõe a preliminar de não se conhecer do recurso de decisão do Tribunal Regional sobre recurso de decisão das turmas apuradoras, quando a matéria não tiver sido renovada no recurso sobre expedição de diplomas. O Tribunal, contra o voto do proponente, resolve conhecer de toda matéria referente à apuração sobre a qual tiver havido pronunciamento do Tribunal Regional, embora não tenha sido renovado no recurso interposto contra a expedição de diplomas. O senhor Carvalho Mourão continua a dar o seu voto, manifestando-se pela improcedência do recurso interposto pelo Dr. Alceu Dantas Maciel, de acordo com a decisão tomada pelo Tribunal no recurso eleitoral n. 44 (5ª classe), julgado na sessão anterior. Quanto ao recurso do Dr. Deodato da Silva Maia, toma conhecimento do recurso, por não caber ao recorrente culpa de não ter o seu recurso sido processado regularmente. É suspenso o julgamento e adiado para a seguinte sessão por ter pedido vista dos autos o Sr. Eduardo Espinola. O senhor presidente suspende a sessão por cinco minutos, às onze horas e cinco minutos. Reaberta a sessão às onze horas e dez minutos, tem a palavra o senhor José Linhares, que procede ao relatório do recurso eleitoral n. 3 (4ª classe), relativo às eleições realizadas no Estado do Amazonas. Terminado o relatório, o senhor presidente dá a palavra ao doutor Leopoldo da Cunha Mello, advogado do recorrente e contestante Dr. Alfredo Augusto da Matta, que pelo espaço de quinze minutos sustenta oralmente a procedência do recurso interposto pelo seu constituinte. Em seguida, o senhor presidente dá a palavra ao candidato contestado, capitão Alfredo Augusto Ribeiro Junior, que usa da palavra pelo espaço de quinze minutos em defesa de seu diploma. O senhor presidente consulta o Tribunal sobre a conveniência de suspender a sessão, convocando uma outra para a tarde devido ao adiantado da hora. O senhor Affonso Penna Junior pede vista dos autos, sendo assim adiado o julgamento para a próxima sessão. O senhor presidente comunica que os dois recursos, cujos julgamentos foram iniciados nesta sessão, serão julgados na sexta-feira próxima ou na sessão extraordinária que, desde já, convoca para o próximo sábado 5 do corrente, às nove horas. Nada mais havendo a tratar, o senhor presidente declara encerrada a sessão. Levanta-se a sessão às doze horas e dez minutos.</w:t>
      </w:r>
    </w:p>
    <w:p>
      <w:r>
        <w:rPr>
          <w:i/>
          <w:sz w:val="18"/>
        </w:rPr>
        <w:t>[Fonte: Boletim Eleitoral n. 121, de 09/08/1933 — 1933-08-09 - BE n121 [99507].pdf, pág. 2-3]</w:t>
      </w:r>
    </w:p>
    <w:p/>
    <w:p>
      <w:r>
        <w:t>1933</w:t>
      </w:r>
    </w:p>
    <w:p>
      <w:r>
        <w:t>Agosto</w:t>
      </w:r>
    </w:p>
    <w:p>
      <w:r>
        <w:t>ID 99.512</w:t>
      </w:r>
    </w:p>
    <w:p>
      <w:r>
        <w:rPr>
          <w:b/>
        </w:rPr>
        <w:t>ATA DA 61ª SESSÃO ORDINÁRIA, EM 4 DE AGOSTO DE 1933</w:t>
      </w:r>
    </w:p>
    <w:p>
      <w:r>
        <w:rPr>
          <w:i/>
        </w:rPr>
        <w:t>Presidência do Sr. Ministro Hermenegildo de Barros, presidente</w:t>
      </w:r>
    </w:p>
    <w:p>
      <w:r>
        <w:t>1) Abertura da sessão; 2) Leitura e aprovação da ata da reunião anterior; 3) Julgamento final do recurso referente à contestação dos diplomas expedidos pelo Tribunal Regional de Sergipe; 4) Declaração do Sr. presidente, sobre o julgamento relativo à eleição no Estado do Amazonas; 5) Encerramento da sessão.</w:t>
      </w:r>
    </w:p>
    <w:p>
      <w:r>
        <w:t>Às nove horas, presentes os juízes: ministros Eduardo Espinola e Carvalho Mourão, desembargador José Linhares, doutores Affonso Penna Junior e Monteiro de Sales, cinco (5) e o desembargador Renato Tavares, procurador geral, e tendo deixado de comparecer, com causa justificada, o doutor Miranda Valverde, abre-se a sessão. É lida e, sem debate, aprovada a ata da sessão anterior. O senhor Eduardo Espinola apresenta o recurso eleitoral n. 38, de Sergipe, do qual pedira vista na sessão anterior e dá o seu voto sobre a preliminar levantada nessa sessão, sobre si podia ou não o Tribunal conhecer do recurso interposto pelo Dr. Deodato da Silva Maia, no sentido de que se deve conhecer do mesmo recurso. O Tribunal, unanimemente, resolve conhecer desse recurso. O senhor Carvalho Mourão, relator do feito, dá o seu voto sobre outra preliminar levantada pelo candidato contestado, de que não podem ser impugnados todos os diplomas, e se manifesta contra essa preliminar. O Tribunal rejeita essa preliminar, unanimemente. Dá o relator o seu voto sobre outra preliminar levantada pelo candidato contestado, Dr. Edison Lacerda, no sentido de que não se deve admitir contestação de diploma de candidato de um partido apresentada por outro candidato do mesmo partido, manifestando-se contra essa preliminar. O Tribunal, unanimemente, rejeita essa preliminar. Quanto ao mérito, dá provimento em parte ao recurso do Dr. Deodato da Silva Maia, para que lhe sejam contados em segundo turno os votos que lhes foram contados em primeiro, em virtude das cédulas trazerem em primeiro lugar o nome do major Augusto Maynard Gomes, inelegível, e em segundo lugar o nome do Dr. Deodato da Silva Maia, e negar provimento ao recurso na parte em que pleiteia a nulidade da primeira secção de Propriá, por ter ficado provado, pela perícia feita, não ter havido violação da urna; e na parte em que pede a nulidade de treze secções cujas urnas não foram entregues diretamente ao Tribunal Regional, por não ter apresentado nenhuma prova do alegado. Quanto ao recurso do procurador regional o relator dá provimento in totum, porque adotou o critério estrito de anular a secção sempre que o número de sobrecartas não conferir com o declarado na ata, mas como já tenha o Tribunal se manifestado em sentido contrário, respondendo a uma consulta, submeterá essa tese ao Tribunal, por ocasião da votação. Sobre esse ponto fala o procurador geral, sustentando as conclusões de seu parecer, favorável à apuração das secções em que não coincidam o número de sobrecartas com o de votantes declarado na ata, mas se pode verificar o motivo da divergência pelos papéis relativos à eleição. São aceitas as seguintes conclusões: primeira, que seja apurada a secção única de São Cristóvão, organizada com mais de quatrocentos eleitores, unanimemente; segunda, que seja confirmada a decisão do Tribunal Regional, que anulou a secção única de Caparatuba[?] e mandou proceder a nova eleição, unanimemente; terceira, que seja negado provimento ao recurso do Dr. Alceu Dantas Maciel, por considerar que o Dr. Leandro Maynard Maciel não está incurso na sanção do decreto n. 22.194, unanimemente; quarta, que seja dado em parte provimento ao recurso do Dr. Deodato da Silva Maia, para que lhe sejam contados em segundo turno os duzentos e quarenta votos que lhe foram contados em primeiro, por conterem as cédulas o nome do interventor do Estado de Sergipe em primeiro lugar e o do Dr. Deodato da Silva Maia em segundo e ser aquele inelegível, unanimemente; quinta, que tais cédulas sejam consideradas cédulas avulsas, unanimemente; sexta, que não seja anulada a primeira secção de Propriá, contra os votos dos Srs. Affonso Penna Junior e Monteiro de Sales. O Tribunal resolve, por unanimidade de votos, que não será nula a secção em que se puder verificar, pelos papéis referentes a eleição, que a divergência entre o número de sobrecartas e de votantes é resultante de simples equívoco de quem redigiu a ata; mas que será nula a eleição quando o número de sobrecartas apenas coincidir com o número de eleitores que assinaram as folhas de votação e não houve outro meio de explicar a divergência. De acordo com esse critério, são apuradas seis das secções que foram impugnadas pelo procurador regional e que o relator em seu parecer mandava anular, contra o voto do relator; e são anuladas a primeira secção de N. S. das Dores e a segunda de Lagarto, onde se deve proceder a nova eleição, também por unanimidade de votos. O senhor presidente, pelo adiantado da hora, declara que o julgamento do recurso eleitoral n. 3 (4ª classe), relativo às eleições realizadas no Estado do Amazonas, será continuado na sessão extraordinária convocada para amanhã, sábado, às nove horas, e encerra a sessão. Levanta-se a sessão às onze horas e cinquenta e cinco minutos.</w:t>
      </w:r>
    </w:p>
    <w:p>
      <w:r>
        <w:rPr>
          <w:i/>
          <w:sz w:val="18"/>
        </w:rPr>
        <w:t>[Fonte: Boletim Eleitoral n. 123, de 16/08/1933 — 1933-08-16 - BE n123 [99512] (2).pdf, pág. 2-3]</w:t>
      </w:r>
    </w:p>
    <w:p/>
    <w:p>
      <w:r>
        <w:t>1933</w:t>
      </w:r>
    </w:p>
    <w:p>
      <w:r>
        <w:t>Agosto</w:t>
      </w:r>
    </w:p>
    <w:p>
      <w:r>
        <w:t>ID 99.512</w:t>
      </w:r>
    </w:p>
    <w:p>
      <w:r>
        <w:rPr>
          <w:b/>
        </w:rPr>
        <w:t>ATA DA 61ª SESSÃO ORDINÁRIA, EM 4 DE AGOSTO DE 1933</w:t>
      </w:r>
    </w:p>
    <w:p>
      <w:r>
        <w:rPr>
          <w:i/>
        </w:rPr>
        <w:t>Presidência do Sr. Ministro Hermenegildo de Barros, presidente</w:t>
      </w:r>
    </w:p>
    <w:p>
      <w:r>
        <w:t>1) Abertura da sessão; 2) Leitura e aprovação da ata da reunião anterior; 3) Julgamento final do recurso referente à contestação dos diplomas expedidos pelo Tribunal Regional de Sergipe; 4) Declaração do Sr. presidente, sobre o julgamento relativo à eleição no Estado do Amazonas; 5) Encerramento da sessão.</w:t>
      </w:r>
    </w:p>
    <w:p>
      <w:r>
        <w:t>Às nove horas, presentes os juízes: ministros Eduardo Espinola e Carvalho Mourão, desembargador José Linhares, doutores Affonso Penna Junior e Monteiro de Sales, cinco (5) e o desembargador Renato Tavares, procurador geral, e tendo deixado de comparecer, com causa justificada, o doutor Miranda Valverde, abre-se a sessão. É lida e, sem debate, aprovada a ata da sessão anterior. O senhor Eduardo Espinola apresenta o recurso eleitoral n. 38, de Sergipe, do qual pedira vista na sessão anterior e dá o seu voto sobre a preliminar levantada nessa sessão, sobre si podia ou não o Tribunal conhecer do recurso interposto pelo Dr. Deodato da Silva Maia, no sentido de que se deve conhecer do mesmo recurso. O Tribunal, unanimemente, resolve conhecer desse recurso. O senhor Carvalho Mourão, relator do feito, dá o seu voto sobre outra preliminar levantada pelo candidato contestado, de que não podem ser impugnados todos os diplomas, e se manifesta contra essa preliminar. O Tribunal rejeita essa preliminar, unanimemente. Dá o relator o seu voto sobre outra preliminar levantada pelo candidato contestado, Dr. Edison Lacerda, no sentido de que não se deve admitir contestação de diploma de candidato de um partido apresentada por outro candidato do mesmo partido, manifestando-se contra essa preliminar. O Tribunal, unanimemente, rejeita essa preliminar. Quanto ao mérito, dá provimento em parte ao recurso do Dr. Deodato da Silva Maia, para que lhe sejam contados em segundo turno os votos que lhes foram contados em primeiro, em virtude das cédulas trazerem em primeiro lugar o nome do major Augusto Maynard Gomes, inelegível, e em segundo lugar o nome do Dr. Deodato da Silva Maia, e negar provimento ao recurso na parte em que pleiteia a nulidade da primeira secção de Propriá, por ter ficado provado, pela perícia feita, não ter havido violação da urna; e na parte em que pede a nulidade de treze secções cujas urnas não foram entregues diretamente ao Tribunal Regional, por não ter apresentado nenhuma prova do alegado. Quanto ao recurso do procurador regional o relator dá provimento in totum, porque adotou o critério estrito de anular a secção sempre que o número de sobrecartas não conferir com o declarado na ata, mas como já tenha o Tribunal se manifestado em sentido contrário, respondendo a uma consulta, submeterá essa tese ao Tribunal, por ocasião da votação. Sobre esse ponto fala o procurador geral, sustentando as conclusões de seu parecer, favorável à apuração das secções em que não coincidam o número de sobrecartas com o de votantes declarado na ata, mas se pode verificar o motivo da divergência pelos papéis relativos à eleição. São aceitas as seguintes conclusões: primeira, que seja apurada a secção única de São Cristóvão, organizada com mais de quatrocentos eleitores, unanimemente; segunda, que seja confirmada a decisão do Tribunal Regional, que anulou a secção única de Caparatuba[?] e mandou proceder a nova eleição, unanimemente; terceira, que seja negado provimento ao recurso do Dr. Alceu Dantas Maciel, por considerar que o Dr. Leandro Maynard Maciel não está incurso na sanção do decreto n. 22.194, unanimemente; quarta, que seja dado em parte provimento ao recurso do Dr. Deodato da Silva Maia, para que lhe sejam contados em segundo turno os duzentos e quarenta votos que lhe foram contados em primeiro, por conterem as cédulas o nome do interventor do Estado de Sergipe em primeiro lugar e o do Dr. Deodato da Silva Maia em segundo e ser aquele inelegível, unanimemente; quinta, que tais cédulas sejam consideradas cédulas avulsas, unanimemente; sexta, que não seja anulada a primeira secção de Propriá, contra os votos dos Srs. Affonso Penna Junior e Monteiro de Sales. O Tribunal resolve, por unanimidade de votos, que não será nula a secção em que se puder verificar, pelos papéis referentes a eleição, que a divergência entre o número de sobrecartas e de votantes é resultante de simples equívoco de quem redigiu a ata; mas que será nula a eleição quando o número de sobrecartas apenas coincidir com o número de eleitores que assinaram as folhas de votação e não houve outro meio de explicar a divergência. De acordo com esse critério, são apuradas seis das secções que foram impugnadas pelo procurador regional e que o relator em seu parecer mandava anular, contra o voto do relator; e são anuladas a primeira secção de N. S. das Dores e a segunda de Lagarto, onde se deve proceder a nova eleição, também por unanimidade de votos. O senhor presidente, pelo adiantado da hora, declara que o julgamento do recurso eleitoral n. 3 (4ª classe), relativo às eleições realizadas no Estado do Amazonas, será continuado na sessão extraordinária convocada para amanhã, sábado, às nove horas, e encerra a sessão. Levanta-se a sessão às onze horas e cinquenta e cinco minutos.</w:t>
      </w:r>
    </w:p>
    <w:p>
      <w:r>
        <w:rPr>
          <w:i/>
          <w:sz w:val="18"/>
        </w:rPr>
        <w:t>[Fonte: Boletim Eleitoral n. 123, de 16/08/1933 — 1933-08-16 - BE n123 [99512].pdf, pág. 2-3]</w:t>
      </w:r>
    </w:p>
    <w:p/>
    <w:p>
      <w:r>
        <w:t>1933</w:t>
      </w:r>
    </w:p>
    <w:p>
      <w:r>
        <w:t>Agosto</w:t>
      </w:r>
    </w:p>
    <w:p>
      <w:r>
        <w:t>ID 99.508</w:t>
      </w:r>
    </w:p>
    <w:p>
      <w:r>
        <w:rPr>
          <w:b/>
        </w:rPr>
        <w:t>ATA DA 4ª SESSÃO EXTRAORDINÁRIA, EM 5 DE AGOSTO DE 1933</w:t>
      </w:r>
    </w:p>
    <w:p>
      <w:r>
        <w:rPr>
          <w:i/>
        </w:rPr>
        <w:t>Presidência do Sr. Ministro Hermenegildo de Barros, presidente</w:t>
      </w:r>
    </w:p>
    <w:p>
      <w:r>
        <w:t>1) Abertura da sessão; 2) Leitura da ata da reunião anterior; Retificação solicitada pelo ministro Carvalho Mourão — Aprovação da ata; 3) Provimento por eleição de uma vaga de juiz efetivo do Tribunal Superior; 4) Eleição do ministro Eduardo Espinola para vice-presidente do Tribunal Superior; 5) Declaração do senhor ministro presidente de que já foram recebidas as comunicações sobre todos os diplomados pelos Tribunais Eleitorais; Resolução do Tribunal Superior sobre a comunicação ao governo, para fixação da data em que se deve reunir a Constituinte; 6) Continuação do julgamento referente ao pleito do Amazonas; Decisão final do Tribunal Superior; 7) Julgamento do processo n. 539 — Baía — Sobre a impossibilidade da realização da eleição em Angical, visto estar ali grassando a varíola; 8) Voto de agradecimento pelos serviços prestados ao Tribunal Superior pelo Dr. Miranda Valverde; 9) Agradecimento do ministro Eduardo Espinola, por haver sido promovido a juiz efetivo do Tribunal Superior, e sido eleito vice-presidente; 10)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a ata da sessão anterior. O senhor Carvalho Mourão, pela ordem, solicita uma retificação quanto ao seu voto no caso da validade das secções em que não coincidir o número de sobrecartas com o de votantes consignado na ata mas se puder verificar a causa do engano, voto que foi contrário e não favorável, como por equívoco consta da ata. O Sr. presidente declara que a retificação vai ser feita. É aprovada a ata da sessão anterior. O Sr. Presidente anuncia a votação para a escolha do juiz substituto que deve ser promovido a efetivo na vaga aberta com a aposentadoria do ministro José Soriano de Souza, e na conformidade do que estabelece o decreto do Governo Provisório, n. 23.017, de 31 de julho do corrente ano. Recolhidas as cédulas, verifica-se haverem votado sete juízes. A apuração deu o seguinte resultado: ministro Eduardo Espinola, seis votos; ministro Plinio Casado, um voto. O Sr. Presidente declara o Sr. ministro Eduardo Espinola promovido ao cargo de juiz efetivo e o convida a prestar o compromisso. O Sr. Eduardo Espinola presta o compromisso de bem e fielmente desempenhar as funções do cargo. O Sr. Presidente anuncia a eleição do vice-presidente, cargo igualmente vago pela aposentadoria do ministro José Soriano de Souza. Conforme as cédulas recolhidas, votaram sete juízes. Feita a apuração, verifica-se o seguinte resultado: ministro Eduardo Espinola, seis votos; ministro Carvalho Mourão, um voto. O Sr. presidente declara eleito para o cargo de vice-presidente o Sr. ministro Eduardo Espinola e o convida a prestar compromisso. O Sr. Eduardo Espinola presta o compromisso regimental. O Sr. Presidente comunica ao Tribunal que, segundo os dados existentes na Secretaria, já estão diplomados todos os representantes à Assembleia Nacional Constituinte, e consulta sobre se deve fazer imediatamente uma comunicação nesse sentido ao Governo ou esperar que sejam resolvidos todos os recursos eleitorais. O Tribunal, unanimemente, resolve que, não tendo efeito suspensivo o recurso da expedição dos diplomas e tendo o Governo um mês para marcar a data da abertura da Constituinte, a comunicação deve ser imediatamente feita. O Sr. Presidente anuncia a continuação do julgamento do recurso eleitoral n. 3 (4ª classe), relativo às eleições realizadas no Estado do Amazonas, e dá a palavra ao procurador geral, que sustenta oralmente as conclusões de seu parecer. O Sr. José Linhares, relator, submete a votação a preliminar levantada pelo candidato contestante, de que o Tribunal Regional não podia anular uma secção apurada pela turma apuradora, não tendo sido impugnada essa decisão. O Tribunal resolve que o Tribunal Regional pode alterar as decisões das turmas apuradoras, mesmo que não tenha havido recurso dessas decisões, unanimemente. O relator vota no sentido de ser apurada a secção única de Maués, porque considera não estar o promotor público incluído na proibição de ser presidente ou suplente de Mesas Receptoras, como funcionários demissíveis ad nutum, tendo, ao contrário, preferência para exercer as aludidas funções. O Tribunal resolve que deve ser apurada a secção única de Maués, porque embora seja ilegal a nomeação de funcionário público demissível ad nutum, seja ele promotor público, professor, diplomado em profissão liberal ou contribuinte de imposto direto, tal ilegalidade não acarreta a nulidade da eleição procedida perante essa mesa, unanimemente, tendo o Sr. José Linhares declarado que votara pela razão exposta em seu voto, e o Sr. Monteiro de Sales, que vota assim na espécie, reservando-se o direito de examinar cada caso concreto. O relator dá o seu voto favorável à anulação das 5ª e 7ª secções da Capital, que foram presididas por candidatos. O Tribunal decide que devem ser anuladas as 5ª e 7ª secções da Capital, por terem sido presididas por candidatos, contra os votos dos Srs. Eduardo Espinola e Affonso Penna Júnior, que entendem dever aplicar-se a esse caso a solução dada à hipótese da eleição presidida por funcionário público, demissível ad nutum. Manifesta-se ainda o relator sobre a apuração da secção única de Porto Velho, opinando pela sua apuração, de vez que não provou o recorrente, capitão Alfredo Augusto Ribeiro Júnior, a coação alegada. O Tribunal não julga provada a coação na eleição realizada na secção única de Porto Velho e confirma a apuração dessa secção, contra o voto do Sr. Carvalho Mourão. Quanto à nulidade dessa mesma secção por ter sido presidida por funcionário público demissível ad nutum, o relator dá o seu voto contrário a essa nulidade, porque o funcionário em questão tem mais de dez anos de efetivo exercício como funcionário de Fazenda, estando apenas, em comissão, como administrador da mesa de renda. O Tribunal resolve não anular a secção, porque mesmo que o funcionário fosse demissível ad nutum, tal fato não acarretaria a nulidade da eleição presidida por ele, unanimemente, tendo o Sr. José Linhares declarado que votara pela razão dada em seu voto e o Sr. Monteiro de Sales, que assim o fazia por estar provado que o funcionário em questão já não era administrador da mesa de renda no dia da eleição. Finalmente opina o relator no sentido de serem apuradas as demais secções da Região, que foram apuradas pelo Tribunal Regional. O Tribunal, unanimemente, aceita o voto do relator. O Sr. presidente anuncia o resultado da votação da forma seguinte: O Tribunal deu provimento ao recurso do Dr. Alfredo Augusto da Matta para mandar apurar a secção única de Maués, e anular as 5ª e 7ª secções da Capital, a primeira parte, unanimemente, e a segunda, contra os votos dos Srs. Eduardo Espinola e Affonso Penna Júnior. Negou provimento in totum ao recurso do capitão Alfredo Augusto Ribeiro Júnior, tendo sido confirmada a apuração da secção única de Porto Velho, contra o voto do Sr. Carvalho Mourão, que julgava provada a coação e, por isso, nula a votação aí procedida. Mandar apurar as demais secções que o Tribunal Regional julgou válidas, unanimemente. O Sr. Carvalho Mourão relata a consulta n. 539 (da Baía, sobre a impossibilidade de proceder-se a nova eleição em Angical, por aí grassar a varíola), e vota no sentido de que, não tendo sido possível realizar-se a nova eleição no dia designado por grassar a varíola na localidade onde devia proceder-se a eleição, não deve ser marcado outro dia nem outro local para tal fim. É o voto do relator aceito, unanimemente. O Sr. Procurador Geral pede a palavra pela ordem, e requer que na ata da sessão de hoje seja consignado um voto de agradecimento pela atuação eficiente e brilhante que teve o doutor Miranda Valverde durante o tempo em que funcionou neste Tribunal, e ao mesmo tempo de pesar pelo seu afastamento, por haver cessado a sua colaboração, o contingente precioso da sua cultura, de seu talento e de sua dedicação. O Sr. Presidente declara que diante dos unânimes sinais de assentimento, dá por aprovado o requerimento do Sr. procurador geral. O Sr. Eduardo Espinola pede a palavra pela ordem para manifestar o seu agradecimento pela honra que lhe acaba de conferir, promovendo-o a juiz efetivo e elegendo-o para o cargo de vice-presidente, fato que reputa dos maiores que tem recebido em sua vida pública. O Sr. Presidente declara que, pelo adiantado da hora, está encerrada a sessão. Levanta-se a sessão às onze horas e cinquenta e cinco minutos.</w:t>
      </w:r>
    </w:p>
    <w:p>
      <w:r>
        <w:rPr>
          <w:i/>
          <w:sz w:val="18"/>
        </w:rPr>
        <w:t>[Fonte: Boletim Eleitoral n. 122, de 12/08/1933 — 1933-08-12 - BE [99508].pdf, pág. 2-3]</w:t>
      </w:r>
    </w:p>
    <w:p/>
    <w:p>
      <w:r>
        <w:t>1933</w:t>
      </w:r>
    </w:p>
    <w:p>
      <w:r>
        <w:t>Agosto</w:t>
      </w:r>
    </w:p>
    <w:p>
      <w:r>
        <w:t>ID 99.508</w:t>
      </w:r>
    </w:p>
    <w:p>
      <w:r>
        <w:rPr>
          <w:b/>
        </w:rPr>
        <w:t>ATA DA 4ª SESSÃO EXTRAORDINÁRIA, EM 5 DE AGOSTO DE 1933</w:t>
      </w:r>
    </w:p>
    <w:p>
      <w:r>
        <w:rPr>
          <w:i/>
        </w:rPr>
        <w:t>Presidência do Sr. Ministro Hermenegildo de Barros, presidente</w:t>
      </w:r>
    </w:p>
    <w:p>
      <w:r>
        <w:t>1) Abertura da sessão; 2) Leitura da ata da reunião anterior; Retificação solicitada pelo ministro Carvalho Mourão — Aprovação da ata; 3) Provimento por eleição de uma vaga de juiz efetivo do Tribunal Superior; 4) Eleição do ministro Eduardo Espinola para vice-presidente do Tribunal Superior; 5) Declaração do senhor ministro presidente de que já foram recebidas as comunicações sobre todos os diplomados pelos Tribunais Eleitorais; Resolução do Tribunal Superior sobre a comunicação ao governo, para fixação da data em que se deve reunir a Constituinte; 6) Continuação do julgamento referente ao pleito do Amazonas; Decisão final do Tribunal Superior; 7) Julgamento do processo n. 539 — Baía — Sobre a impossibilidade da realização da eleição em Angical, visto estar ali grassando a varíola; 8) Voto de agradecimento pelos serviços prestados ao Tribunal Superior pelo Dr. Miranda Valverde; 9) Agradecimento do ministro Eduardo Espinola, por haver sido promovido a juiz efetivo do Tribunal Superior, e sido eleito vice-presidente; 10) Encerramento da sessão.</w:t>
      </w:r>
    </w:p>
    <w:p>
      <w:r>
        <w:t>Às nove horas, presentes os juízes: ministros Eduardo Espinola e Carvalho Mourão, desembargador José Linhares, doutores Affonso Penna Junior e Monteiro de Sales, cinco (5), e o desembargador Renato Tavares, procurador geral, abre-se a sessão. É lida a ata da sessão anterior. O senhor Carvalho Mourão, pela ordem, solicita uma retificação quanto ao seu voto no caso da validade das secções em que não coincidir o número de sobrecartas com o de votantes consignado na ata mas si puder verificar a causa do engano, voto que foi contrário e não favorável, como por equívoco consta da ata. O senhor presidente declara que a retificação vai ser feita. É aprovada a ata da sessão anterior. O senhor presidente anuncia a votação para a escolha do juiz substituto que deve ser promovido a efetivo na vaga aberta com a aposentadoria do ministro José Soriano de Souza, e na conformidade do que estabelece o decreto do Governo Provisório, n. 23.017, de 31 de julho do corrente ano. Recolhidas as cédulas, verifica-se haverem votado sete juízes. A apuração deu o seguinte resultado: ministro Eduardo Espinola, seis votos; ministro Plinio Casado, um voto. O senhor presidente declara o Sr. ministro Eduardo Espinola promovido ao cargo de juiz efetivo e o convida a prestar o compromisso. O Sr. Eduardo Espinola presta o compromisso de bem e fielmente desempenhar as funções do cargo. O senhor presidente anuncia a eleição do vice-presidente, cargo igualmente vago pela aposentadoria do ministro José Soriano de Souza. Conforme as cédulas recolhidas, votaram sete juízes. Feita a apuração, verifica-se o seguinte resultado: ministro Eduardo Espinola, seis votos; ministro Carvalho Mourão, um voto. O senhor presidente declara eleito para o cargo de vice-presidente o Sr. ministro Eduardo Espinola e o convida a prestar compromisso. O Sr. Eduardo Espinola presta o compromisso regimental. O senhor presidente comunica ao Tribunal que, segundo os dados existentes na Secretaria, já estão diplomados todos os representantes à Assembleia Nacional Constituinte, e consulta sobre si deve fazer imediatamente uma comunicação nesse sentido ao Governo ou esperar que sejam resolvidos todos os recursos eleitorais. O Tribunal, unanimemente, resolve que, não tendo efeito suspensivo o recurso da expedição dos diplomas e tendo o Governo um mês para marcar a data da abertura da Constituinte, a comunicação deve ser imediatamente feita. O senhor presidente anuncia a continuação do julgamento do recurso eleitoral n. 3 (4ª classe), relativo às eleições realizadas no Estado do Amazonas, e dá a palavra ao procurador geral, que sustenta oralmente as conclusões de seu parecer. O senhor José Linhares, relator, submete a votação a preliminar levantada pelo candidato contestante, de que o Tribunal Regional não podia anular uma secção apurada pela turma apuradora, não tendo sido impugnada essa decisão. O Tribunal resolve que o Tribunal Regional pode alterar as decisões das turmas apuradoras, mesmo que não tenha havido recurso dessas decisões, unanimemente. O relator vota no sentido de ser apurada a secção única de Maués, porque considera não estar o promotor público incluído na proibição de ser presidente ou suplente de Mesas Receptoras, como funcionários demissíveis ad nutum, tendo, ao contrário, preferência para exercer as aludidas funções. O Tribunal resolve que deve ser apurada a secção única de Maués, porque embora seja ilegal a nomeação de funcionário público demissível ad nutum, seja ele promotor público, professor, diplomado em profissão liberal ou contribuinte de imposto direto, tal ilegalidade não acarreta a nulidade da eleição procedida perante essa mesa, unanimemente, tendo o Sr. José Linhares declarado que votara pela razão exposta em seu voto, e o Sr. Monteiro de Sales, que vota assim na espécie, reservando-se o direito de examinar cada caso concreto. O relator dá o seu voto favorável à anulação das 5ª e 7ª secções da Capital, que foram presididas por candidatos. O Tribunal decide que devem ser anuladas as 5ª e 7ª secções da Capital, por terem sido presididas por candidatos, contra os votos dos Srs. Eduardo Espinola e Affonso Penna Junior, que entendem dever aplicar-se a esse caso a solução dada à hipótese da eleição presidida por funcionário público, demissível ad nutum. Manifesta-se ainda o relator sobre a apuração da secção única de Porto Velho, opinando pela sua apuração, de vez que não provou o recorrente, capitão Alfredo Augusto Ribeiro Junior, a coação alegada. O Tribunal não julga provada a coação na eleição realizada na secção única de Porto Velho e confirma a apuração dessa secção, contra o voto do Sr. Carvalho Mourão. Quanto à nulidade dessa mesma secção por ter sido presidida por funcionário público demissível ad nutum, o relator dá o seu voto contrário a essa nulidade, porque o funcionário em questão tem mais de dez anos de efetivo exercício como funcionário de Fazenda, estando apenas, em comissão, como administrador da mesa de renda. O Tribunal resolve não anular a secção, porque mesmo que o funcionário fosse demissível ad nutum, tal fato não acarretaria a nulidade da eleição presidida por ele, unanimemente, tendo o Sr. José Linhares declarado que votara pela razão dada em seu voto e o Sr. Monteiro de Sales, que assim o fazia por estar provado que o funcionário em questão já não era administrador da mesa de renda no dia da eleição. Finalmente opina o relator no sentido de serem apuradas as demais secções da Região, que foram apuradas pelo Tribunal Regional. O Tribunal, unanimemente, aceita o voto do relator. O senhor presidente anuncia o resultado da votação da forma seguinte: O Tribunal deu provimento ao recurso do Dr. Alfredo Augusto da Matta para mandar apurar a secção única de Maués, e anular as 5ª e 7ª secções da Capital, a primeira parte, unanimemente, e a segunda, contra os votos dos Srs. Eduardo Espinola e Affonso Penna Junior. Negou provimento in totum ao recurso do capitão Alfredo Augusto Ribeiro Junior, tendo sido confirmada a apuração da secção única de Porto Velho, contra o voto do Sr. Carvalho Mourão, que julgava provada a coação e, por isso, nula a votação aí procedida. Mandar apurar as demais secções que o Tribunal Regional julgou válidas, unanimemente. O senhor Carvalho Mourão relata a consulta n. 539 (da Baía, sobre a impossibilidade de proceder-se a nova eleição em Angical, por aí grassar a varíola), e vota no sentido de que, não tendo sido possível realizar-se a nova eleição no dia designado por grassar a varíola na localidade onde devia proceder-se a eleição, não deve ser marcado outro dia nem outro local para tal fim. É o voto do relator aceito, unanimemente. O senhor procurador geral pede a palavra pela ordem, e requer que na ata da sessão de hoje seja consignado um voto de agradecimento pela atuação eficiente e brilhante que teve o doutor Miranda Valverde durante o tempo em que funcionou neste Tribunal, e ao mesmo tempo de pesar pelo seu afastamento, por haver cessado a sua colaboração, o contingente precioso da sua cultura, de seu talento e de sua dedicação. O senhor presidente declara que diante dos unânimes sinais de assentimento, dá por aprovado o requerimento do Sr. procurador geral. O senhor Eduardo Espinola pede a palavra pela ordem para manifestar o seu agradecimento pela honra que lhe acaba de conferir, promovendo-o a juiz efetivo e elegendo-o para o cargo de vice-presidente, fato que reputa dos maiores que tem recebido em sua vida pública. O senhor presidente declara que, pelo adiantado da hora, está encerrada a sessão. Levanta-se a sessão às onze horas e cinquenta e cinco minutos.</w:t>
      </w:r>
    </w:p>
    <w:p>
      <w:r>
        <w:rPr>
          <w:i/>
          <w:sz w:val="18"/>
        </w:rPr>
        <w:t>[Fonte: Boletim Eleitoral n. 122, de 12/08/1933 — 1933-08-12 - BE [99508] (2).pdf, pág. 2-3]</w:t>
      </w:r>
    </w:p>
    <w:p/>
    <w:p>
      <w:r>
        <w:t>1933</w:t>
      </w:r>
    </w:p>
    <w:p>
      <w:r>
        <w:t>Agosto</w:t>
      </w:r>
    </w:p>
    <w:p>
      <w:r>
        <w:t>ID 99.512</w:t>
      </w:r>
    </w:p>
    <w:p>
      <w:r>
        <w:rPr>
          <w:b/>
        </w:rPr>
        <w:t>ATA DA 62ª SESSÃO ORDINÁRIA, EM 8 DE AGOSTO DE 1933</w:t>
      </w:r>
    </w:p>
    <w:p>
      <w:r>
        <w:rPr>
          <w:i/>
        </w:rPr>
        <w:t>Presidência do Sr. Ministro Hermenegildo de Barros, presidente</w:t>
      </w:r>
    </w:p>
    <w:p>
      <w:r>
        <w:t>1) Abertura da sessão; 2) Leitura e aprovação da ata da reunião anterior — Declaração do Sr. ministro Carvalho Mourão; 3) Julgamento do "habeas-corpus" n. 11 — Goiaz; 4) Julgamento do processo n. 536 — Reclamação do candidato à Constituinte, registrado no Tribunal Regional da Paraíba, Sr. Romulo de Avellar; 5) Julgamento do processo n. 538 — Rio Grande do Sul — Alteração do plano eleitoral, quanto à designação de escrivães; 6) Julgamento do processo n. 540 — Sobre uma representação dos escrivães eleitorais de Minas Gerais, pedindo aumento de gratificação; 7) Designação do dia 11 do corrente para o julgamento do processo de contestação de diplomas expedidos pelo Tribunal Regional de Mato Grosso; 8) Encerramento da sessão.</w:t>
      </w:r>
    </w:p>
    <w:p>
      <w:r>
        <w:t>Às 9 horas, presentes os juízes: ministros Eduardo Espinola e Carvalho Mourão, desembargador José Linhares, doutores Affonso Penna Júnior e Monteiro de Sales cinco (5), e o Sr. desembargador Renato Tavares, procurador geral, abre-se a sessão. É lida e sem debate aprovada a ata da sessão anterior. O Sr. Carvalho Mourão, pela ordem, requer que fique constando da ata uma retificação das palavras que lhe foram atribuídas por um vespertino desta Capital. Não dissera, ao dar o seu voto sobre as eleições realizadas no Estado do Amazonas, que a atuação do Sr. Irineu Machado na política nacional fora um flagelo. E sim que o Sr. Irineu Machado fora o maior flagelo de todos os governos, o que é coisa muito diferente, e teria a sua intenção se tornado mais clara se tivesse dito — o maior flagelador de todos os governos. O Sr. presidente declarou que essa retificação constará da ata. O Sr. Affonso Penna Júnior relata o habeas-corpus n. 11, de Goiaz, em que são impetrantes Luiza Augusta Vianna e outras, e vota no sentido de não se tomar conhecimento do habeas-corpus, por não caber ao Tribunal Superior conhecer da espécie originariamente. O Tribunal não conheceu do habeas-corpus, por ser originário, unanimemente. O Sr. Monteiro de Sales relata o processo n. 536 (Reclamação do Sr. Romulo de Avellar, contra o não seguimento de um recurso que interpôs contra a expedição dos diplomas de deputados pela Paraíba), e vota no sentido de ser o julgamento convertido em diligência para que se envie cópia da reclamação ao presidente do Tribunal Regional desse Estado, a fim de que informe a respeito dessa reclamação. É o voto do relator unanimemente aceito. O Sr. Eduardo Espinola relata o processo n. 538 (do Rio Grande do Sul, sobre alteração do plano de divisão do Estado em zonas eleitorais), e vota no sentido de ser aprovada essa modificação, que consiste somente na designação de dois cartórios eleitorais em substituição de outros dois cujos serventuários não podiam executar os serviços eleitorais simultaneamente com os de seu cargo. O voto do relator é aceito unanimemente. O Sr. José Linhares relata o processo n. 540 (aviso do senhor ministro da Justiça, sobre uma representação dos escrivães eleitorais de Minas Gerais, pedindo aumento de gratificação), e vota no sentido do Tribunal não se manifestar sobre a matéria, por ser da competência do Governo resolver o assunto como melhor lhe parecer. O voto do relator é unanimemente aceito. O Sr. Presidente anuncia que o julgamento do recurso eleitoral n. 2, relativo às eleições realizadas no Estado de Mato Grosso será na sessão de sexta-feira próxima. Nada mais havendo a tratar, o Sr. presidente declara encerrada a sessão. Levanta-se a sessão às nove horas e quarenta e cinco minutos.</w:t>
      </w:r>
    </w:p>
    <w:p>
      <w:r>
        <w:rPr>
          <w:i/>
          <w:sz w:val="18"/>
        </w:rPr>
        <w:t>[Fonte: Boletim Eleitoral n. 123, de 16/08/1933 — 1933-08-16 - BE n123 [99512].pdf, pág. 3]</w:t>
      </w:r>
    </w:p>
    <w:p/>
    <w:p>
      <w:r>
        <w:t>1933</w:t>
      </w:r>
    </w:p>
    <w:p>
      <w:r>
        <w:t>Agosto</w:t>
      </w:r>
    </w:p>
    <w:p>
      <w:r>
        <w:t>ID 99.512</w:t>
      </w:r>
    </w:p>
    <w:p>
      <w:r>
        <w:rPr>
          <w:b/>
        </w:rPr>
        <w:t>ATA DA 62ª SESSÃO ORDINÁRIA, EM 8 DE AGOSTO DE 1933</w:t>
      </w:r>
    </w:p>
    <w:p>
      <w:r>
        <w:rPr>
          <w:i/>
        </w:rPr>
        <w:t>Presidência do Sr. Ministro Hermenegildo de Barros, presidente</w:t>
      </w:r>
    </w:p>
    <w:p>
      <w:r>
        <w:t>1) Abertura da sessão; 2) Leitura e aprovação da ata da reunião anterior — Declaração do Sr. ministro Carvalho Mourão; 3) Julgamento do "habeas-corpus" n. 11 — Goiaz; 4) Julgamento do processo n. 536 — Reclamação do candidato à Constituinte, registrado no Tribunal Regional da Paraíba, Sr. Romulo de Avellar; 5) Julgamento do processo n. 538 — Rio Grande do Sul — Alteração do plano eleitoral, quanto à designação de escrivães; 6) Julgamento do processo n. 540 — Sobre uma representação dos escrivães eleitorais de Minas Gerais, pedindo aumento de gratificação; 7) Designação do dia 11 do corrente para o julgamento do processo de contestação de diplomas expedidos pelo Tribunal Regional de Mato Grosso; 8) Encerramento da sessão.</w:t>
      </w:r>
    </w:p>
    <w:p>
      <w:r>
        <w:t>Às 9 horas, presentes os juízes: ministros Eduardo Espinola e Carvalho Mourão, desembargador José Linhares, doutores Affonso Penna Junior e Monteiro de Sales cinco (5), e o Sr. desembargador Renato Tavares, procurador geral, abre-se a sessão. É lida e sem debate aprovada a ata da sessão anterior. O senhor Carvalho Mourão, pela ordem, requer que fique constando da ata uma retificação das palavras que lhe foram atribuídas por um vespertino desta Capital. Não dissera, ao dar o seu voto sobre as eleições realizadas no Estado do Amazonas, que a atuação do Sr. Irineu Machado na política nacional fora um flagelo. E sim que o Sr. Irineu Machado fora o maior flagelo de todos os governos, o que é coisa muito diferente, e teria a sua intenção se tornado mais clara si tivesse dito — o maior flagelador de todos os governos. O senhor presidente declarou que essa retificação constará da ata. O senhor Affonso Penna Junior relata o habeas-corpus n. 11, de Goiáz, em que são impetrantes Luiza Augusta Vianna e outras, e vota no sentido de não se tomar conhecimento do habeas-corpus, por não caber ao Tribunal Superior conhecer da espécie originariamente. O Tribunal não conhece do habeas-corpus, por ser originário, unanimemente. O senhor Monteiro de Sales relata o processo n. 536 (Reclamação do Sr. Romulo de Avellar, contra o não seguimento de um recurso que interpôs contra a expedição dos diplomas de deputados pela Paraíba), e vota no sentido de o julgamento convertido em diligência para que se envie cópia da reclamação ao presidente do Tribunal Regional desse Estado, a fim de que informe a respeito dessa reclamação. É o voto do relator unanimemente aceito. O senhor Eduardo Espinola relata o processo n. 538 (do Rio Grande do Sul, sobre alteração do plano de divisão do Estado em zonas eleitorais), e vota no sentido de ser aprovada essa modificação, que consiste somente na designação de dois cartórios eleitorais em substituição de outros dois cujos serventuários não podiam executar os serviços eleitorais simultaneamente com os de seu cargo. O voto do relator é aceito unanimemente. O senhor José Linhares relata o processo n. 540 (aviso do senhor ministro da Justiça, sobre uma representação dos escrivães eleitorais de Minas Gerais, pedindo aumento de gratificação), e vota no sentido do Tribunal não se manifestar sobre a matéria, por ser da competência do Governo resolver o assunto como melhor lhe parecer. O voto do relator é unanimemente aceito. O senhor presidente anuncia que o julgamento do recurso eleitoral n. 2, relativo às eleições realizadas no Estado de Mato Grosso será na sessão de sexta-feira próxima. Nada mais havendo a tratar, o senhor presidente declara encerrada a sessão. Levanta-se a sessão às nove horas e quarenta e cinco minutos.</w:t>
      </w:r>
    </w:p>
    <w:p>
      <w:r>
        <w:rPr>
          <w:i/>
          <w:sz w:val="18"/>
        </w:rPr>
        <w:t>[Fonte: Boletim Eleitoral n. 123, de 16/08/1933 — 1933-08-16 - BE n123 [99512] (2).pdf, pág. 3]</w:t>
      </w:r>
    </w:p>
    <w:p/>
    <w:p>
      <w:r>
        <w:t>1933</w:t>
      </w:r>
    </w:p>
    <w:p>
      <w:r>
        <w:t>Agosto</w:t>
      </w:r>
    </w:p>
    <w:p>
      <w:r>
        <w:t>ID 99.512</w:t>
      </w:r>
    </w:p>
    <w:p>
      <w:r>
        <w:rPr>
          <w:b/>
        </w:rPr>
        <w:t>ATA DA 63ª SESSÃO ORDINÁRIA, EM 11 DE AGOSTO DE 1933</w:t>
      </w:r>
    </w:p>
    <w:p>
      <w:r>
        <w:rPr>
          <w:i/>
        </w:rPr>
        <w:t>Presidência do Sr. Ministro Hermenegildo de Barros, presidente</w:t>
      </w:r>
    </w:p>
    <w:p>
      <w:r>
        <w:t>1) Abertura da sessão; 2) Leitura e aprovação da ata da sessão anterior; 3) Julgamento do recurso eleitoral n. 2 (classe 4ª) contra a expedição de diplomas pelo T. R. de Mato Grosso — Relatório, Defesa oral dos contestantes e contestados; Julgamento da preliminar — Consulta do Sr. Eduardo Espinola quanto ao seu voto nesse julgamento e decisão do T. S., a respeito; Julgamento do mérito do recurso; Decisão final do Tribunal anulando a eleição em toda a região; 4) Julgamento do "habeas-corpus" n. 13 — Ceará — Paciente, o cônego Joaquim Rosa; 5) Encerramento da sessão.</w:t>
      </w:r>
    </w:p>
    <w:p>
      <w:r>
        <w:t>Às nove horas, presentes os juízes: ministros Eduardo Espinola e Carvalho Mourão, desembargador José Linhares, doutores Affonso Penna Junior e Monteiro de Sales, e o desembargador Renato Tavares, procurador geral, abre-se a sessão. É lida e sem debate aprovada a ata da sessão anterior. O senhor Carvalho Mourão tem a palavra para relatar o recurso eleitoral n. 2 (classe 4ª), relativo às eleições realizadas no Estado de Mato Grosso, e faz o relatório do feito lendo o seu parecer publicado no Boletim Eleitoral n. 114, as informações do presidente do Tribunal Regional do Mato Grosso e, finalmente o parecer do procurador geral. Após o relatório, o senhor presidente dá a palavra ao recorrente. Usa da palavra o delegado do Partido Constitucionalista Matogrossense, acreditado junto a este Tribunal Dr. Mozart Brasileiro Pereira do Lago, que, pelo espaço de quinze minutos defende o recurso interposto pelo partido que representa. Em seguida, o senhor presidente dá a palavra aos contestados. Por estes fala o Dr. Generoso Ponce Filho, que pelo espaço de quinze minutos defende a liquidez dos diplomas expedidos pelo Tribunal Regional de Mato Grosso. O senhor procurador geral usa da palavra para salientar os pontos em que diverge do relator, principalmente no que diz respeito à interposição do recurso, entendendo que ao delegado do partido não é lícito recorrer da expedição dos diplomas. O senhor Carvalho Mourão, submetida a preliminar de se conhecer ou não do recurso, por ser interposto por delegado de partido, dá o seu voto no sentido de se conhecer do recurso, em face do que dispõe o artigo 94 do Código Eleitoral, e que não podia ser alterado pelo artigo 71 do Regimento Interno dos Tribunais Regionais. O senhor Eduardo Espinola consulta ao Tribunal sobre si está impedido de dar o seu voto nesse processo, como suspeito, em face da declaração que fez ao julgar-se o processo referente à cassação dos direitos políticos dos candidatos do Partido Constitucionalista visto ser amigo íntimo de um desses candidatos. O Tribunal decide, unanimemente, não estar o Sr. Eduardo Espinola impedido de votar nesta causa, que só muito remotamente interessa ao candidato de que se declarou amigo íntimo. Quanto à preliminar, o Tribunal resolve tomar conhecimento do recurso, unanimemente. Quanto ao mérito, o relator dá o seu voto no sentido de que não são nulos os votos dados em toda a região, por não se poder considerar coação o fato de terem sido suspensos os direitos políticos de todos os candidatos do Partido Constitucionalista Matogrossense. O Tribunal decide, de acordo com o voto do Sr. Eduardo Espinola, julgar nulas as eleições realizadas no Estado de Mato Grosso; contra os votos dos Srs. Carvalho Mourão e José Linhares, por haver sido prejudicada a representação proporcional. O senhor presidente proclama esse resultado e acrescenta que ficam prejudicadas as demais conclusões do parecer. O senhor Carvalho Mourão relata o habeas-corpus n. 13 (recurso), do Ceará, em que é paciente o cônego Joaquim Rosa, e recorrente ex-officio o Tribunal Regional desse Estado, e vota no sentido de negar provimento ao recurso, para confirmar a decisão recorrida, pelo fundamento de ser nulo o processo, de vez que a denúncia não tem os requisitos legais. O Tribunal, unanimemente, nega provimento ao recurso, para confirmar a decisão recorrida, pelo fundamento de ser nulo o processo, oriundo da denúncia que não tem os requisitos legais. Nada mais havendo a tratar, o senhor presidente declara encerrada a sessão. Levanta-se a sessão às onze horas e vinte e cinco minutos.</w:t>
      </w:r>
    </w:p>
    <w:p>
      <w:r>
        <w:t>Voto do ministro Eduardo Espinola sobre o processo de contestação de diplomas no Estado de Mato Grosso, proferido em sessão de 11 de agosto de 1933</w:t>
      </w:r>
    </w:p>
    <w:p>
      <w:r>
        <w:t>"Os três candidatos do Partido Constitucionalista tiveram as suas inscrições canceladas e o registro de seus nomes como candidatos anulado, em virtude de decisão deste Tribunal, proferida precisamente a 2 de maio, véspera da eleição, por haver declarado o Sr. ministro da Justiça que estavam suspensos os seus direitos políticos, nos termos do art. 2º, do decreto n. 22.194, de 9 de dezembro de 1932.</w:t>
      </w:r>
    </w:p>
    <w:p>
      <w:r>
        <w:t>Assim, de quaisquer direitos políticos, de qualquer pretensão eleitoral desses candidatos, não se poderá mais cogitar, durante o período da suspensão, que se operou nos termos da lei.</w:t>
      </w:r>
    </w:p>
    <w:p>
      <w:r>
        <w:t>Estão, pois, semelhantes candidatos inteiramente fora de causa.</w:t>
      </w:r>
    </w:p>
    <w:p>
      <w:r>
        <w:t>Já não existe, portanto, o motivo que me impediu de votar na ocasião em que este Tribunal decretou o cancelamento dessas inscrições.</w:t>
      </w:r>
    </w:p>
    <w:p>
      <w:r>
        <w:t>O que se tem agora em vista é a representação de um partido político, que teve todos os seus candidatos riscados, no momento em que impossível se torna o registro de outros candidatos.</w:t>
      </w:r>
    </w:p>
    <w:p>
      <w:r>
        <w:t>Há também a considerar a vontade manifestada pelos eleitores que prestaram o seu apoio à opinião política que se não pôde representar.</w:t>
      </w:r>
    </w:p>
    <w:p>
      <w:r>
        <w:t>Não tenho dúvida em reconhecer que o resultado final da eleição se apresenta como efeito da deliberação que o Governo tomou, na conformidade do decreto regulador da suspensão dos direitos políticos.</w:t>
      </w:r>
    </w:p>
    <w:p>
      <w:r>
        <w:t>Si os votos conferidos aos partidos, que viram anulado o registro de todos os seus candidatos, ficando privados de representação, tivessem sido em número reduzido, poder-se-ia entrar em dúvida, quanto ao seu prestígio como corrente de opinião política.</w:t>
      </w:r>
    </w:p>
    <w:p>
      <w:r>
        <w:t>Verifica-se, porém, que, dos 6.359 eleitores que compareceram às urnas, 2.162 deram os seus sufrágios ao partido que ficou sem candidatos, que não pôde ter representação, enquanto que ao Partido Liberal eram conferidos 3.528 votos.</w:t>
      </w:r>
    </w:p>
    <w:p>
      <w:r>
        <w:t>Quer isso dizer que o Partido Constitucionalista teria, pelo quociente eleitoral, um candidato eleito.</w:t>
      </w:r>
    </w:p>
    <w:p>
      <w:r>
        <w:t>Em consequência da apuração final, 2.162 eleitores, ou uma terça parte dos que compareceram às eleições, ficaram sem um representante de suas ideias e opiniões, simplesmente porque foram suspensos, às vésperas das eleições, quando impossível era o registro de outros, os direitos políticos de todos os candidatos do partido político a que prestavam apoio.</w:t>
      </w:r>
    </w:p>
    <w:p>
      <w:r>
        <w:t>O novo regime eleitoral, que o Código instituiu, destina-se, essencialmente, a garantir a verdade dos sufrágios, o respeito intransigente da representação real dos eleitores.</w:t>
      </w:r>
    </w:p>
    <w:p>
      <w:r>
        <w:t>Por isso, conferiu atribuições delicadas e importantíssimas a uma magistratura eleitoral, fora do ambiente das paixões partidárias.</w:t>
      </w:r>
    </w:p>
    <w:p>
      <w:r>
        <w:t>O que praticamente, no caso concreto, se verifica é que uma terça parte do eleitorado ficou sem representante não se lhe podendo, entretanto, imputar alguma culpa ou erro.</w:t>
      </w:r>
    </w:p>
    <w:p>
      <w:r>
        <w:t>Poder-se-ia, talvez, afirmar que, sendo anteriores as causas de suspensão, devia o "Partido Constitucionalista" conhecer a situação política em que se encontravam os candidatos que registrou.</w:t>
      </w:r>
    </w:p>
    <w:p>
      <w:r>
        <w:t>Justo, porém, é considerar que, salvo em relação aos especificados nas letras "a" até "g" (e creio que somente um dos três candidatos excluídos se acha aí compreendido) — dependia de elementos de prova, ao critério exclusivo do governo, a inclusão nos dispositivos enumerados no artigo primeiro do decreto que regulou a suspensão dos direitos políticos.</w:t>
      </w:r>
    </w:p>
    <w:p>
      <w:r>
        <w:t>A declaração do governo, parece-me fora de qualquer contestação, podia ser feita em qualquer tempo, desde que lhe chegassem ao conhecimento fatos previstos no decreto que autorizassem o cancelamento da inscrição.</w:t>
      </w:r>
    </w:p>
    <w:p>
      <w:r>
        <w:t>Mas, se esse cancelamento ocorreu tornando inelegíveis todos os candidatos do partido, no momento em que já era inadmissível o registo de outros candidatos; e se o resultado da apuração demonstrou que numerosos eleitores, mais de uma terça parte foi votante, deram os seus sufrágios ao partido que ficou assim eliminado, determinando o reconhecimento de todos os candidatos do partido adverso; mas não há como desconhecer que uma grande parte da vontade do eleitorado foi sacrificada.</w:t>
      </w:r>
    </w:p>
    <w:p>
      <w:r>
        <w:t>A representação proporcional é um dos dogmas do sistema introduzido pelo Código Eleitoral.</w:t>
      </w:r>
    </w:p>
    <w:p>
      <w:r>
        <w:t>Na eleição em que essa representação se mostra prejudicada, qualquer que seja o motivo, não deverá prevalecer.</w:t>
      </w:r>
    </w:p>
    <w:p>
      <w:r>
        <w:t>Pouco importa que, como no caso, não se possa alegar fundamentalmente fraude ou coação.</w:t>
      </w:r>
    </w:p>
    <w:p>
      <w:r>
        <w:t>Em suma, são duas as circunstâncias, no caso da eleição em Mato Grosso que se pode pôr em relevo:</w:t>
      </w:r>
    </w:p>
    <w:p>
      <w:r>
        <w:t>Primeira — O governo anulou o registo de todos os candidatos de um partido, declarando suspensos os seus direitos políticos; fê-lo nas vésperas das eleições; seu ato encontra fundamento na lei, está isento de fraude, foge à ideia de coação; mereceu, a todos os respeitos, a consagração do Tribunal Superior, que determinou o cancelamento das inscrições respectivas.</w:t>
      </w:r>
    </w:p>
    <w:p>
      <w:r>
        <w:t>Segunda — Em virtude desse ato legítimo do governo, ficou prejudicada a representação proporcional, vendo-se uma terça parte dos eleitores na contingência de não poder representar-se na Assembleia Constituinte.</w:t>
      </w:r>
    </w:p>
    <w:p>
      <w:r>
        <w:t>A conclusão, que parece consentânea com o respeito da vontade do eleitorado e da representação proporcional, é a anulação de toda a eleição de Mato Grosso, para que em novo pleito possa ter representação a minoria sacrificada."</w:t>
      </w:r>
    </w:p>
    <w:p>
      <w:r>
        <w:rPr>
          <w:i/>
          <w:sz w:val="18"/>
        </w:rPr>
        <w:t>[Fonte: Boletim Eleitoral n. 123, de 16/08/1933 — 1933-08-16 - BE n123 [99512].pdf, pág. 3-4]</w:t>
      </w:r>
    </w:p>
    <w:p/>
    <w:p>
      <w:r>
        <w:t>1933</w:t>
      </w:r>
    </w:p>
    <w:p>
      <w:r>
        <w:t>Agosto</w:t>
      </w:r>
    </w:p>
    <w:p>
      <w:r>
        <w:t>ID 99.518</w:t>
      </w:r>
    </w:p>
    <w:p>
      <w:r>
        <w:rPr>
          <w:b/>
        </w:rPr>
        <w:t>ATA DA 64ª SESSÃO ORDINÁRIA, EM 15 DE AGOSTO DE 1933</w:t>
      </w:r>
    </w:p>
    <w:p>
      <w:r>
        <w:rPr>
          <w:i/>
        </w:rPr>
        <w:t>Presidência do Sr. Ministro Hermenegildo de Barros, presidente</w:t>
      </w:r>
    </w:p>
    <w:p>
      <w:r>
        <w:t>1) Abertura da sessão; 2) Leitura e aprovação da ata da sessão anterior; 3) Leitura do ofício do Sr. ministro da Justiça indagando si subsiste a comunicação feita anteriormente de se acharem diplomados todos os deputados eleitos à Constituinte, em virtude da anulação do pleito em Mato Grosso — Leitura do voto do ministro Carvalho Mourão; Decisão do Tribunal; 4) Julgamento do processo n. 544 — Representação do Dr. Thiers Perissé, contra o fato de lhe ter sido negada uma certidão requerida para instruir um recurso que interpuzera; 5) Julgamento do recurso contra a expedição de diplomas feita pelo Tribunal Regional de Goiaz — Confirmação dos diplomas expedidos aos Srs. Mario de Alencastro Casado, José Honorato da Silva, Francisco Neto de Velasco e Nero de Macedo Carvalho; 6) Consulta ao Tribunal Superior do Sr. presidente, sobre o julgamento do processo referente à contestação aos diplomas expedidos pelo T. R. de Pernambuco. Adiamento do julgamento para o dia 18 do corrente; 7) Encerramento da sessão.</w:t>
      </w:r>
    </w:p>
    <w:p>
      <w:r>
        <w:t>Às nove horas, presentes os juízes: ministro Eduardo Espinola e Carvalho Mourão, desembargador José Linhares, doutores Affonso Penna Junior e Monteiro de Sales, e o desembargador Renato Tavares, procurador geral, abre-se a sessão. É lida e sem debate aprovada a ata da sessão anterior. O senhor presidente procede à leitura de um ofício que recebeu do Sr. ministro da Justiça, no qual consulta o Tribunal sobre si considera subsistente o ofício em que comunicou estarem todos os deputados à Constituinte diplomados, em face da anulação das eleições realizadas em Mato Grosso, e submete à discussão a resposta a ser dada ao ofício que acaba de ler. O senhor Carvalho Mourão pede a palavra e lê um longo voto, no sentido de que não há motivo para se considerar insubsistente o ofício anterior do Tribunal. O Tribunal, unanimemente, resolve que se responda ao ofício do Sr. ministro da Justiça, enviando cópia do voto do Sr. Carvalho Mourão, que traduz fielmente o sentir do Tribunal sobre a matéria. O senhor Carvalho Mourão relata o processo n. 544 (representação do Dr. Julio Thiers Perissé, contra o fato de lhe ter sido negada uma certidão requerida para instruir um recurso que interpusera), e vota no sentido do Tribunal ordenar, sob as penas da lei, que seja passada a certidão requerida. É aceito o voto do relator, unanimemente. Os senhores Eduardo Espinola e José Linhares apresentam, respectivamente, os pareceres sobre as eleições do Pará e Espírito Santo. O senhor presidente declara que serão publicadas no próximo número do Boletim Eleitoral. O senhor Monteiro de Sales tem a palavra para relatar o recurso eleitoral n. 36, relativo às eleições realizadas no Estado de Goiáz, e procede à leitura de seu parecer. Terminado o relatório, o senhor presidente dá a palavra ao recorrente que não se acha presente. Dada a palavra aos contestados, dela desiste o Sr. Nero de Macedo Carvalho, declarando que não tem a acrescentar ao brilhante parecer que acaba de ser lido. O senhor procurador geral procede a leitura de seu parecer, de perfeito acordo com o do relator. O senhor presidente consulta o Tribunal sobre si deve pôr em votação as conclusões parciais ou somente a conclusão geral. O Tribunal resolve que se deve votar somente a conclusão geral, unanimemente. É negado provimento ao recurso do Dr. Joviano de Moraes, e confirmados os diplomas expedidos aos Srs. Mario de Alencastro Caiado, José Honorato da Silva, Francisco Neto de Velasco e Nero de Macedo Carvalho, unanimemente. O senhor presidente consulta o Tribunal sobre si quer iniciar o julgamento do recurso eleitoral n. 9 (classe 4ª). O Tribunal resolve, pelo adiantado da hora, adiar esse julgamento para a próxima sessão, sexta-feira, dia 18 do corrente. O senhor presidente declara então encerrada a sessão. Levanta-se a sessão às dez horas e quarenta e cinco minutos.</w:t>
      </w:r>
    </w:p>
    <w:p>
      <w:r>
        <w:rPr>
          <w:i/>
          <w:sz w:val="18"/>
        </w:rPr>
        <w:t>[Fonte: Boletim Eleitoral n. 124, de 19/08/1933 — 1933-08-19 - BE n124 [99518].pdf, pág. 2]</w:t>
      </w:r>
    </w:p>
    <w:p/>
    <w:p>
      <w:r>
        <w:t>1933</w:t>
      </w:r>
    </w:p>
    <w:p>
      <w:r>
        <w:t>Agosto</w:t>
      </w:r>
    </w:p>
    <w:p>
      <w:r>
        <w:t>ID 99.518</w:t>
      </w:r>
    </w:p>
    <w:p>
      <w:r>
        <w:rPr>
          <w:b/>
        </w:rPr>
        <w:t>ATA DA 65ª SESSÃO ORDINÁRIA, EM 18 DE AGOSTO DE 1933</w:t>
      </w:r>
    </w:p>
    <w:p>
      <w:r>
        <w:rPr>
          <w:i/>
        </w:rPr>
        <w:t>Presidência do Sr. Ministro Hermenegildo de Barros, presidente</w:t>
      </w:r>
    </w:p>
    <w:p>
      <w:r>
        <w:t>1) Abertura da sessão; 2) Leitura da ata da sessão anterior, assim como publicação dos acórdãos referentes aos processos julgados naquela mesma sessão; 3) Consulta do Sr. presidente sobre a possibilidade de poder o Tribunal Superior deliberar com quatro juízes. Decisão a respeito; 4) Designação do dia 19 do corrente, para uma sessão extraordinária e a convocação do juiz substituto, Dr. João C. da Rocha Cabral; 5) Encerramento da sessão.</w:t>
      </w:r>
    </w:p>
    <w:p>
      <w:r>
        <w:t>Às nove horas, presentes os juízes: ministros Eduardo Espinola e Carvalho Mourão, desembargadores José Linhares e doutor Monteiro de Sales, quatro (4) e desembargador Renato Tavares, procurador geral, abre-se a sessão. É lida a ata da sessão anterior e publicados os acórdãos referentes aos processos julgados na última reunião. Antes de submeter a ata à aprovação, o senhor presidente consulta o Tribunal sobre a possibilidade de poder este deliberar com quatro juízes. O Tribunal unanimemente resolve, por proposta do Sr. Carvalho Mourão, que o Tribunal não pode deliberar com menos de cinco juízes; que deve ser convocada uma sessão extraordinária para o dia seguinte; e que seja convocado um juiz substituto no impedimento do juiz efetivo, Dr. Affonso Penna Junior, se esse impedimento perdurar até a sessão de amanhã. O senhor Monteiro de Sales propõe que o Tribunal procure um meio de resolver a questão de maneira permanente, porque essa hipótese deve se dar com bastante frequência. Depois de discutida a proposta e alvitradas diversas soluções, o senhor presidente declara que, não havendo número para deliberar, fica a votação adiada. O senhor presidente convoca uma sessão extraordinária para amanhã, dia 19, sábado, às nove horas, e declara que convocará o Sr. João Chrysostomo da Rocha Cabral para substituir o Sr. Affonso Penna Junior, se persistir o seu impedimento em comparecer à sessão extraordinária que vem de ser convocada. Nada mais havendo a tratar o senhor presidente declara encerrada a sessão. Levanta-se a sessão às nove horas e vinte e cinco minutos.</w:t>
      </w:r>
    </w:p>
    <w:p>
      <w:r>
        <w:rPr>
          <w:i/>
          <w:sz w:val="18"/>
        </w:rPr>
        <w:t>[Fonte: Boletim Eleitoral n. 124, de 19/08/1933 — 1933-08-19 - BE n124 [99518] (2).pdf, pág. 2-3]</w:t>
      </w:r>
    </w:p>
    <w:p/>
    <w:p>
      <w:r>
        <w:t>1933</w:t>
      </w:r>
    </w:p>
    <w:p>
      <w:r>
        <w:t>Agosto</w:t>
      </w:r>
    </w:p>
    <w:p>
      <w:r>
        <w:t>ID 99.518</w:t>
      </w:r>
    </w:p>
    <w:p>
      <w:r>
        <w:rPr>
          <w:b/>
        </w:rPr>
        <w:t>ATA DA 65ª SESSÃO ORDINÁRIA, EM 18 DE AGOSTO DE 1933</w:t>
      </w:r>
    </w:p>
    <w:p>
      <w:r>
        <w:rPr>
          <w:i/>
        </w:rPr>
        <w:t>Presidência do Sr. Ministro Hermenegildo de Barros, presidente</w:t>
      </w:r>
    </w:p>
    <w:p>
      <w:r>
        <w:t>1) Abertura da sessão; 2) Leitura da ata da sessão anterior, assim como publicação dos acórdãos referentes aos processos julgados naquela mesma sessão; 3) Consulta do Sr. presidente sobre a possibilidade de poder o Tribunal Superior deliberar com quatro juízes. Decisão a respeito; 4) Designação do dia 19 do corrente, para uma sessão extraordinária e a convocação do juiz substituto, Dr. João C. da Rocha Cabral; 5) Encerramento da sessão.</w:t>
      </w:r>
    </w:p>
    <w:p>
      <w:r>
        <w:t>Às nove horas, presentes os juízes: ministros Eduardo Espinola e Carvalho Mourão, desembargadores José Linhares e doutor Monteiro de Sales, quatro (4) e desembargador Renato Tavares, procurador geral, abre-se a sessão. É lida a ata da sessão anterior e publicados os acórdãos referentes aos processos julgados na última reunião. Antes de submeter a ata à aprovação, o senhor presidente consulta o Tribunal sobre a possibilidade de poder este deliberar com quatro juízes. O Tribunal unanimemente resolve, por proposta do Sr. Carvalho Mourão, que o Tribunal não pode deliberar com menos de cinco juízes; que deve ser convocada uma sessão extraordinária para o dia seguinte; e que seja convocado um juiz substituto no impedimento do juiz efetivo, Dr. Affonso Penna Junior, se esse impedimento perdurar até a sessão de amanhã. O senhor Monteiro de Sales propõe que o Tribunal procure um meio de resolver a questão de maneira permanente, porque essa hipótese deve se dar com bastante frequência. Depois de discutida a proposta e alvitradas diversas soluções, o senhor presidente declara que, não havendo número para deliberar, fica a votação adiada. O senhor presidente convoca uma sessão extraordinária para amanhã, dia 19, sábado, às nove horas, e declara que convocará o Sr. João Chrysostomo da Rocha Cabral para substituir o Sr. Affonso Penna Junior, se persistir o seu impedimento em comparecer à sessão extraordinária que vem de ser convocada. Nada mais havendo a tratar o senhor presidente declara encerrada a sessão. Levanta-se a sessão às nove horas e vinte e cinco minutos.</w:t>
      </w:r>
    </w:p>
    <w:p>
      <w:r>
        <w:rPr>
          <w:i/>
          <w:sz w:val="18"/>
        </w:rPr>
        <w:t>[Fonte: Boletim Eleitoral n. 124, de 19/08/1933 — 1933-08-19 - BE n124 [99518].pdf, pág. 2-3]</w:t>
      </w:r>
    </w:p>
    <w:p/>
    <w:p>
      <w:r>
        <w:t>1933</w:t>
      </w:r>
    </w:p>
    <w:p>
      <w:r>
        <w:t>Agosto</w:t>
      </w:r>
    </w:p>
    <w:p>
      <w:r>
        <w:t>ID 99.526</w:t>
      </w:r>
    </w:p>
    <w:p>
      <w:r>
        <w:rPr>
          <w:b/>
        </w:rPr>
        <w:t>ATA DA 5ª SESSÃO EXTRAORDINÁRIA, EM 19 DE AGOSTO DE 1933</w:t>
      </w:r>
    </w:p>
    <w:p>
      <w:r>
        <w:rPr>
          <w:i/>
        </w:rPr>
        <w:t>Presidência do Sr. Ministro Hermenegildo de Barros, presidente</w:t>
      </w:r>
    </w:p>
    <w:p>
      <w:r>
        <w:t>1) Abertura da sessão; 2) Leitura e aprovação das atas das sessões de 15 e 18 de agosto de 1933; 3) Julgamento final do recurso interposto contra a expedição de diplomas feita pelo T. R. de Pernambuco; 4) Julgamento do processo n. 543 — Distrito Federal — Sobre se o procurador regional é computado no número dos juízes para que o T. R. possa deliberar; 5) Encerramento da sessão.</w:t>
      </w:r>
    </w:p>
    <w:p>
      <w:r>
        <w:t>Às nove horas, presentes os juízes: ministro Eduardo Espinola e Carvalho Mourão, desembargador José Linhares, doutores Monteiro de Sales e João Chrisostomo da Rocha Cabral, este último convocado para substituir o Sr. Affonso Penna Júnior, que comunica não poder comparecer por motivo de moléstia, e o desembargador Renato Tavares, procurador geral, abre-se a sessão. São lidas e sem debate aprovadas as atas das sessões ordinárias de 15 e 18 do corrente. O Sr. José Linhares tem a palavra para relatar o recurso eleitoral n. 9 (classe 4ª), relativo às eleições realizadas no Estado de Pernambuco, e inicia o relatório lendo o parecer do procurador geral. Em seguida, levanta a preliminar, sugerida nesse parecer, de se conhecer do recurso, embora não tenha sido assinado o respectivo termo, e vota contra essa preliminar. O Sr. Procurador Geral explica as razões por que levantou essa preliminar e opinou pelo conhecimento do recurso, lembrando o que ocorreu no caso do recurso eleitoral n. 38, de Sergipe. O Tribunal, contra o voto do relator, toma conhecimento do recurso, por entender não caber ao recorrente a culpa de haver o presidente do Tribunal Regional feito subir o recurso sem mandar lavrar o termo, como aliás, pedira o recorrente. O Sr. Relator levanta outra preliminar, esta sugerida pelo presidente do Tribunal Regional, a de não poder o recorrente usar do recurso da expedição dos diplomas, de vez que não impugnou a apuração perante as turmas, nem no Tribunal Regional, e vota contra essa preliminar. O Tribunal, unanimemente, resolve conhecer do recurso. Quanto ao mérito, nega provimento ao recurso, no que se refere aos itens a a d, por falta de provas, uns, e por ser matéria nova, só alegada neste recurso, outros. O Tribunal nega provimento ao recurso, quanto aos itens a a d, unanimemente. Quanto à alegação da nulidade de diversas seções por não coincidir o número de sobrecartas com o de votantes consignado na ata, o relator a julga improcedente, porque o Tribunal Regional anulou todas as seções onde tal fato ocorreu, salvo em relação à 32ª seção da capital, e isso porque julgou explicado o motivo da divergência. O Tribunal, unanimemente, aceita o voto do relator. Quanto à alegação de que as urnas poderiam ter sido violadas, pois não foram convenientemente guardas, o relator não toma conhecimento, por não ter sido apresentada perante o Tribunal Regional, não havendo assim este se manifestado a respeito. O Tribunal não toma conhecimento da alegação, unanimemente. Não toma conhecimento o relator da alegação de que as folhas de votação de diversas seções não estavam rubricadas pelo juiz das respectivas zonas, porque está redigida de forma vaga, nem precisar as seções onde tal fato se deu. O Tribunal não toma conhecimento da alegação, de acordo com o relator, unanimemente. Quanto à alegação de terem sido apuradas cédulas que não eram de cor branca, julga o relator improcedente, por não indicar o recorrente as seções em que o fato ocorreu. O Tribunal aceita o voto do relator, unanimemente. Quanto à arguição da nulidade das seções: 3ª de Vertentes, 5ª de Limoeiro, 1ª de Bebedouro, 1ª de Buíque e 3ª, 4ª e 5ª de Floresta, por ter a votação sido encerrada antes da hora legal, o relator dá provimento ao recurso, para anular as referidas seções. O Tribunal aceita, unanimemente, o voto do relator. Quanto à alegação de ser nula a seção única de São Caetano, por não ter vindo a urna acompanhada dos documentos relativos à eleição, não toma o relator conhecimento, por só ter sido feita no presente recurso, e sobre ela não se ter manifestado o Tribunal Regional. O Tribunal não toma conhecimento dessa alegação, unanimemente. Nega o relator provimento ao item K do recurso, por terem chegado os papéis relativos a eleição, apenas com ligeiro atraso. O Tribunal aceita, unanimemente, o voto do relator. O relator, julgando acertada a deliberação do Tribunal Regional em relação aos itens e e m, nega provimento ao recurso nessa parte. O voto do relator é aceito pelo Tribunal, unanimemente. Quanto às alegações de ter sido recusado um fiscal de candidato em uma seção, onde também votou uma eleitora de menor idade, o relator as julga improcedentes, a primeira por falta de prova, e a segunda, porque, ainda que provada, só por meio do processo de exclusão podia a mencionada eleitora perder o direito de votar. É aceito o voto do relator, unanimemente. Quanto ao item o, o relator dá provimento ao recurso para anular as seções 1ª e 2ª de Buíque e única de Ouricuri, por terem sido numeradas seguidamente as cédulas. O voto do relator é aceito unanimemente pelo Tribunal. Quanto aos itens p e q, o relator nega provimento ao recurso porque as nulidades aí arguidas não são expressas na lei, que não cogita da nulidade por falta de publicidade dos resultados da apuração e a soma ter sido feita na secretaria longe das vistas dos interessados e por pessoas estranhas ao serviço, embora da confiança do presidente da turma apuradora. O Tribunal aceita o voto do relator unanimemente, tendo o Sr. Monteiro de Sales declarado que considerava tal fato grave irregularidade. Quanto ao item r, nega o relator provimento ao recurso, porque a alegação de que foram abertas quatro e cinco urnas ao mesmo tempo, quando duas apenas eram as turmas apuradoras, não está provada. O Tribunal aceita o voto do relator, unanimemente. O Sr. presidente declara que pela votação das conclusões parciais, estão aprovadas as conclusões gerais das letras a e b. É aprovada unanimemente a conclusão da letra c, pela qual ficam aprovadas as demais votações. O Sr. presidente proclama o resultado da votação, anunciando que foi dado provimento em parte ao recurso, para anular as seções: 3ª de Vertentes, 5ª de Limoeiro, 1ª de Bebedouro, 1ª e 2ª de Buíque, 3ª, 4ª e 5ª de Floresta e única de Ouricuri. Por proposta do relator o Tribunal unanimemente resolveu corrigir a indicação dos suplentes, no sentido de serem indicados como suplente do único candidato eleito pelo Partido Republicano Social todos os outros candidatos desse partido, na ordem decrescente da votação. O Sr. Carvalho Mourão propõe que se declare que nas seções anuladas não deve se proceder novas eleições, por não ser caso disso. O Tribunal assim resolveu unanimemente. O Sr. Eduardo Espinola relata o processo n. 543 (do Distrito Federal, sobre se o procurador regional é computado no número dos juízes para dar número para o Tribunal Regional deliberar), e vota no sentido de que, em face dos arts. 13 e 25 do Código Eleitoral, só com a presença de quatro juízes podem os Tribunais Regionais funcionar, e nesse número não pode ser incluído o procurador regional; devendo no caso de falta de algum juiz ser convocado um juiz substituto. É o voto do relator aceito unanimemente. Nada mais havendo a tratar, o Sr. presidente declara encerrada a sessão. Levanta-se a sessão às dez horas e quarenta minutos.</w:t>
      </w:r>
    </w:p>
    <w:p>
      <w:r>
        <w:rPr>
          <w:i/>
          <w:sz w:val="18"/>
        </w:rPr>
        <w:t>[Fonte: Boletim Eleitoral n. 125, de 23/08/1933 — 1933-08-23 - BE n125 [99526] (2).pdf, pág. 3]</w:t>
      </w:r>
    </w:p>
    <w:p/>
    <w:p>
      <w:r>
        <w:t>1933</w:t>
      </w:r>
    </w:p>
    <w:p>
      <w:r>
        <w:t>Agosto</w:t>
      </w:r>
    </w:p>
    <w:p>
      <w:r>
        <w:t>ID 99.526</w:t>
      </w:r>
    </w:p>
    <w:p>
      <w:r>
        <w:rPr>
          <w:b/>
        </w:rPr>
        <w:t>ATA DA 5ª SESSÃO EXTRAORDINÁRIA, EM 19 DE AGOSTO DE 1933</w:t>
      </w:r>
    </w:p>
    <w:p>
      <w:r>
        <w:rPr>
          <w:i/>
        </w:rPr>
        <w:t>Presidência do Sr. Ministro Hermenegildo de Barros, presidente</w:t>
      </w:r>
    </w:p>
    <w:p>
      <w:r>
        <w:t>1) Abertura da sessão; 2) Leitura e aprovação das atas das sessões de 15 e 18 de agosto de 1933; 3) Julgamento final do recurso interposto contra a expedição de diplomas feita pelo T. R. de Pernambuco; 4) Julgamento do processo n. 543 — Distrito Federal — Sobre se o procurador regional é computado no número dos juízes para que o T. R. possa deliberar; 5) Encerramento da sessão.</w:t>
      </w:r>
    </w:p>
    <w:p>
      <w:r>
        <w:t>Às nove horas, presentes os juízes: ministro Eduardo Espinola e Carvalho Mourão, desembargador José Linhares, doutores Monteiro de Sales e João Chrisostomo da Rocha Cabral, este último convocado para substituir o Sr. Affonso Penna Júnior, que comunica não poder comparecer por motivo de moléstia, e o desembargador Renato Tavares, procurador geral, abre-se a sessão. São lidas e sem debate aprovadas as atas das sessões ordinárias de 15 e 18 do corrente. O Sr. José Linhares tem a palavra para relatar o recurso eleitoral n. 9 (classe 4ª), relativo às eleições realizadas no Estado de Pernambuco, e inicia o relatório lendo o parecer do procurador geral. Em seguida, levanta a preliminar, sugerida nesse parecer, de se conhecer do recurso, embora não tenha sido assinado o respectivo termo, e vota contra essa preliminar. O Sr. Procurador Geral explica as razões por que levantou essa preliminar e opinou pelo conhecimento do recurso, lembrando o que ocorreu no caso do recurso eleitoral n. 38, de Sergipe. O Tribunal, contra o voto do relator, toma conhecimento do recurso, por entender não caber ao recorrente a culpa de haver o presidente do Tribunal Regional feito subir o recurso sem mandar lavrar o termo, como aliás, pedira o recorrente. O Sr. Relator levanta outra preliminar, esta sugerida pelo presidente do Tribunal Regional, a de não poder o recorrente usar do recurso da expedição dos diplomas, de vez que não impugnou a apuração perante as turmas, nem no Tribunal Regional, e vota contra essa preliminar. O Tribunal, unanimemente, resolve conhecer do recurso. Quanto ao mérito, nega provimento ao recurso, no que se refere aos itens a a d, por falta de provas, uns, e por ser matéria nova, só alegada neste recurso, outros. O Tribunal nega provimento ao recurso, quanto aos itens a a d, unanimemente. Quanto à alegação da nulidade de diversas seções por não coincidir o número de sobrecartas com o de votantes consignado na ata, o relator a julga improcedente, porque o Tribunal Regional anulou todas as seções onde tal fato ocorreu, salvo em relação à 32ª seção da capital, e isso porque julgou explicado o motivo da divergência. O Tribunal, unanimemente, aceita o voto do relator. Quanto à alegação de que as urnas poderiam ter sido violadas, pois não foram convenientemente guardas, o relator não toma conhecimento, por não ter sido apresentada perante o Tribunal Regional, não havendo assim este se manifestado a respeito. O Tribunal não toma conhecimento da alegação, unanimemente. Não toma conhecimento o relator da alegação de que as folhas de votação de diversas seções não estavam rubricadas pelo juiz das respectivas zonas, porque está redigida de forma vaga, nem precisar as seções onde tal fato se deu. O Tribunal não toma conhecimento da alegação, de acordo com o relator, unanimemente. Quanto à alegação de terem sido apuradas cédulas que não eram de cor branca, julga o relator improcedente, por não indicar o recorrente as seções em que o fato ocorreu. O Tribunal aceita o voto do relator, unanimemente. Quanto à arguição da nulidade das seções: 3ª de Vertentes, 5ª de Limoeiro, 1ª de Bebedouro, 1ª de Buíque e 3ª, 4ª e 5ª de Floresta, por ter a votação sido encerrada antes da hora legal, o relator dá provimento ao recurso, para anular as referidas seções. O Tribunal aceita, unanimemente, o voto do relator. Quanto à alegação de ser nula a seção única de São Caetano, por não ter vindo a urna acompanhada dos documentos relativos à eleição, não toma o relator conhecimento, por só ter sido feita no presente recurso, e sobre ela não se ter manifestado o Tribunal Regional. O Tribunal não toma conhecimento dessa alegação, unanimemente. Nega o relator provimento ao item K do recurso, por terem chegado os papéis relativos a eleição, apenas com ligeiro atraso. O Tribunal aceita, unanimemente, o voto do relator. O relator, julgando acertada a deliberação do Tribunal Regional em relação aos itens e e m, nega provimento ao recurso nessa parte. O voto do relator é aceito pelo Tribunal, unanimemente. Quanto às alegações de ter sido recusado um fiscal de candidato em uma seção, onde também votou uma eleitora de menor idade, o relator as julga improcedentes, a primeira por falta de prova, e a segunda, porque, ainda que provada, só por meio do processo de exclusão podia a mencionada eleitora perder o direito de votar. É aceito o voto do relator, unanimemente. Quanto ao item o, o relator dá provimento ao recurso para anular as seções 1ª e 2ª de Buíque e única de Ouricuri, por terem sido numeradas seguidamente as cédulas. O voto do relator é aceito unanimemente pelo Tribunal. Quanto aos itens p e q, o relator nega provimento ao recurso porque as nulidades aí arguidas não são expressas na lei, que não cogita da nulidade por falta de publicidade dos resultados da apuração e a soma ter sido feita na secretaria longe das vistas dos interessados e por pessoas estranhas ao serviço, embora da confiança do presidente da turma apuradora. O Tribunal aceita o voto do relator unanimemente, tendo o Sr. Monteiro de Sales declarado que considerava tal fato grave irregularidade. Quanto ao item r, nega o relator provimento ao recurso, porque a alegação de que foram abertas quatro e cinco urnas ao mesmo tempo, quando duas apenas eram as turmas apuradoras, não está provada. O Tribunal aceita o voto do relator, unanimemente. O Sr. presidente declara que pela votação das conclusões parciais, estão aprovadas as conclusões gerais das letras a e b. É aprovada unanimemente a conclusão da letra c, pela qual ficam aprovadas as demais votações. O Sr. presidente proclama o resultado da votação, anunciando que foi dado provimento em parte ao recurso, para anular as seções: 3ª de Vertentes, 5ª de Limoeiro, 1ª de Bebedouro, 1ª e 2ª de Buíque, 3ª, 4ª e 5ª de Floresta e única de Ouricuri. Por proposta do relator o Tribunal unanimemente resolveu corrigir a indicação dos suplentes, no sentido de serem indicados como suplente do único candidato eleito pelo Partido Republicano Social todos os outros candidatos desse partido, na ordem decrescente da votação. O Sr. Carvalho Mourão propõe que se declare que nas seções anuladas não deve se proceder novas eleições, por não ser caso disso. O Tribunal assim resolveu unanimemente. O Sr. Eduardo Espinola relata o processo n. 543 (do Distrito Federal, sobre se o procurador regional é computado no número dos juízes para dar número para o Tribunal Regional deliberar), e vota no sentido de que, em face dos arts. 13 e 25 do Código Eleitoral, só com a presença de quatro juízes podem os Tribunais Regionais funcionar, e nesse número não pode ser incluído o procurador regional; devendo no caso de falta de algum juiz ser convocado um juiz substituto. É o voto do relator aceito unanimemente. Nada mais havendo a tratar, o Sr. presidente declara encerrada a sessão. Levanta-se a sessão às dez horas e quarenta minutos.</w:t>
      </w:r>
    </w:p>
    <w:p>
      <w:r>
        <w:rPr>
          <w:i/>
          <w:sz w:val="18"/>
        </w:rPr>
        <w:t>[Fonte: Boletim Eleitoral n. 125, de 23/08/1933 — 1933-08-23 - BE n125 [99526].pdf, pág. 3]</w:t>
      </w:r>
    </w:p>
    <w:p/>
    <w:p>
      <w:r>
        <w:t>1933</w:t>
      </w:r>
    </w:p>
    <w:p>
      <w:r>
        <w:t>Agosto</w:t>
      </w:r>
    </w:p>
    <w:p>
      <w:r>
        <w:t>ID 99.527</w:t>
      </w:r>
    </w:p>
    <w:p>
      <w:r>
        <w:rPr>
          <w:b/>
        </w:rPr>
        <w:t>ATA DA 66ª SESSÃO ORDINÁRIA, EM 22 DE AGOSTO DE 1933</w:t>
      </w:r>
    </w:p>
    <w:p>
      <w:r>
        <w:rPr>
          <w:i/>
        </w:rPr>
        <w:t>Presidência do Sr. Ministro Hermenegildo de Barros, presidente</w:t>
      </w:r>
    </w:p>
    <w:p>
      <w:r>
        <w:t>1) Abertura da sessão; 2) Leitura e aprovação da ata da sessão anterior; 3) Apresentação do parecer sobre a eleição realizada no Estado do Rio de Janeiro; 4) Julgamento do final do recurso interposto contra a expedição de diplomas feita pelo Tribunal Regional do Piauí — Confirmação dos diplomas expedidos aos Srs. Agenor Monte, Hugo Napoleão do Rego, Francisco Pires Gayoso e Almendra, e Francisco Freire de Andrade; 5) Julgamento do processo n. 545 — Paraná — Sobre a situação de um funcionário do Ministério da Fazenda, já diplomado como deputado à Constituinte; 6) Julgamento do processo n. 547 — Sobre a possibilidade de serem expedidos títulos eleitorais aos alistandos cujos processos estão prontos, para que possam votar na nova eleição marcada para 17 de setembro próximo vindouro; 7) Encerramento da sessão.</w:t>
      </w:r>
    </w:p>
    <w:p>
      <w:r>
        <w:t>Às nove horas, presentes os juízes: ministros Eduardo Espinola e Carvalho Mourão, desembargador José Linhares, doutores Affonso Penna Júnior e Monteiro de Sales, abre-se a sessão. É lida e sem debate aprovada a ata da sessão anterior. O Sr. Affonso Penna Júnior apresenta o parecer sobre o recurso eleitoral n. 11 (classe 4), relativo às eleições realizadas no Estado do Rio de Janeiro. O Sr. presidente declara que o parecer será publicado no "Boletim Eleitoral". O Sr. Eduardo Espinola relata o recurso eleitoral n. 43 relativo às eleições realizadas no Estado do Piauí, lendo o relatório que elaborou e o parecer do procurador geral. Após o relatório, o Sr. presidente dá a palavra ao representante do contestante, advogado Durval Pery da Matta, o qual pelo espaço de quinze minutos defende o recurso interposto pelo seu constituinte. Em seguida, tem a palavra o advogado dos contestados, professor Francisco Barreto Rodrigues Campello, o qual sustenta pelo espaço de quinze minutos o acerto da decisão do Tribunal Regional do Estado do Piauí. O relator dá o seu voto no sentido de negar provimento ao recurso quanto a nulidade da votação das seções de São Raimundo Nonato e Castello, porque os juízes distritais que nomearam as Mesas Receptoras não são demissíveis ad nutum, como mostra a lei de organização judiciária do Estado, e ainda que fossem tenham sido designados para juizes eleitorais pelo Tribunal Regional, com aprovação do Tribunal Superior, com toda aparência, portanto, de legalidade, e os seus atos não seriam nulos. O Tribunal aceita o voto do relator, unanimemente. O relator nega ainda provimento ao recurso quanto a nulidade da votação de São Raimundo Nonato, porque o fato de ter sido a respectiva Mesa Receptora presidida por promotor público demissível ad nutum, não invalida a eleição nos termos da decisão do Tribunal em casos anteriores. O voto do relator é aceito unanimemente. Julga o relator improcedente a alegação de que declarada nula a seção única de Pedro II, deve-se aí proceder nova eleição, porque a seção foi anulada por ter sido a eleição feita com lista falsa de eleitores ou lista de falsos eleitores, caso em que não se procede à nova eleição. O Tribunal aceita o voto do relator, unanimemente, tendo o Sr. Carvalho Mourão declarado que vota pela conclusão, por entender que a nulidade proveniente de terem votado eleitores que não podiam votar, nulidade que não se acha expressa, mas que se não pode deixar de aplicar por força de compreensão. O Sr. Monteiro de Sales também declarou votar pela conclusão. O Sr. presidente declara que pela votação das conclusões tinha sido negado provimento ao recurso e proclama como candidatos definitivamente eleitos pelo Estado do Piauí à Assembleia Nacional Constituinte os Srs.: tenente Agenor Monte, Drs. Hugo Napoleão do Rego, Francisco Pires Gayoso e Almendra e Francisco Freire de Andrade. O Sr. José Linhares relata o processo n. 545 (do Paraná, sobre a situação de um funcionário de Fazenda diplomado como deputado à Assembleia Nacional Constituinte, quanto aos seus vencimentos), e vota no sentido de não se tomar conhecimento da consulta por ser originária. O Tribunal não toma conhecimento da consulta, por ser originária, unanimemente. O Sr. Monteiro de Sales relata o processo n. 547 (de Mato Grosso, sobre a possibilidade de serem expedidos títulos de eleitores aos alistandos cujos processos estão prontos, para que possam votar na nova eleição marcada para 17 de setembro próximo), e vota no sentido de que só podem tomar parte nas novas eleições os eleitores que podiam votar na eleição procedida a 3 de maio deste ano. O Tribunal aceita o voto do relator, unanimemente, tendo o Sr. Carvalho Mourão votado pela conclusão, por entender que a resposta devia ser dividida em duas partes — a primeira que os títulos podiam ser expedidos, mas somente de acordo com o Código Eleitoral, e a segunda que esses eleitores não podiam votar nas eleições de 17 de setembro. Nada mais havendo a tratar, o Sr. presidente declara encerrada a sessão. Levanta-se a sessão às dez horas e cinquenta minutos.</w:t>
      </w:r>
    </w:p>
    <w:p>
      <w:r>
        <w:rPr>
          <w:i/>
          <w:sz w:val="18"/>
        </w:rPr>
        <w:t>[Fonte: Boletim Eleitoral n. 126, de 26/08/1933 — 1933-08-26 - BE n126 [99527] (2).pdf, pág. 2]</w:t>
      </w:r>
    </w:p>
    <w:p/>
    <w:p>
      <w:r>
        <w:t>1933</w:t>
      </w:r>
    </w:p>
    <w:p>
      <w:r>
        <w:t>Agosto</w:t>
      </w:r>
    </w:p>
    <w:p>
      <w:r>
        <w:t>ID 99.527</w:t>
      </w:r>
    </w:p>
    <w:p>
      <w:r>
        <w:rPr>
          <w:b/>
        </w:rPr>
        <w:t>ATA DA 66ª SESSÃO ORDINÁRIA, EM 22 DE AGOSTO DE 1933</w:t>
      </w:r>
    </w:p>
    <w:p>
      <w:r>
        <w:rPr>
          <w:i/>
        </w:rPr>
        <w:t>Presidência do Sr. Ministro Hermenegildo de Barros, presidente</w:t>
      </w:r>
    </w:p>
    <w:p>
      <w:r>
        <w:t>1) Abertura da sessão; 2) Leitura e aprovação da ata da sessão anterior; 3) Apresentação do parecer sobre a eleição realizada no Estado do Rio de Janeiro; 4) Julgamento do final do recurso interposto contra a expedição de diplomas feita pelo Tribunal Regional do Piauí — Confirmação dos diplomas expedidos aos Srs. Agenor Monte, Hugo Napoleão do Rego, Francisco Pires Gayoso e Almendra, e Francisco Freire de Andrade; 5) Julgamento do processo n. 545 — Paraná — Sobre a situação de um funcionário do Ministério da Fazenda, já diplomado como deputado à Constituinte; 6) Julgamento do processo n. 547 — Sobre a possibilidade de serem expedidos títulos eleitorais aos alistandos cujos processos estão prontos, para que possam votar na nova eleição marcada para 17 de setembro próximo vindouro; 7) Encerramento da sessão.</w:t>
      </w:r>
    </w:p>
    <w:p>
      <w:r>
        <w:t>Às nove horas, presentes os juízes: ministros Eduardo Espinola e Carvalho Mourão, desembargador José Linhares, doutores Affonso Penna Júnior e Monteiro de Sales, abre-se a sessão. É lida e sem debate aprovada a ata da sessão anterior. O Sr. Affonso Penna Júnior apresenta o parecer sobre o recurso eleitoral n. 11 (classe 4), relativo às eleições realizadas no Estado do Rio de Janeiro. O Sr. presidente declara que o parecer será publicado no "Boletim Eleitoral". O Sr. Eduardo Espinola relata o recurso eleitoral n. 43 relativo às eleições realizadas no Estado do Piauí, lendo o relatório que elaborou e o parecer do procurador geral. Após o relatório, o Sr. presidente dá a palavra ao representante do contestante, advogado Durval Pery da Matta, o qual pelo espaço de quinze minutos defende o recurso interposto pelo seu constituinte. Em seguida, tem a palavra o advogado dos contestados, professor Francisco Barreto Rodrigues Campello, o qual sustenta pelo espaço de quinze minutos o acerto da decisão do Tribunal Regional do Estado do Piauí. O relator dá o seu voto no sentido de negar provimento ao recurso quanto a nulidade da votação das seções de São Raimundo Nonato e Castello, porque os juízes distritais que nomearam as Mesas Receptoras não são demissíveis ad nutum, como mostra a lei de organização judiciária do Estado, e ainda que fossem tenham sido designados para juizes eleitorais pelo Tribunal Regional, com aprovação do Tribunal Superior, com toda aparência, portanto, de legalidade, e os seus atos não seriam nulos. O Tribunal aceita o voto do relator, unanimemente. O relator nega ainda provimento ao recurso quanto a nulidade da votação de São Raimundo Nonato, porque o fato de ter sido a respectiva Mesa Receptora presidida por promotor público demissível ad nutum, não invalida a eleição nos termos da decisão do Tribunal em casos anteriores. O voto do relator é aceito unanimemente. Julga o relator improcedente a alegação de que declarada nula a seção única de Pedro II, deve-se aí proceder nova eleição, porque a seção foi anulada por ter sido a eleição feita com lista falsa de eleitores ou lista de falsos eleitores, caso em que não se procede à nova eleição. O Tribunal aceita o voto do relator, unanimemente, tendo o Sr. Carvalho Mourão declarado que vota pela conclusão, por entender que a nulidade proveniente de terem votado eleitores que não podiam votar, nulidade que não se acha expressa, mas que se não pode deixar de aplicar por força de compreensão. O Sr. Monteiro de Sales também declarou votar pela conclusão. O Sr. presidente declara que pela votação das conclusões tinha sido negado provimento ao recurso e proclama como candidatos definitivamente eleitos pelo Estado do Piauí à Assembleia Nacional Constituinte os Srs.: tenente Agenor Monte, Drs. Hugo Napoleão do Rego, Francisco Pires Gayoso e Almendra e Francisco Freire de Andrade. O Sr. José Linhares relata o processo n. 545 (do Paraná, sobre a situação de um funcionário de Fazenda diplomado como deputado à Assembleia Nacional Constituinte, quanto aos seus vencimentos), e vota no sentido de não se tomar conhecimento da consulta por ser originária. O Tribunal não toma conhecimento da consulta, por ser originária, unanimemente. O Sr. Monteiro de Sales relata o processo n. 547 (de Mato Grosso, sobre a possibilidade de serem expedidos títulos de eleitores aos alistandos cujos processos estão prontos, para que possam votar na nova eleição marcada para 17 de setembro próximo), e vota no sentido de que só podem tomar parte nas novas eleições os eleitores que podiam votar na eleição procedida a 3 de maio deste ano. O Tribunal aceita o voto do relator, unanimemente, tendo o Sr. Carvalho Mourão votado pela conclusão, por entender que a resposta devia ser dividida em duas partes — a primeira que os títulos podiam ser expedidos, mas somente de acordo com o Código Eleitoral, e a segunda que esses eleitores não podiam votar nas eleições de 17 de setembro. Nada mais havendo a tratar, o Sr. presidente declara encerrada a sessão. Levanta-se a sessão às dez horas e cinquenta minutos.</w:t>
      </w:r>
    </w:p>
    <w:p>
      <w:r>
        <w:rPr>
          <w:i/>
          <w:sz w:val="18"/>
        </w:rPr>
        <w:t>[Fonte: Boletim Eleitoral n. 126, de 26/08/1933 — 1933-08-26 - BE n126 [99527].pdf, pág. 2]</w:t>
      </w:r>
    </w:p>
    <w:p/>
    <w:p>
      <w:r>
        <w:t>1933</w:t>
      </w:r>
    </w:p>
    <w:p>
      <w:r>
        <w:t>Agosto</w:t>
      </w:r>
    </w:p>
    <w:p>
      <w:r>
        <w:t>ID 99.528</w:t>
      </w:r>
    </w:p>
    <w:p>
      <w:r>
        <w:rPr>
          <w:b/>
        </w:rPr>
        <w:t>ATA DA 67ª SESSÃO ORDINÁRIA, EM 25 DE AGOSTO DE 1933</w:t>
      </w:r>
    </w:p>
    <w:p>
      <w:r>
        <w:rPr>
          <w:i/>
        </w:rPr>
        <w:t>Presidência do Sr. Ministro Hermenegildo de Barros, presidente</w:t>
      </w:r>
    </w:p>
    <w:p>
      <w:r>
        <w:t>1) Abertura da sessão; 2) Leitura e aprovação da ata da sessão anterior; 3) Apresentação dos pareceres referentes às eleições nos Estados de Minas Gerais e Rio Grande do Norte; 4) Julgamento do processo de recurso contra a expedição de diplomas feita pelo T. R. do Maranhão;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Os Srs. Carvalho Mourão e Affonso Penna Júnior apresentam, respectivamente, os relatórios sobre os recursos eleitorais ns. 14 e 34, referentes às eleições realizadas nos Estados de Minas Gerais e Rio Grande do Norte. O Sr. presidente declara que esses pareceres serão publicados no próximo "Boletim Eleitoral". O Sr. Eduardo Espinola tem a palavra para relatar o recurso eleitoral n. 7, relativo às eleições procedidas no Estado do Maranhão, e lê o seu parecer e o do procurador geral. Após o relatório o Sr. presidente dá a palavra aos contestantes, e por estes fala o desembargador Antônio José Pereira Júnior, candidato contestante, o qual pelo espaço de quinze minutos defende a procedência do recurso. Em seguida, o Sr. presidente dá a palavra aos contestados, e faz uso dela o candidato Dr. Lino Rodrigues Machado, que pelo espaço de quinze minutos defende os diplomas expedidos aos candidatos do Partido Republicano do Maranhão. Tem a palavra o Sr. procurador geral, que em breves palavras explica a razão por que julgou legal a nomeação da Mesa Receptora na seção de uma zona onde não havia juiz eleitoral. O Sr. Eduardo Espinola, antes de enunciar o seu voto, faz considerações sobre o ponto abordado pelo procurador geral, com ele concordando, e sobre o sistema do Código Eleitoral no que respeita a votação e apuração. É iniciada a discussão do parecer, votando-se seção por seção. O senhor relator dá o seu voto no sentido de não ser apurada a segunda seção da 3ª zona (Caxias), porque as sobrecartas foram numeradas primeiro de 1 a 100, e, depois, de 1 a 9, mas ficando visível a primitiva numeração. É aceito o voto do relator, unanimemente. O relator manifesta-se favoravelmente à apuração da seção única de São Pedro, da nona zona, onde as sobrecartas foram numeradas de 1 a 10. O Tribunal apura essa seção, contra os votos dos Srs. Carvalho Mourão e Affonso Penna Júnior, que entendem ter havido nessa seção violação do segredo do voto. Quanto à 2ª seção da 13ª zona (Coroatá), o relator é de parecer que seja anulada, modificando o seu parecer, por entender ter havido violação do segredo do voto no fato de haver uma série de sobrecartas numeradas de 1 a 11. O voto do relator é aceito unanimemente. O relator manifesta-se pela nulidade da seção única da 13ª zona (Monte Alegre), por terem as sobrecartas sido numeradas de 1 a 56. É o voto do relator unanimemente aceito. Quanto à seção única da 21ª zona (Grajaú), é o relator de parecer que seja anulada, por terem sido as sobrecartas numeradas em séries de 1 a 9, mas as séries assinaladas com letras. É o voto do relator unanimemente aceito. O relator vota para que se anule a seção única da 22ª zona (Carolina), porque as sobrecartas estavam numeradas de 1 a 322, e não pela violação da urna que chegou aberta, mas os peritos opinaram não ter havido violação. É aceito o voto do relator, unanimemente, votando os Srs. Affonso Penna Júnior e Monteiro de Sales, pela conclusão, pois entendem que no estado em que chegou a urna houve violação ou possibilidade dessa violação. A seção única da 15ª zona (Brejo) é anulada, de acordo com o voto do relator, por ter sido recusado um fiscal, unanimemente. Quanto às seções únicas da 16ª zona (Buriti) e 17ª zona (São João dos Patos), o Tribunal não conheceu do recurso por terem sido essas seções anuladas "ex-officio" pelo Tribunal Regional, unanimemente. Quanto à seção primeira da primeira zona, o relator é de parecer que deve ser apurada, porque o fato de ter presidido a Mesa Receptora funcionário público demissível ad-nutum não invalida a eleição procedida perante essa mesa. É aceito o voto do relator contra o do Sr. Monteiro de Sales. O relator manifesta-se pela validade da 2ª seção da 1ª zona, por não constituir nulidade o fato de ter presidido a Mesa Receptora um cunhado de um dos candidatos. O voto do relator é aceito contra o do Sr. Monteiro de Sales. Quanto à terceira seção da 1ª zona, o relator a julga válida, pela razão dada na votação da 1ª seção desta mesma zona e por não ser necessária a ressalva que fiscais, eleitores de outras seções, votem nas seções que fiscalizam. É o voto do relator unanimemente aceito. O relator modificou o seu parecer quanto à 5ª seção da 1ª zona (Capital), e votou pela nulidade desta seção porque a divergência entre o número de sobrecartas e o de votantes só foi explicado pelo número de assinaturas na folha de votação. O voto do relator é aceito unanimemente. A 6ª seção da 1ª zona (Capital) é considerada válida pelo relator, por não ser nula a votação perante mesa cujo suplente de presidente é irmão de um dos candidatos e onde aparece uma cédula sem sobrecarta, que não é apurada. É aceito o voto do relator, contra o do Sr. Monteiro de Sales que anulava a seção pelo primeiro fundamento. O relator manifesta-se pela validade da oitava seção da 1ª zona (Capital), porque não é nula a votação procedida perante Mesa Receptora presidida por funcionário público demissível ad-nutum, além do que o Tribunal Regional julgou provado que o funcionário em questão tem mais de dez anos de serviço. O voto do relator é aceito unanimemente. Quanto à seção primeira da 2ª zona (Capital), o relator manifesta-se pela validade pela mesma razão da seção precedente. O voto do relator é aceito contra o do Sr. Monteiro de Sales. O relator opina pela validade da 6ª seção da 2ª zona (Capital) pela mesma razão da seção anterior e por não haver divergência entre o número de sobrecartas e o de votantes. O voto do relator é aceito unanimemente. Quanto à 7ª seção da 2ª zona (Capital), o relator levanta a preliminar de não se tomar conhecimento da alegação de não estar assinada a folha de votação pelos membros da Mesa Receptora, por só ter sido feita nas alegações finais. O Tribunal, contra o voto do relator, conhece da alegação. De meritis, o relator vota pela nulidade desta seção pelo motivo acima alegado. O voto do relator é aceito contra os dos Srs. Carvalho Mourão e Affonso Penna Júnior. O relator opina pela nulidade da 8ª seção da segunda zona (Capital), por não coincidir o número de sobrecartas com o de votantes. O voto do relator é aceito unanimemente. Quanto à 1ª seção da 3ª zona (Caxias), o relator é de parecer que seja válida por não ser procedente a alegação da nulidade pela presidência da Mesa Receptora ter sido exercida por funcionário público demissível ad-nutum e estar explicada a divergência entre o número de sobrecartas e o de votantes consignado na ata. O Tribunal, porém, anula a seção por não julgar satisfatoriamente explicada essa divergência, contra os votos do relator e do Sr. Monteiro de Sales. Quanto à 3ª seção da 3ª zona (Caxias), o relator opina pela sua validade, por serem simples irregularidades os vícios apontados. É o voto do relator unanimemente aceito. Julga o relator improcedentes as duas impugnações apresentadas, contra a seção única da 6ª zona (Araioses), por ser nula a votação presidida por funcionário público demissível ad-nutum. O voto do relator é aceito, contra o do Sr. Monteiro de Sales. No que se refere à 1ª seção da 11ª zona (Pedreiras), o relator julga válida a eleição aí procedida pela razão exposta quanto à seção antecedente. O voto do relator é aceito, contra o do senhor Monteiro de Sales. Quanto à 2ª seção da 11ª zona (Pedreiras), o relator é de opinião que seja válida, pelo mesmo motivo. É o voto do relator aceito, contra o do Sr. Monteiro de Sales. A 3ª seção da 11ª zona (Pedreiras) é válida, segundo opina o relator, pelo mesmo motivo das outras seções desta mesma zona. O Tribunal julga válida a seção contra o voto do Sr. Monteiro de Sales. Quanto à seção única da 12ª zona (Rosário), o relator a julga nula por faltar a folha dos eleitores de outras seções, não bastando a declaração da ata de que tais eleitores votaram, desde que não se pode verificar o fato sem as suas assinaturas. É aceito o voto do relator unanimemente. A seção única da 12ª zona (Itapecurú-Mirim) é julgada válida pelo relator, porque aí os eleitores de outras seções assinaram na folha de votação da seção. O voto do relator é aceito, unanimemente. Quanto à 1ª seção da 13ª zona (Codó), o relator a julga válida por improceder a alegação de nulidade da eleição presidida por funcionário público demissível ad-nutum. É aceito o voto do relator, contra o voto do senhor Monteiro de Sales. O relator manifesta-se pela validade da 2ª seção da 13ª zona (Codó), porque não constitui nulidade o fato de fazer parte da Mesa Receptora um membro de diretório político. O voto do relator é aceito, unanimemente. O relator, em vista de documento apresentado depois do parecer, modifica este, e julga nula a seção única da 14ª zona (Flores), porque a folha de votação para eleitores de outras seções não está assinada pela Mesa Receptora. É aceito o voto do relator, contra o do Sr. Affonso Penna Júnior. O relator opina pela validade da 4ª seção da 1ª zona (Capital), por não ser necessária ressalva para os fiscais eleitores de outras seções votarem nas seções que fiscalizam. O voto do relator é unanimemente aceito. É julgada válida, de acordo com o voto do relator, a 2ª seção da 2ª zona (Capital), porque as duas cédulas marcadas com números não foram apuradas, unanimemente. De acordo com o voto do relator, é declarada nula a 4ª seção da 2ª zona (Capital), porque não confere o número de sobrecartas com o de votantes declarado na ata, unanimemente. Quanto à 5ª seção da 2ª zona (Capital), o relator a julga válida, porque não considera nulidade o fato de ter um eleitor de outra seção votado sem ressalva, não sendo fiscal. O voto do relator é aceito, contra o do Sr. Carvalho Mourão. É julgada válida, de acordo com o voto do relator, a 1ª seção da 13ª zona (Coroatá), por não ter havido demora na remessa da urna, unanimemente. O relator não toma conhecimento da impugnação da 18ª zona, por ter sido feita somente perante este Tribunal. O Tribunal não toma conhecimento da impugnação, unanimemente. O Sr. presidente declara que tendo havido alterações no parecer e pelo adiantado da hora ficam as conclusões para ser votadas na próxima sessão. Nada mais havendo a tratar, o Sr. presidente declara encerrada a sessão. Levanta-se a sessão às doze horas.</w:t>
      </w:r>
    </w:p>
    <w:p>
      <w:r>
        <w:rPr>
          <w:i/>
          <w:sz w:val="18"/>
        </w:rPr>
        <w:t>[Fonte: Boletim Eleitoral n. 127, de 30/08/1933 — 1933-08-30 - BE n127 [99528].pdf, pág. 2]</w:t>
      </w:r>
    </w:p>
    <w:p/>
    <w:p>
      <w:r>
        <w:t>1933</w:t>
      </w:r>
    </w:p>
    <w:p>
      <w:r>
        <w:t>Setembro</w:t>
      </w:r>
    </w:p>
    <w:p>
      <w:r>
        <w:t>ID 99.530</w:t>
      </w:r>
    </w:p>
    <w:p>
      <w:r>
        <w:rPr>
          <w:b/>
        </w:rPr>
        <w:t>ATA DA 68ª SESSÃO ORDINÁRIA, EM 29 DE AGOSTO DE 1933</w:t>
      </w:r>
    </w:p>
    <w:p>
      <w:r>
        <w:rPr>
          <w:i/>
        </w:rPr>
        <w:t>Presidência do Sr. Ministro Hermenegildo de Barros, presidente</w:t>
      </w:r>
    </w:p>
    <w:p>
      <w:r>
        <w:t>1) Abertura da sessão; 2) Leitura e aprovação da ata da sessão anterior; 3) Apresentação do parecer referente ao pleito no Estado de Alagoas; 4) Votação das conclusões gerais sobre as eleições realizadas no Estado do Maranhão; 5) Julgamento do processo n. 548 — Acre — Reclamação do candidato Hugo Carneiro, quanto ao retardamento por parte do Tribunal Regional, na remessa do seu recurso de contestação; 6) Julgamento do processo n. 549 — Mato Grosso — Sobre se as mesas receptoras que serviram no pleito de 3 de maio próximo passado devem funcionar na nova eleição de 17 de setembro próximo vindouro; 7) Julgamento do processo n. 550 — Sobre a situação de um funcionário do Tribunal Regional que o presidente desse Tribunal julga haver perdido o lugar — Proposta do Sr. Affonso Penna Júnior, aprovada pelo Tribunal Superior; 8)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Affonso Penna Júnior apresenta o parecer que elaborou como relator do recurso eleitoral número 4 (classe 4ª), relativo às eleições procedidas no Estado de Alagoas. O Sr. presidente declara que o parecer será publicado no "Boletim Eleitoral". O Sr. Eduardo Espinola apresenta as conclusões gerais sobre as eleições realizadas no Estado do Maranhão, as quais não puderam ser votadas na sessão anterior. São aprovadas as seguintes conclusões: I — declarar nulas as seções: 5ª da 1ª zona (Capital), 4ª, 7ª e 8ª da 2ª zona (Capital), 1ª da 3ª zona (Caxias), únicas das 13ª e 14ª zonas (Rosário e Flores), que foram apuradas pelo Tribunal Regional; II — mandar apurar a seção única da 9ª zona (São Pedro), que foi anulada pelo Tribunal Regional; III — mandar proceder a nova eleição nas seções de que trata o item I; IV — manter a decisão do Tribunal Regional, quanto às demais seções. O mesmo juiz relata o processo n. 548 (Reclamação do Dr. Hugo Carneiro, sobre a demora na remessa do recurso que interpôs perante o Tribunal Regional do Território do Acre), e vota no sentido de ser o julgamento convertido em diligência para que se peça informações ao presidente desse Tribunal. É o voto do relator aceito unanimemente. O Sr. Carvalho Mourão relata o processo n. 549 (de Mato Grosso, sobre se as Mesas Receptoras que funcionaram na eleição de 3 de maio podem funcionar nas novas eleições ou é necessário nova nomeação), e vota no sentido de se responder que as Mesas Receptoras que serviram na eleição de 3 de maio podem funcionar nas novas eleições de 17 de setembro próximo vindouro, exceto as que tiverem sido nomeadas em desacordo com a legislação eleitoral vigente. O voto do relator é unanimemente aceito. O Sr. José Linhares relata o processo número 550 (aviso do Sr. ministro da Justiça, sobre a situação de um funcionário do Tribunal Regional do Estado de Pernambuco, que o presidente desse Tribunal declarou ter perdido o lugar), e vota no sentido de se considerar que o aludido funcionário não perdeu o lugar. O Sr. Carvalho Mourão levanta a preliminar de não ser caso de consulta, pois não compete ao Tribunal Superior resolver o assunto. O Tribunal não toma conhecimento da consulta, contra o voto do relator. É aprovada, unanimemente, uma proposta do Sr. Affonso Penna Júnior, para que se responda ao aviso do Sr. ministro da Justiça informando que o Tribunal Superior só pode tomar conhecimento do ato do presidente do Tribunal Regional de Pernambuco que declarou vago o lugar de chefe de seção desse Tribunal, se desse seu ato tiver havido recurso para o Tribunal Regional e da decisão que proferir houver recurso para o Tribunal Superior. Nada mais havendo a tratar, o Sr. presidente declara encerrada a sessão. Levanta-se a sessão às dez horas.</w:t>
      </w:r>
    </w:p>
    <w:p>
      <w:r>
        <w:rPr>
          <w:i/>
          <w:sz w:val="18"/>
        </w:rPr>
        <w:t>[Fonte: Boletim Eleitoral n. 128, de 02/09/1933 — 1933-09-02 - BE n128 [99530] (2).pdf, pág. 2]</w:t>
      </w:r>
    </w:p>
    <w:p/>
    <w:p>
      <w:r>
        <w:t>1933</w:t>
      </w:r>
    </w:p>
    <w:p>
      <w:r>
        <w:t>Setembro</w:t>
      </w:r>
    </w:p>
    <w:p>
      <w:r>
        <w:t>ID 99.530</w:t>
      </w:r>
    </w:p>
    <w:p>
      <w:r>
        <w:rPr>
          <w:b/>
        </w:rPr>
        <w:t>ATA DA 68ª SESSÃO ORDINÁRIA, EM 29 DE AGOSTO DE 1933</w:t>
      </w:r>
    </w:p>
    <w:p>
      <w:r>
        <w:rPr>
          <w:i/>
        </w:rPr>
        <w:t>Presidência do Sr. Ministro Hermenegildo de Barros, presidente</w:t>
      </w:r>
    </w:p>
    <w:p>
      <w:r>
        <w:t>1) Abertura da sessão; 2) Leitura e aprovação da ata da sessão anterior; 3) Apresentação do parecer referente ao pleito no Estado de Alagoas; 4) Votação das conclusões gerais sobre as eleições realizadas no Estado do Maranhão; 5) Julgamento do processo n. 548 — Acre — Reclamação do candidato Hugo Carneiro, quanto ao retardamento por parte do Tribunal Regional, na remessa do seu recurso de contestação; 6) Julgamento do processo n. 549 — Mato Grosso — Sobre si as mesas receptoras que serviram no pleito de 3 de maio próximo passado devem funcionar na nova eleição de 17 de setembro próximo vindouro; 7) Julgamento do processo n. 550 — Sobre a situação de um funcionário do Tribunal Regional que o presidente desse Tribunal julga haver perdido o lugar — Proposta do Sr. Affonso Penna Júnior, aprovada pelo Tribunal Superior; 8)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Affonso Penna Júnior apresenta o parecer que elaborou como relator do recurso eleitoral número 4 (classe 4ª), relativo às eleições procedidas no Estado de Alagoas. O Sr. presidente declara que o parecer será publicado no "Boletim Eleitoral". O Sr. Eduardo Espinola apresenta as conclusões gerais sobre as eleições realizadas no Estado do Maranhão, as quais não puderam ser votadas na sessão anterior. São aprovadas as seguintes conclusões: I — declarar nulas as seções: 5ª da 1ª zona (Capital), 4ª, 7ª e 8ª da 2ª zona (Capital), 1ª da 3ª zona (Caxias), únicas das 13ª e 14ª zonas (Rosário e Flores), que foram apuradas pelo Tribunal Regional; II — mandar apurar a seção única da 9ª zona (São Pedro), que foi anulada pelo Tribunal Regional; III — mandar proceder a nova eleição nas seções de que trata o item I; IV — manter a decisão do Tribunal Regional, quanto às demais seções. O mesmo juiz relata o processo n. 548 (Reclamação do Dr. Hugo Carneiro, sobre a demora na remessa do recurso que interpôs perante o Tribunal Regional do Território do Acre), e vota no sentido de ser o julgamento convertido em diligência para que se peça informações ao presidente desse Tribunal. É o voto do relator aceito unanimemente. O Sr. Carvalho Mourão relata o processo n. 549 (de Mato Grosso, sobre si as Mesas Receptoras que funcionaram na eleição de 3 de maio podem funcionar nas novas eleições ou é necessário nova nomeação), e vota no sentido de se responder que as Mesas Receptoras que serviram na eleição de 3 de maio podem funcionar nas novas eleições de 17 de setembro próximo vindouro, exceto as que tiverem sido nomeadas em desacordo com a legislação eleitoral vigente. O voto do relator é unanimemente aceito. O Sr. José Linhares relata o processo número 550 (aviso do Sr. ministro da Justiça, sobre a situação de um funcionário do Tribunal Regional do Estado de Pernambuco, que o presidente desse Tribunal declarou ter perdido o lugar), e vota no sentido de se considerar que o aludido funcionário não perdeu o lugar. O Sr. Carvalho Mourão levanta a preliminar de não ser caso de consulta, pois não compete ao Tribunal Superior resolver o assunto. O Tribunal não toma conhecimento da consulta, contra o voto do relator. É aprovada, unanimemente, uma proposta do Sr. Affonso Penna Júnior, para que se responda ao aviso do Sr. ministro da Justiça informando que o Tribunal Superior só pode tomar conhecimento do ato do presidente do Tribunal Regional de Pernambuco que declarou vago o lugar de chefe de seção desse Tribunal, se desse seu ato tiver havido recurso para o Tribunal Regional e da decisão que proferir houver recurso para o Tribunal Superior. Nada mais havendo a tratar, o Sr. presidente declara encerrada a sessão. Levanta-se a sessão às dez horas.</w:t>
      </w:r>
    </w:p>
    <w:p>
      <w:r>
        <w:rPr>
          <w:i/>
          <w:sz w:val="18"/>
        </w:rPr>
        <w:t>[Fonte: Boletim Eleitoral n. 128, de 02/09/1933 — 1933-09-02 - BE n128 [99530].pdf, pág. 2]</w:t>
      </w:r>
    </w:p>
    <w:p/>
    <w:p>
      <w:r>
        <w:t>1933</w:t>
      </w:r>
    </w:p>
    <w:p>
      <w:r>
        <w:t>Setembro</w:t>
      </w:r>
    </w:p>
    <w:p>
      <w:r>
        <w:t>ID 99.531</w:t>
      </w:r>
    </w:p>
    <w:p>
      <w:r>
        <w:rPr>
          <w:b/>
        </w:rPr>
        <w:t>ATA DA 69ª SESSÃO ORDINÁRIA, EM 1 DE SETEMBRO DE 1933</w:t>
      </w:r>
    </w:p>
    <w:p>
      <w:r>
        <w:rPr>
          <w:i/>
        </w:rPr>
        <w:t>Presidência do Sr. Ministro Hermenegildo de Barros, presidente</w:t>
      </w:r>
    </w:p>
    <w:p>
      <w:r>
        <w:t>1) Abertura da sessão; 2) Leitura e aprovação da ata da sessão anterior; 3) Julgamento do recurso n. 13 — Classe 4ª, relativo à eleição da representação profissional (Grupo: — Empregados) — Cassação do diploma do Sr. Enio Sermenha Lepage, por não ter, ainda, completado 25 anos de idade.</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Eduardo Espinola tem a palavra para relatar o recurso eleitoral n. 13 (classe 4ª), relativo à eleição para representante da classe dos empregados à Assembleia Nacional Constituinte, e lê o seu parecer, o do procurador geral e o resumo das razões apresentadas pelas partes. Após o relatório, o Sr. presidente dá a palavra ao contestante, Sr. Ovidio Capitulino de Barros, o qual pelo espaço de quinze minutos defende o recurso que interpôs contra a expedição do diploma. Em seguida, usa da palavra, pelo candidato contestado Sr. Enio Sermenha Lepage, o advogado Mozart Brasileiro Pereira do Lago, que pelo espaço de quinze minutos defende o diploma conferido ao seu constituinte. Fala o Sr. procurador geral para salientar os motivos que o levaram a concordar com o parecer do relator, no sentido de ser dado provimento ao recurso. Passa, então, o relator a dar o seu voto, opinando pelo provimento do recurso para ser anulado o diploma conferido ao Sr. Enio Sermenha Lepage, por contar este menos de vinte e cinco anos de idade, que é a idade exigida pelas Instruções baixadas com o decreto n. 22.696, de 11 de maio de 1933, para o representante de classes à Assembleia Nacional Constituinte, e porque esse decreto, expedido pelo Governo Provisório, não pode deixar de se entender como tendo revogado as disposições em contrário que por acaso se encontrassem no decreto n. 22.653, de 20 de abril de 1933. O Tribunal, unanimemente, deu provimento ao recurso para anular o diploma conferido ao Sr. Enio Sermenha Lapage, por não ter este a idade exigida pela lei. Nada mais havendo a tratar, o Sr. presidente declara encerrada a sessão. Levanta-se a sessão às dez horas e quinze minutos.</w:t>
      </w:r>
    </w:p>
    <w:p>
      <w:r>
        <w:rPr>
          <w:i/>
          <w:sz w:val="18"/>
        </w:rPr>
        <w:t>[Fonte: Boletim Eleitoral n. 129, de 06/09/1933 — 1933-09-06 - BE n129 [99531] (2).pdf, pág. 2]</w:t>
      </w:r>
    </w:p>
    <w:p/>
    <w:p>
      <w:r>
        <w:t>1933</w:t>
      </w:r>
    </w:p>
    <w:p>
      <w:r>
        <w:t>Setembro</w:t>
      </w:r>
    </w:p>
    <w:p>
      <w:r>
        <w:t>ID 99.531</w:t>
      </w:r>
    </w:p>
    <w:p>
      <w:r>
        <w:rPr>
          <w:b/>
        </w:rPr>
        <w:t>ATA DA 69ª SESSÃO ORDINÁRIA, EM 1 DE SETEMBRO DE 1933</w:t>
      </w:r>
    </w:p>
    <w:p>
      <w:r>
        <w:rPr>
          <w:i/>
        </w:rPr>
        <w:t>Presidência do Sr. Ministro Hermenegildo de Barros, presidente</w:t>
      </w:r>
    </w:p>
    <w:p>
      <w:r>
        <w:t>1) Abertura da sessão; 2) Leitura e aprovação da ata da sessão anterior; 3) Julgamento do recurso n. 13 — Classe 4ª, relativo à eleição da representação profissional (Grupo: — Empregados) — Cassação do diploma do Sr. Enio Sermenha Lepage, por não ter, ainda, completado 25 anos de idade.</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Eduardo Espinola tem a palavra para relatar o recurso eleitoral n. 13 (classe 4ª), relativo à eleição para representante da classe dos empregados à Assembleia Nacional Constituinte, e lê o seu parecer, o do procurador geral e o resumo das razões apresentadas pelas partes. Após o relatório, o Sr. presidente dá a palavra ao contestante, Sr. Ovidio Capitulino de Barros, o qual pelo espaço de quinze minutos defende o recurso que interpôs contra a expedição do diploma. Em seguida, usa da palavra, pelo candidato contestado Sr. Enio Sermenha Lepage, o advogado Mozart Brasileiro Pereira do Lago, que pelo espaço de quinze minutos defende o diploma conferido ao seu constituinte. Fala o Sr. procurador geral para salientar os motivos que o levaram a concordar com o parecer do relator, no sentido de ser dado provimento ao recurso. Passa, então, o relator a dar o seu voto, opinando pelo provimento do recurso para ser anulado o diploma conferido ao Sr. Enio Sermenha Lepage, por contar este menos de vinte e cinco anos de idade, que é a idade exigida pelas Instruções baixadas com o decreto n. 22.696, de 11 de maio de 1933, para o representante de classes à Assembleia Nacional Constituinte, e porque esse decreto, expedido pelo Governo Provisório, não pode deixar de se entender como tendo revogado as disposições em contrário que por acaso se encontrassem no decreto n. 22.653, de 20 de abril de 1933. O Tribunal, unanimemente, deu provimento ao recurso para anular o diploma conferido ao Sr. Enio Sermenha Lapage, por não ter este a idade exigida pela lei. Nada mais havendo a tratar, o Sr. presidente declara encerrada a sessão. Levanta-se a sessão às dez horas e quinze minutos.</w:t>
      </w:r>
    </w:p>
    <w:p>
      <w:r>
        <w:rPr>
          <w:i/>
          <w:sz w:val="18"/>
        </w:rPr>
        <w:t>[Fonte: Boletim Eleitoral n. 129, de 06/09/1933 — 1933-09-06 - BE n129 [99531].pdf, pág. 2]</w:t>
      </w:r>
    </w:p>
    <w:p/>
    <w:p>
      <w:r>
        <w:t>1933</w:t>
      </w:r>
    </w:p>
    <w:p>
      <w:r>
        <w:t>Setembro</w:t>
      </w:r>
    </w:p>
    <w:p>
      <w:r>
        <w:t>ID 99.535</w:t>
      </w:r>
    </w:p>
    <w:p>
      <w:r>
        <w:rPr>
          <w:b/>
        </w:rPr>
        <w:t>ATA DA 70ª SESSÃO ORDINÁRIA, EM 5 DE SETEMBRO DE 1933</w:t>
      </w:r>
    </w:p>
    <w:p>
      <w:r>
        <w:rPr>
          <w:i/>
        </w:rPr>
        <w:t>Presidência do Sr. Ministro Hermenegildo de Barros, presidente</w:t>
      </w:r>
    </w:p>
    <w:p>
      <w:r>
        <w:t>1) Abertura da sessão; 2) Leitura e aprovação da ata da sessão anterior; 3) Apresentação do parecer referente à eleição no Estado de São Paulo; 4) Julgamento do processo referente à eleição no Distrito Federal; 5) Encerramento da sessão.</w:t>
      </w:r>
    </w:p>
    <w:p>
      <w:r>
        <w:t>Às nove horas, presentes os juízes: ministros Eduardo Espinola e Carvalho Mourão, desembargador José Linhares, doutores Affonso Penna Júnior e Monteiro de Sales, o juiz substituto ministro Plínio Casado, convocado para o julgamento do recurso eleitoral n. 8 (classe 4ª) marcado para a presente sessão, e o desembargador Renato Tavares, procurador geral, o Sr. presidente declara aberta a sessão. É lida e, sem debate, aprovada a ata da sessão anterior. O Sr. Affonso Penna Júnior envia à mesa o parecer que elaborou como relator do recurso eleitoral referente às eleições realizadas no Estado de São Paulo, e o Sr. presidente declara que esse parecer será publicado na forma do Regimento Interno. O Sr. Carvalho Mourão relata o recurso eleitoral n. 8 (classe 4ª), relativo às eleições procedidas no Distrito Federal, lendo o seu parecer, as razões dos recorrentes cidadão Serafim Valandro, Drs. Adolpho Bergamini, Bertha Lutz e Mozart Lago, e o parecer do Sr. ministro Eduardo Espinola, procurador geral ad-hoc. Terminado o relatório, o Sr. presidente declara a ordem em que concederá a palavra aos recorrentes, e recorridos, e que suspenderá a sessão ao meio dia, reabrindo-a às quatorze horas. Tem a palavra o advogado Mozart Brasileiro Pereira do Lago, que pelo espaço de tempo regimental defende a procedência do recurso interposto pelo Sr. Serafim Valandro. O Sr. Adolpho Bergamini usa em seguida da palavra por quinze minutos sustentando o recurso interposto pelo Partido Democrático. Fala novamente o candidato Mozart Brasileiro Pereira do Lago, pelo espaço de quinze minutos, desta vez para defender o recurso que interpôs contra a expedição dos diplomas conferidos aos candidatos do Partido Autonomista. Usa da palavra ainda a Dra. Maria Luiza Bittencourt, representante da candidata Dra. Bertha Lutz, para defender, pelo tempo regimental, o recurso interposto por sua constituinte. Por fim, fala o Sr. ministro Eduardo Espinola, procurador geral ad-hoc, para declarar não haver necessidade de aduzir outras considerações além das de seu parecer, que foi lido pelo relator do feito, e para dizer apenas que, na parte que se refere aos suplentes, os recursos devem ser providos. O Sr. presidente declara suspensa a sessão às onze horas e trinta minutos. Reaberta a sessão às quatorze horas, com a presença dos mesmos juízes, exceto o desembargador Renato Tavares, procurador geral, que não funciona no julgamento do recurso eleitoral n. 8 (classe 4ª) por se ter declarado impedido, o Sr. Carvalho Mourão, pela ordem, requer que seja lançado na ata da sessão de hoje um voto de pesar pela morte do ilustre presidente do Estado de Minas Gerais, Sr. Olegario Maciel. O Tribunal, unanimemente, associa-se a essa homenagem à memória desse grande brasileiro, e defere o requerido pelo Sr. Carvalho Mourão. Prosseguindo-se no julgamento do recurso eleitoral n. 8 (classe 4ª), o Sr. Carvalho Mourão, relator do feito, passa a dar o seu voto no sentido de ser anulada a votação na 15ª seção de São José, onde votou um eleitor de outra zona sem ressalva, e sem que o seu voto fosse tomado em separado. Manifesta-se também o relator pela anulação da votação na 2ª seção de Ilhas, onde votou um eleitor de outra região, sem ter o seu voto sido tomado em separado. Quanto à 15ª seção de São José, o Tribunal, contra o voto do relator, resolve considerar válida a votação procedida nessa seção, por não acarretar a nulidade de toda a votação o fato de um eleitor de zona diversa votar sem ressalva e sem o seu voto ser tomado em separado. Quanto à 2ª seção de Ilhas, o Sr. Affonso Penna Júnior levanta a preliminar de tomar o Tribunal conhecimento também de mais doze seções que se encontram nas mesmas condições. O Tribunal resolve conhecer do recurso na parte que se refere à 2ª seção de Ilhas e às outras doze seções que foram anuladas pelo mesmo motivo, contra o voto do relator. Quanto ao mérito, o Tribunal resolve mandar que se apure a votação na seção 2ª de Ilhas, e mais nas seções: 7ª da Glória, 5ª do Engenho Velho, 2ª de Santo Antônio, 4ª da Tijuca, 5ª de S. Cristóvão, 6ª, 8ª e 11ª do Andaraí, 3ª e 6ª do Realengo, 2ª do Sacramento e 14ª de S. José, contra o voto do relator, que confirmava a decisão do Tribunal Regional. O relator dá o seu voto no sentido de negar provimento ao recurso, para confirmar a decisão recorrida na parte que se refere à apuração de votos, em 2º turno, dados em cédulas partidárias que contenham um só nome, a toda a lista registrada sob a mesma legenda. O Tribunal, unanimemente, resolve aceitar o voto do relator, no sentido de se contar ao candidato registrado sob legenda, um voto em 2º turno em cédulas partidárias, ainda que esse candidato tenha sido votado em 1º turno e o seu nome não esteja repetido, por conter a cédula um só nome. Manifesta-se o relator pela confirmação da decisão do Tribunal Regional em relação à validade da 2ª seção da Gávea, porque o fato da votação ter sido interrompida para o almoço é passível de censura, mas não acarreta a nulidade da votação. O voto do relator é unanimemente aceito. O relator vota para que seja confirmada a decisão do Tribunal Regional, quanto ao recurso do candidato Mozart Lago, na parte em que impugna a contagem de votos a um candidato inscrito no dia 28 de abril deste ano, porque o Tribunal Superior já resolveu, em consulta, que o dia 28 era o último dia em que se podia registrar candidatos. O voto do relator é aceito, unanimemente. Opina o relator pela nulidade da 7ª seção de Madureira, por não coincidir o número de sobrecartas autenticadas com o de votantes consignado na ata de encerramento, e não haver explicação satisfatória para o caso. O voto do relator é unanimemente aceito. O relator não toma conhecimento da impugnação da apuração da 10ª seção do Engenho Velho, por não estar fundamentada. É aceito o voto do relator, unanimemente. Passa o relator a dar o seu voto nos recursos contra a expedição dos diplomas, e se manifesta no sentido de ser negado provimento ao recurso do candidato Mozart Lago, in totum, porque o rodízio não é vedado pelo Código e, assim, a alteração da ordem da lista registrada não faz caducar a legenda, e porque se conta ao candidato registrado sob legenda, um voto para 2º turno, em cédula sob legenda, mesmo que esse candidato tenha sido votado em 1º turno e o seu nome não tenha sido repetido em cédula de legenda que contenha um só nome. É o voto do relator aceito unanimemente. Nega o relator provimento aos recursos dos cidadãos Serafim Valandro, Dr. Adolpho Bergamini e Bertha Lutz, na parte que se refere aos suplentes, por entender que somente os partidos, alianças de partidos ou grupos de cem eleitores, pelo menos, que obtiverem quociente partidário, têm direito a suplentes do candidato ou candidatos eleitos pelo 1º turno, dentro do quociente partidário. O Tribunal resolve dar provimento aos recursos do Sr. Serafim Valandro e Dr. Adolpho Bergamini, e em parte ao da Dra. Bertha Lutz, para o fim de considerar que os candidatos registrados sob legenda, que não forem eleitos, serão suplentes do candidato ou candidatos registrados sob a mesma legenda que forem eleitos, seja por que turno for, contra o voto do relator. Quanto ao recurso do candidato Adolpho Bergamini, o relator nega provimento quanto à arguição de não ter sido observado o § 4º do art. 85 do Código Eleitoral e 37 das Instruções baixadas com o dec. 22.627, de 7 de abril de 1933, por falta de prova. Não toma o relator conhecimento da impugnação de numeração seguida das sobrecartas em diversas seções eleitorais, pela forma imprecisa desta impugnação. Quanto à arguição de falta de autenticidade em muitas sobrecartas, não toma o relator conhecimento pela mesma razão da antecedente. Quanto à nulidade da votação da 3ª seção da Penha, onde foi encontrada uma sobrecarta a mais, o relator dá provimento ao recurso para considerar nula a votação nessa seção. A quinta e sexta arguições já foram apreciadas a respeito de outros recursos. O Tribunal, de acordo com o voto do relator, dá, unanimemente, provimento, em parte, ao recurso do candidato Adolpho Bergamini, para declarar nula a votação da 3ª seção da Penha, por não coincidir o número de sobrecartas autenticadas com o de votantes consignado na ata de encerramento. Considera o relator prejudicada a reclamação do candidato João Jones Gonçalves da Rocha sobre a admissão dos recursos interpostos antes de tempo. Por proposta do relator, o Tribunal vota a sexta conclusão, decidindo, unanimemente, que a determinação dos eleitos em 1º turno pelo quociente partidário, será feita pela ordem da votação em 2º turno, dos candidatos registrados sob a mesma legenda, descontados os eleitos pelo quociente eleitoral. O Sr. presidente declara que as demais conclusões serão votadas na próxima sessão, devido às alterações que devem sofrer. Nada mais havendo a tratar, o Sr. presidente declara encerrada a sessão. Levanta-se a sessão às dezessete horas e quarenta minutos.</w:t>
      </w:r>
    </w:p>
    <w:p>
      <w:r>
        <w:rPr>
          <w:i/>
          <w:sz w:val="18"/>
        </w:rPr>
        <w:t>[Fonte: Boletim Eleitoral n. 131, de 13/09/1933 — 1933-09-13 - BE n131 [99535] (2).pdf, pág. 2-3]</w:t>
      </w:r>
    </w:p>
    <w:p/>
    <w:p>
      <w:r>
        <w:t>1933</w:t>
      </w:r>
    </w:p>
    <w:p>
      <w:r>
        <w:t>Setembro</w:t>
      </w:r>
    </w:p>
    <w:p>
      <w:r>
        <w:t>ID 99.535</w:t>
      </w:r>
    </w:p>
    <w:p>
      <w:r>
        <w:rPr>
          <w:b/>
        </w:rPr>
        <w:t>ATA DA 70ª SESSÃO ORDINÁRIA, EM 5 DE SETEMBRO DE 1933</w:t>
      </w:r>
    </w:p>
    <w:p>
      <w:r>
        <w:rPr>
          <w:i/>
        </w:rPr>
        <w:t>Presidência do Sr. Ministro Hermenegildo de Barros, presidente</w:t>
      </w:r>
    </w:p>
    <w:p>
      <w:r>
        <w:t>1) Abertura da sessão; 2) Leitura e aprovação da ata da sessão anterior; 3) Apresentação do parecer referente à eleição no Estado de São Paulo; 4) Julgamento do processo referente à eleição no Distrito Federal; 5) Encerramento da sessão.</w:t>
      </w:r>
    </w:p>
    <w:p>
      <w:r>
        <w:t>Às nove horas, presentes os juízes: ministros Eduardo Espinola e Carvalho Mourão, desembargador José Linhares, doutores Affonso Penna Júnior e Monteiro de Sales, o juiz substituto ministro Plínio Casado, convocado para o julgamento do recurso eleitoral n. 8 (classe 4ª) marcado para a presente sessão, e o desembargador Renato Tavares, procurador geral, o Sr. presidente declara aberta a sessão. É lida e, sem debate, aprovada a ata da sessão anterior. O Sr. Affonso Penna Júnior envia à mesa o parecer que elaborou como relator do recurso eleitoral referente às eleições realizadas no Estado de São Paulo, e o Sr. presidente declara que esse parecer será publicado na forma do Regimento Interno. O Sr. Carvalho Mourão relata o recurso eleitoral n. 8 (classe 4ª), relativo às eleições procedidas no Distrito Federal, lendo o seu parecer, as razões dos recorrentes cidadão Serafim Valandro, Drs. Adolpho Bergamini, Bertha Lutz e Mozart Lago, e o parecer do Sr. ministro Eduardo Espinola, procurador geral ad-hoc. Terminado o relatório, o Sr. presidente declara a ordem em que concederá a palavra aos recorrentes, e recorridos, e que suspenderá a sessão ao meio dia, reabrindo-a às quatorze horas. Tem a palavra o advogado Mozart Brasileiro Pereira do Lago, que pelo espaço de tempo regimental defende a procedência do recurso interposto pelo Sr. Serafim Valandro. O Sr. Adolpho Bergamini usa em seguida da palavra por quinze minutos sustentando o recurso interposto pelo Partido Democrático. Fala novamente o candidato Mozart Brasileiro Pereira do Lago, pelo espaço de quinze minutos, desta vez para defender o recurso que interpôs contra a expedição dos diplomas conferidos aos candidatos do Partido Autonomista. Usa da palavra ainda a Dra. Maria Luiza Bittencourt, representante da candidata Dra. Bertha Lutz, para defender, pelo tempo regimental, o recurso interposto por sua constituinte. Por fim, fala o Sr. ministro Eduardo Espinola, procurador geral ad-hoc, para declarar não haver necessidade de aduzir outras considerações além das de seu parecer, que foi lido pelo relator do feito, e para dizer apenas que, na parte que se refere aos suplentes, os recursos devem ser providos. O Sr. presidente declara suspensa a sessão às onze horas e trinta minutos. Reaberta a sessão às quatorze horas, com a presença dos mesmos juízes, exceto o desembargador Renato Tavares, procurador geral, que não funciona no julgamento do recurso eleitoral n. 8 (classe 4ª) por se ter declarado impedido, o Sr. Carvalho Mourão, pela ordem, requer que seja lançado na ata da sessão de hoje um voto de pesar pela morte do ilustre presidente do Estado de Minas Gerais, Sr. Olegario Maciel. O Tribunal, unanimemente, associa-se a essa homenagem à memória desse grande brasileiro, e defere o requerido pelo Sr. Carvalho Mourão. Prosseguindo-se no julgamento do recurso eleitoral n. 8 (classe 4ª), o Sr. Carvalho Mourão, relator do feito, passa a dar o seu voto no sentido de ser anulada a votação na 15ª seção de São José, onde votou um eleitor de outra zona sem ressalva, e sem que o seu voto fosse tomado em separado. Manifesta-se também o relator pela anulação da votação na 2ª seção de Ilhas, onde votou um eleitor de outra região, sem ter o seu voto sido tomado em separado. Quanto à 15ª seção de São José, o Tribunal, contra o voto do relator, resolve considerar válida a votação procedida nessa seção, por não acarretar a nulidade de toda a votação o fato de um eleitor de zona diversa votar sem ressalva e sem o seu voto ser tomado em separado. Quanto à 2ª seção de Ilhas, o Sr. Affonso Penna Júnior levanta a preliminar de tomar o Tribunal conhecimento também de mais doze seções que se encontram nas mesmas condições. O Tribunal resolve conhecer do recurso na parte que se refere à 2ª seção de Ilhas e às outras doze seções que foram anuladas pelo mesmo motivo, contra o voto do relator. Quanto ao mérito, o Tribunal resolve mandar que se apure a votação na seção 2ª de Ilhas, e mais nas seções: 7ª da Glória, 5ª do Engenho Velho, 2ª de Santo Antônio, 4ª da Tijuca, 5ª de S. Cristóvão, 6ª, 8ª e 11ª do Andaraí, 3ª e 6ª do Realengo, 2ª do Sacramento e 14ª de S. José, contra o voto do relator, que confirmava a decisão do Tribunal Regional. O relator dá o seu voto no sentido de negar provimento ao recurso, para confirmar a decisão recorrida na parte que se refere à apuração de votos, em 2º turno, dados em cédulas partidárias que contenham um só nome, a toda a lista registrada sob a mesma legenda. O Tribunal, unanimemente, resolve aceitar o voto do relator, no sentido de se contar ao candidato registrado sob legenda, um voto em 2º turno em cédulas partidárias, ainda que esse candidato tenha sido votado em 1º turno e o seu nome não esteja repetido, por conter a cédula um só nome. Manifesta-se o relator pela confirmação da decisão do Tribunal Regional em relação à validade da 2ª seção da Gávea, porque o fato da votação ter sido interrompida para o almoço é passível de censura, mas não acarreta a nulidade da votação. O voto do relator é unanimemente aceito. O relator vota para que seja confirmada a decisão do Tribunal Regional, quanto ao recurso do candidato Mozart Lago, na parte em que impugna a contagem de votos a um candidato inscrito no dia 28 de abril deste ano, porque o Tribunal Superior já resolveu, em consulta, que o dia 28 era o último dia em que se podia registrar candidatos. O voto do relator é aceito, unanimemente. Opina o relator pela nulidade da 7ª seção de Madureira, por não coincidir o número de sobrecartas autenticadas com o de votantes consignado na ata de encerramento, e não haver explicação satisfatória para o caso. O voto do relator é unanimemente aceito. O relator não toma conhecimento da impugnação da apuração da 10ª seção do Engenho Velho, por não estar fundamentada. É aceito o voto do relator, unanimemente. Passa o relator a dar o seu voto nos recursos contra a expedição dos diplomas, e se manifesta no sentido de ser negado provimento ao recurso do candidato Mozart Lago, in totum, porque o rodízio não é vedado pelo Código e, assim, a alteração da ordem da lista registrada não faz caducar a legenda, e porque se conta ao candidato registrado sob legenda, um voto para 2º turno, em cédula sob legenda, mesmo que esse candidato tenha sido votado em 1º turno e o seu nome não tenha sido repetido em cédula de legenda que contenha um só nome. É o voto do relator aceito unanimemente. Nega o relator provimento aos recursos dos cidadãos Serafim Valandro, Dr. Adolpho Bergamini e Bertha Lutz, na parte que se refere aos suplentes, por entender que somente os partidos, alianças de partidos ou grupos de cem eleitores, pelo menos, que obtiverem quociente partidário, têm direito a suplentes do candidato ou candidatos eleitos pelo 1º turno, dentro do quociente partidário. O Tribunal resolve dar provimento aos recursos do Sr. Serafim Valandro e Dr. Adolpho Bergamini, e em parte ao da Dra. Bertha Lutz, para o fim de considerar que os candidatos registrados sob legenda, que não forem eleitos, serão suplentes do candidato ou candidatos registrados sob a mesma legenda que forem eleitos, seja por que turno for, contra o voto do relator. Quanto ao recurso do candidato Adolpho Bergamini, o relator nega provimento quanto à arguição de não ter sido observado o § 4º do art. 85 do Código Eleitoral e 37 das Instruções baixadas com o dec. 22.627, de 7 de abril de 1933, por falta de prova. Não toma o relator conhecimento da impugnação de numeração seguida das sobrecartas em diversas seções eleitorais, pela forma imprecisa desta impugnação. Quanto à arguição de falta de autenticidade em muitas sobrecartas, não toma o relator conhecimento pela mesma razão da antecedente. Quanto à nulidade da votação da 3ª seção da Penha, onde foi encontrada uma sobrecarta a mais, o relator dá provimento ao recurso para considerar nula a votação nessa seção. A quinta e sexta arguições já foram apreciadas a respeito de outros recursos. O Tribunal, de acordo com o voto do relator, dá, unanimemente, provimento, em parte, ao recurso do candidato Adolpho Bergamini, para declarar nula a votação da 3ª seção da Penha, por não coincidir o número de sobrecartas autenticadas com o de votantes consignado na ata de encerramento. Considera o relator prejudicada a reclamação do candidato João Jones Gonçalves da Rocha sobre a admissão dos recursos interpostos antes de tempo. Por proposta do relator, o Tribunal vota a sexta conclusão, decidindo, unanimemente, que a determinação dos eleitos em 1º turno pelo quociente partidário, será feita pela ordem da votação em 2º turno, dos candidatos registrados sob a mesma legenda, descontados os eleitos pelo quociente eleitoral. O Sr. presidente declara que as demais conclusões serão votadas na próxima sessão, devido às alterações que devem sofrer. Nada mais havendo a tratar, o Sr. presidente declara encerrada a sessão. Levanta-se a sessão às dezessete horas e quarenta minutos.</w:t>
      </w:r>
    </w:p>
    <w:p>
      <w:r>
        <w:rPr>
          <w:i/>
          <w:sz w:val="18"/>
        </w:rPr>
        <w:t>[Fonte: Boletim Eleitoral n. 131, de 13/09/1933 — 1933-09-13 - BE n131 [99535].pdf, pág. 2-3]</w:t>
      </w:r>
    </w:p>
    <w:p/>
    <w:p>
      <w:r>
        <w:t>1933</w:t>
      </w:r>
    </w:p>
    <w:p>
      <w:r>
        <w:t>Setembro</w:t>
      </w:r>
    </w:p>
    <w:p>
      <w:r>
        <w:t>ID 99.857</w:t>
      </w:r>
    </w:p>
    <w:p>
      <w:r>
        <w:rPr>
          <w:b/>
        </w:rPr>
        <w:t>71ª SESSÃO ORDINÁRIA, EM 8 DE SETEMBRO DE 1933</w:t>
      </w:r>
    </w:p>
    <w:p>
      <w:r>
        <w:rPr>
          <w:i/>
        </w:rPr>
        <w:t>Presidência do Sr. Ministro Hermenegildo de Barros, presidente</w:t>
      </w:r>
    </w:p>
    <w:p>
      <w:r>
        <w:t>1) Abertura da sessão; 2) Leitura da ata da sessão anterior — Retificação solicitada pelo senhor Carvalho Mourão — Aprovação da ata; 3) Conclusões gerais sobre a eleição procedida no Distrito Federal; 4) Julgamento do processo referente à eleição do Estado do Espirito Santo — Defesa oral dos advogados dos contestantes e dos contestados; — Voto do juiz relator — Adiamento do julgamento, por haver pedido vistas dos autos o ministro Eduardo Espinola; 5) Encerramento da sessão.</w:t>
      </w:r>
    </w:p>
    <w:p>
      <w:r>
        <w:t>Às nove horas, presentes os juízes: ministros Eduardo Espinola e Carvalho Mourão, desembargadores José Linhares, doutores Affonso Penna Junior e Monteiro de Sales, o juiz substituto convocado para o julgamento do recurso eleitoral n. 8 (classe 4ª), ministro Plinio Casado, e o desembargador Renato Tavares, procurador geral, o senhor presidente declara aberta a sessão. Lida a ata da sessão anterior, o Sr. Carvalho Mourão solicita uma correção, no sentido de tornar mais clara a divisão pela qual o Tribunal resolveu que nas cédulas em que vem mencionado um só nome, além da legenda, apura-se um voto em 1º turno para o nome contido na cédula e um voto, em 2º turno, para toda a lista registrada sob a mesma legenda. O Sr. presidente declara que essa correção será feita. É unanimemente aprovada a ata da sessão anterior. São unanimemente aprovadas as seguintes conclusões do recurso eleitoral n. 8 (classe 4ª): I — Foram interpostos em tempo útil todos os recursos sub judice. II — Ficam anuladas as votações nas seguintes seções eleitorais, apuradas pelo Tribunal Regional: 1), 7ª de Madureira (364 cédulas); 2), 3ª de Penha (325 cédulas); nas quais deve ser renovada a votação, expedindo-se para isso imediatamente a necessária comunicação, nos termos do artigo 75, § 11, do Regimento Interno. III — Devem ser apuradas as urnas das seguintes seções eleitorais que o Tribunal Regional deixou de apurar ou cuja votação anulou: 1), 7ª da Gloria; 2), 5ª do Engenho Velho; 3), 2ª de Santo Antonio; 4), 4ª da Tijuca; 5), 2ª de Ilhas; 6), 5ª de São Cristovão; 7), 6ª do Andaraí; 8), 8ª do Andaraí; 9), 11ª do Andaraí; 10), 3ª do Realengo; 11), 6ª do Realengo; 12), 2ª do Sacramento; 13), 14ª de São José; expedindo-se imediatamente a comunicação precisa, para que assim proceda o Tribunal Regional. IV — São confirmadas as demais decisões do Tribunal Regional, sobre recursos de decisões das Turmas Apuradoras. V — A determinação dos eleitos em 1º turno pelo quociente partidário, que o não foram pelo quociente eleitoral (art. 58, inciso 5º, letra b, do Codigo Eleitoral, e art. 60, 2ª parte das Instruções aprovadas pelo decreto n. 22.627, de 7 de abril de 1933), faz-se, na ordem da votação, até completar-se o quociente partidário, pelos votos dados para 2º turno aos candidatos registrados sob a respectiva legenda; quer em cédulas sob a mesma legenda; quer sob legenda diversa; quer em cédulas sem legenda. VI — Nas cédulas que contêm um só nome, além da legenda, apura-se um voto em 1º turno para o nome contido na cédula e um voto para 2º turno, para toda a lista registrada sob a referida legenda (Cod. Eleitoral, art. 58, inciso 9º). VII — A simples modificação na cédula, da ordem em que foram relacionados na lista registrada os candidatos inscritos sob legenda, não faz caducar a legenda. VIII — Na ordem decrescente da votação, são suplentes dos candidatos registrados sob legenda, eleitos deputados, quer em 1º, quer em 2º turnos, os demais candidatos votados para 2º turno sob a mesma legenda. Tem a palavra o Sr. José Linhares, para relatar o recurso eleitoral n. 41, relativo às eleições procedidas no Estado do Espirito Santo, que procede à leitura do parecer que elaborou como relator, e o parecer do procurador geral. O Sr. procurador geral usa da palavra para salientar as razões que o levaram a concordar com o parecer do relator, na parte que se refere à validade das eleições. Após o relatório, o Sr. presidente dá a palavra aos recorrentes, e por eles fala o advogado Arnoldo Medeiros da Fonseca, que, pelo espaço de quinze minutos, defende a procedência do recurso fundado na violação do sigilo do voto pela não opacidade das sobrecartas. Em seguida, fala pelos recorridos o advogado Astolpho Vieira de Rezende, que sustenta a validade dos diplomas expedidos. Passa o relator a dar o seu voto no sentido de julgar válidas as eleições procedidas no Estado do Espirito Santo, por não ter sido violado o sigilo do voto, e ser, portanto, improcedente o recurso interposto pelo Partido da Lavoura. O julgamento é adiado, por ter o Sr. Eduardo Espinola pedido vista dos autos. O Sr. presidente, nada mais havendo a tratar, declara encerrada a sessão. Levanta-se a sessão às dez horas e quarenta minutos.</w:t>
      </w:r>
    </w:p>
    <w:p>
      <w:r>
        <w:rPr>
          <w:i/>
          <w:sz w:val="18"/>
        </w:rPr>
        <w:t>[Fonte: Boletim Eleitoral n. 133, de 20/09/1933 — 1933-09-20 - BE n133 [99857].pdf, pág. 2-3]</w:t>
      </w:r>
    </w:p>
    <w:p/>
    <w:p>
      <w:r>
        <w:t>1933</w:t>
      </w:r>
    </w:p>
    <w:p>
      <w:r>
        <w:t>Setembro</w:t>
      </w:r>
    </w:p>
    <w:p>
      <w:r>
        <w:t>ID 99.857</w:t>
      </w:r>
    </w:p>
    <w:p>
      <w:r>
        <w:rPr>
          <w:b/>
        </w:rPr>
        <w:t>72ª SESSÃO ORDINÁRIA, EM 12 DE SETEMBRO DE 1933</w:t>
      </w:r>
    </w:p>
    <w:p>
      <w:r>
        <w:rPr>
          <w:i/>
        </w:rPr>
        <w:t>Presidência do Sr. Ministro Hermenegildo de Barros, presidente</w:t>
      </w:r>
    </w:p>
    <w:p>
      <w:r>
        <w:t>1) Abertura da sessão; 2) Leitura e aprovação da ata da sessão anterior; 3) Continuação do julgamento referente às eleições no Estado do Espirito Santo — Nulidade do pleito, por haver sido violado o sigilo do voto; 4) Julgamento do processo referente às eleições no Estado do Pará — Aditamento, por ter pedido vistas dos autos o Sr. Affonso Penna Júnior; 5) Julgamento do "habeas-corpus" n. 14 — Distrito Federal — Impetrante, o capitão médico Honorio Hermeto Bezerra Cavalcanti — Convertido em diligência; 6) Consulta do Tribunal Regional do Distrito Federal sobre a realização de eleições em seções anuladas pelo Tribunal Superior; 7) Julgamento do processo n. 554 — Sobre a aceitação do cargo de prefeito na capital do Estado do Espirito Santo, por um dos candidatos diplomados deputados à Assembleia Constituinte; 8) Encerramento da sessão.</w:t>
      </w:r>
    </w:p>
    <w:p>
      <w:r>
        <w:t>Às nove horas, presentes os juízes: ministros Eduardo Espinola e Carvalho Mourão, desembargador José Linhares, doutores Affonso Penna Júnior e Monteiro de Sales (5) cinco, e presente o Sr. desembargador Renato Tavares, procurador geral, abre-se a sessão. É lida e sem debate aprovada a ata da sessão anterior. O Sr. Eduardo Espinola tem a palavra para dar o seu voto no recurso eleitoral n. 41, relativo às eleições realizadas no Estado do Espirito Santo, e manifestar-se no sentido de ser dado provimento ao recurso para se declarar nulas as eleições procedidas nesse Estado, visto ter sido empregadas sobrecartas não opacas e, assim, violado o sigilo do voto. O Sr. José Linhares, relator do feito, fala sustentando o voto dado na sessão anterior, favorável à validade das mesmas eleições, por não se ter provado que a violação do segredo se tenha realmente verificado. Com o relator vota também o Sr. Carvalho Mourão. Votam dando provimento ao recurso, de acordo com o voto do Sr. Eduardo Espinola os Srs. Affonso Penna Júnior e Monteiro de Sales. O Sr. presidente proclama então o resultado da votação, pelo qual o Tribunal dá provimento ao recurso para considerar nulas todas as votações procedidas no Estado do Espirito Santo, em 3 de maio do corrente ano, pelo fato de ter sido empregadas sobrecartas não opacas, o que viola o sigilo do voto, contra os votos do relator e do Sr. Carvalho Mourão. É designado o Sr. ministro Eduardo Espinola para lavrar o acórdão. É anunciado o julgamento do recurso eleitoral n. 1 (classe 4ª), relativo às eleições realizadas no Estado do Pará. O Sr. Eduardo Espinola, relator do feito, faz o relatório lendo o seu parecer e o do Sr. procurador geral. Não compareceram os recorrentes. Pelos recorridos compareceu o candidato Dr. Clementino de Almeida Lisbôa, para dizer que desiste de usar da palavra, por se conformar com os pareceres que acabam de ser lidos. Desiste também de falar o Sr. procurador geral. O Sr. Eduardo Espinola passa a dar o seu voto, no sentido de ser negado provimento ao recurso na parte que se refere à nulidade geral do pleito por fraudes havidas no alistamento, e coação por ocasião das eleições. Manifestam-se de acordo com o relator os senhores Carvalho Mourão e José Linhares. É adiado o julgamento, por ter pedido vista dos autos o Sr. Affonso Penna Júnior. O Sr. José Linhares, relata o habeas-corpus n. 14, do Distrito Federal, em que é paciente e impetrante o capitão médico do Exercito, Dr. Honorio Hermeto Bezerra Cavalcante, e vota no sentido de ser o julgamento convertido em julgamento, para se pedir informações ao Sr. ministro da Guerra. É aceito o voto do relator, unanimemente. O Sr. Carvalho Mourão, relata uma consulta do Tribunal Regional do Distrito Federal sobre si as novas eleições nas seções 7ª de Madureira e 3ª da Penha, devem ser marcadas imediatamente, ou si se deve verificar se pode com essas eleições ser modificado o resultado geral do pleito. Dá o relator o seu voto para que se responda à consulta, no sentido de que as novas eleições nas seções 7ª de Madureira e 3ª da Penha devem ser marcadas imediatamente. O voto do relator é aceito unanimemente. O mesmo juiz, relata o processo de consulta n. 554 (do Espirito Santo, sobre si um candidato diplomado pode exercer o cargo de prefeito, enquanto não começa a funcionar a Assembleia Constituinte), e vota no sentido de se responder negativamente. O Sr. Affonso Penna Júnior levanta a preliminar de que ao Tribunal não cabe resolver a questão, por não ser matéria propriamente eleitoral. Essa preliminar, com a qual concorda o relator, é aceita unanimemente. O Tribunal, portanto, não toma conhecimento da consulta, unanimemente. Nada mais havendo a tratar, o Sr. presidente declara encerrada a sessão. Levanta-se a sessão às dez horas e cinquenta e cinco minutos.</w:t>
      </w:r>
    </w:p>
    <w:p>
      <w:r>
        <w:rPr>
          <w:i/>
          <w:sz w:val="18"/>
        </w:rPr>
        <w:t>[Fonte: Boletim Eleitoral n. 133, de 20/09/1933 — 1933-09-20 - BE n133 [99857].pdf, pág. 3]</w:t>
      </w:r>
    </w:p>
    <w:p/>
    <w:p>
      <w:r>
        <w:t>1933</w:t>
      </w:r>
    </w:p>
    <w:p>
      <w:r>
        <w:t>Setembro</w:t>
      </w:r>
    </w:p>
    <w:p>
      <w:r>
        <w:t>ID 99.858</w:t>
      </w:r>
    </w:p>
    <w:p>
      <w:r>
        <w:rPr>
          <w:b/>
        </w:rPr>
        <w:t>73ª SESSÃO ORDINÁRIA, EM 15 DE SETEMBRO DE 1933</w:t>
      </w:r>
    </w:p>
    <w:p>
      <w:r>
        <w:rPr>
          <w:i/>
        </w:rPr>
        <w:t>Presidência do Sr. Ministro Hermenegildo de Barros, presidente</w:t>
      </w:r>
    </w:p>
    <w:p>
      <w:r>
        <w:t>1) Abertura da sessão; 2) Leitura e aprovação da ata da sessão anterior; 3) Consulta do senhor Carvalho Mourão sobre o juiz que deva lavrar o acórdão referente ao pleito no Distrito Federal; 4) Continuação do julgamento do processo relativo a eleição no Estado do Pará — Adiamento do julgamento devido ao adiantado da hora; 5) Julgamento do processo n. 555 — Mato Grosso — Sobre si os suplentes, nos casos de faltas ou impedimentos do juiz eleitoral, podem rubricar as folhas de votação; 6) Encerramento da sessão.</w:t>
      </w:r>
    </w:p>
    <w:p>
      <w:r>
        <w:t>Às nove horas, presentes os juízes: ministros Eduardo Espinola e Carvalho Mourão, desembargador José Linhares, doutores Affonso Penna Júnior e Monteiro de Sales, cinco (5), estando presente o desembargador Renato Tavares, procurador geral, abre-se a sessão. É lida e sem debate aprovada a ata da sessão anterior. O Sr. Carvalho Mourão pede a palavra pela ordem para consultar o Tribunal sobre si não deve ser designado um relator para lavrar o acórdão do Recurso Eleitoral n. 8 (classe 4ª) relativo às eleições realizadas no Distrito Federal, visto ter sido o relator do feito vencido em alguns pontos de grande relevância. O Tribunal unanimemente resolve que ao próprio relator do feito cabe redigir o acórdão. O Sr. Presidente anuncia a continuação do julgamento do Recurso Eleitoral n. 1 (classe 4ª), do qual pedira vista na sessão anterior o Sr. Affonso Penna Júnior, o qual dá o seu voto, favorável à anulação geral do pleito, no Estado do Pará, por julgar ter o recorrente provado a fraude do alistamento e a coação exercida sobre o eleitorado pelo poder público. O Sr. Eduardo Espinola fala sustentando o seu voto anterior negando provimento ao recurso na parte relativa à nulidade geral da eleição procedida no Estado do Pará. Além dos votos dados na sessão anterior, vota com o relator o Sr. Monteiro de Sales. O Tribunal nega provimento ao recurso na parte que pleiteava a nulidade geral da eleição, contra o voto do Sr. Affonso Penna Júnior. Passa o relator a dar o seu voto sobre cada uma das seções impugnadas, sendo aprovada seção por seção. É unanimemente aceito o voto do relator considerando realizadas as eleições nas seções: única de Oriximiná, 4º distrito da 21ª zona; única do mesmo distrito da mesma zona; única de Faro, 2º distrito da 21ª zona; tendo os Srs. Carvalho Mourão e José Linhares, a respeito do voto de eleitores de outra seção com ressalva, declarado que votavam somente em obediência à jurisprudência, que deve ser uniforme no julgamento dessa espécie de recursos. É aceito unanimemente o voto do relator julgando válidas as seções: 30ª da 1ª zona (Capital); 2ª do 2º distrito da 9ª zona; 1ª e 2ª do 1º distrito da 9ª zona; 1ª da 7ª zona; 2ª da 7ª zona; 4ª da 7ª zona; 5ª da 7ª zona e única de Santo Antônio de Amares, 15ª zona. É aceito o voto do relator aprovando a apuração da seção única de Afuá da 14ª zona, contra o voto do Sr. Monteiro de Sales, que anulava por ter presidido a Mesa Receptora funcionário público demissível ad nutum. É confirmada a decisão do Tribunal Regional, de acordo com o voto do relator, em relação à 1ª seção do 2º distrito da 4ª zona, contra o voto do Sr. José Linhares, que julgava nula a votação por não ter a ata de abertura designado o lugar e hora em que se procedeu à votação. É julgada válida, de acordo com o voto do relator, unanimemente, a 6ª seção do 1º distrito da 4ª zona. São anuladas, de acordo com o voto do relator, as seções: 8ª do 3º distrito da 4ª zona; 6ª da 10ª zona; 48ª da 1ª zona (Capital); 6ª do 1º distrito da 5ª zona e 2ª do 1º distrito da 4ª zona; sendo que, quanto a essa última seção, o senhor Monteiro de Sales anulava também por ter sido a mesa receptora presidida por funcionário público demissível ad nutum. É julgada válida, de acordo com o parecer do relator, a 4ª seção do 2º distrito da 6ª zona, unanimemente. São unanimemente julgadas nulas as votações, por numeração seguida das sobrecartas, nas seções: 1ª e 2ª do 1º distrito da 21ª zona; 5ª do 1º distrito da 4ª zona; 3ª da 8ª zona; 4ª da 8ª zona e 5ª da 8ª zona; tendo, quanto à 4ª seção da 8ª zona, o Sr. Carvalho Mourão anulado também por haver cédulas em sobrecartas maiores sem sobrecartas menores. É anulada, de acordo com o voto do relator, unanimemente, a 2ª seção do 1º distrito da 6ª zona, por ter as sobrecartas sido numeradas em série de uma a nove, mas a lápis de cor, sendo uma série a lápis encarnado e outra a lápis azul. É julgada nula a seção única de Itaituba da 22ª zona, por numeração seguida das sobrecartas, unanimemente, tendo o Sr. Monteiro de Sales anulado também por ter sido a Mesa Receptora presidida por funcionário público demissível ad nutum. É anulada a 1ª seção do 1º distrito da 4ª zona, de acordo com o voto de relator, unanimemente, por ter sido as sobrecartas assinaladas por letras do alfabeto e não por séries de 1 a 9, sendo que o Sr. José Linhares anulava também por não constar da ata de abertura da votação o lugar onde esta se deu. São anuladas as votações das seções: 1ª do 2º distrito da 9ª zona e única de Juriti do 3º distrito da 21ª zona; por numeração seguida nas sobrecartas ambas, sendo a segunda também por falta de autenticidade das folhas de votação, unanimemente. O relator reconsidera o seu parecer e vota pela nulidade da 3ª seção do 2º distrito da 12ª zona, onde as sobrecartas não foram numeradas em séries de 1 a 9 nem de modo algum. O voto do relator é aceito, contra o do Sr. José Linhares. São anuladas, de acordo com o voto do relator, as seções: 6ª da 8ª zona; 1ª do 2º distrito da 12ª zona e 2ª do 2º distrito da 12ª zona, por numeração seguida das sobrecartas, unanimemente. É pelo mesmo motivo anulada unanimemente a votação da 8ª seção do 1º distrito da 4ª zona, tendo o Sr. Monteiro de Sales anulado também por ter sido presidente da Mesa Receptora funcionário público demissível ad nutum. De acordo com o voto do relator, é julgada válida a votação da seção única de Castanhal, 3º distrito da 4ª zona, contra o voto do Sr. Affonso Penna Júnior, que anulava a seção por fraudes do alistamento e lista fraudulenta de eleitores. É unanimemente julgada válida a votação da 8ª seção da 1ª zona (Capital), por não estar provada a coação alegada. É julgada nula, contra os votos do relator e do Sr. Monteiro de Sales, a votação da 1ª seção do 3º distrito da 4ª zona, por estar provada a coação. São consideradas válidas as votações das seções: 49ª da 1ª zona (Capital) e 1ª do 3º distrito da 4ª zona, contra o voto do Sr. Monteiro de Sales, que as anulava por ter feito parte da Mesa Receptora funcionário público demissível ad nutum. São julgadas válidas as votações das seções: 3ª do 2º distrito da 4ª zona; única de Gurupá da 13ª zona; 7ª da 1ª zona (Capital); 28ª da 1ª zona (Capital); 1ª da 10ª zona; 36ª da 1ª zona (Capital); 34ª da 1ª zona (Capital); 50ª da 1ª zona (Capital) e 6ª do 3º distrito da 4ª zona, contra o voto do Sr. Monteiro de Sales que anulava essas seções por ter feito parte da Mesa Receptora funcionário público demissível ad nutum. De acordo com o voto do relator, são unanimemente anuladas as votações das seções: 44ª da 1ª zona (Capital) e 7ª do 1º distrito da 4ª zona, a primeira por ter sido encontrada uma cédula dentro da sobrecarta maior, e a segunda por ter presidido a Mesa Receptora quem para tal não fora nomeado. São julgadas válidas de acordo com o voto do relator, as votações das seções: 2ª da 7ª zona; 2ª do 1º distrito da 6ª zona; única de Vizeu, 2º distrito da 12ª zona e 4ª do 1º distrito da 4ª zona, contra o voto do Sr. José Linhares, que as anulava por não constar da ata de encerramento em que lugar se deu a votação. É considerada válida a 7ª seção da 10ª zona, de acordo com o voto do relator, por não constituir nulidade votarem os fiscais eleitores de outras seções sem serem separado por meio de sobrecartas maiores, unanimemente. É julgada válida a votação da 51ª seção da 1ª zona (Capital), descontados os trinta e seis votos de eleitores que não figuravam na lista, contra os votos dos Srs. Carvalho Mourão e José Linhares. É anulada, de acordo com o voto do relator, a 2ª seção do 2º distrito da 4ª zona, por haver cédulas em sobrecartas maiores sem haver sobrecartas menores, unanimemente, tendo o Sr. Carvalho Mourão declarado que votava somente por ser essa a jurisprudência do Tribunal. De acordo com o voto do relator, são julgadas válidas as votações da 2ª seção do 3º distrito da 4ª zona e da 1ª seção do 2º distrito da 4ª zona, unanimemente. São anulados, de acordo com o voto do relator, as votações da 1ª e 2ª seções da 8ª zona e 3ª seção do 1º distrito da 6ª zona, unanimemente. É anulada a votação da 4ª seção do 3º distrito da 4ª zona, por haver rasura no nome de um eleitor, contra os votos do relator Sr. Monteiro de Sales. É julgada válida a votação da 5ª seção do 3º distrito da 4ª zona, anulada pelo Tribunal Regional, porque se deve anular somente a cédula acompanhada da circular do prefeito, e não toda a votação, unanimemente. De acordo com o voto do relator é anulada a votação da seção única de Macapá da 16ª zona, por ter servido como fiscal de um candidato o juiz eleitor, unanimemente. Por proposta do relator, é adiado o julgamento das demais seções para a próxima sessão, devido ao adiantado da hora. O Sr. José Linhares, pela urgência da matéria, relata a consulta n. 555 (ofício do procurador geral, transmitindo consulta do procurador regional de Mato Grosso, sobre si os suplentes do juiz eleitoral podem rubricar as folhas de votação no impedimento deste), e vota para que se responda no sentido afirmativo e com a máxima urgência. É o voto do relator aceito unanimemente. Nada mais havendo a tratar, o Sr. presidente declara encerrada a sessão. Levanta-se a sessão às onze horas e quarenta e cinco minutos.</w:t>
      </w:r>
    </w:p>
    <w:p>
      <w:r>
        <w:rPr>
          <w:i/>
          <w:sz w:val="18"/>
        </w:rPr>
        <w:t>[Fonte: Boletim Eleitoral n. 134, de 23/09/1933 — 1933-09-23 - BE n134 [99858].pdf, pág. 2-3]</w:t>
      </w:r>
    </w:p>
    <w:p/>
    <w:p>
      <w:r>
        <w:t>1933</w:t>
      </w:r>
    </w:p>
    <w:p>
      <w:r>
        <w:t>Setembro</w:t>
      </w:r>
    </w:p>
    <w:p>
      <w:r>
        <w:t>ID 99.858</w:t>
      </w:r>
    </w:p>
    <w:p>
      <w:r>
        <w:rPr>
          <w:b/>
        </w:rPr>
        <w:t>74ª SESSÃO ORDINÁRIA, EM 19 DE SETEMBRO DE 1933</w:t>
      </w:r>
    </w:p>
    <w:p>
      <w:r>
        <w:rPr>
          <w:i/>
        </w:rPr>
        <w:t>Presidência do Sr. Ministro Hermenegildo de Barros, presidente</w:t>
      </w:r>
    </w:p>
    <w:p>
      <w:r>
        <w:t>1) Abertura da sessão; 2) Leitura e aprovação da ata da sessão anterior; 3) Continuação do julgamento do processo referente à eleição no Estado do Pará — Considerações do Sr. ministro Edmundo Espinola, sobre o voto divergente do Sr. Affonso Penna Júnior; 4) Convocação de uma sessão extraordinária para o dia 21 de setembro de 1933; 5) Consulta do Sr. juiz Monteiro de Sales, sobre requisição de documentos para instruir o processo referente à eleição no Estado de Santa Catarina — Decisão do Tribunal; 6) Julgamento do processo referente à eleição da representação profissional do grupo de Funcionários Públicos; 7) Julgamento do "habeas-corpus" n. 14, que havia sido convertido em diligência — Paciente o capitão Dr. Honorio Hermeto Bezerra Cavalcanti; 8) Julgamento do recurso eleitoral n. 46 — São Paulo — Recorrente, Victor Romano; 9) Julgamento do processo numero 544, Distrito Federal — Reclamação do Dr. Thiers Perissé; 10) Julgamento do processo numero 556 — Espirito Santo — Sobre si podem servir nas novas eleições os membros das mesas receptoras que funcionaram na eleição de 3 de maio de 1933 e si podem ser mudados os locais onde funcionaram tais mesas; 11) Julgamento (2º) do processo n. 59 — Rio Grande do Norte — Divisão eleitoral em zonas; 12) Julgamento do processo n. 532 — Maranhão — Sobre a situação dos juízes do Tribunal Regional, Srs. Antonio Bona e Alcides Pereira; 13) Julgamento (2º) do processo n. 548 — Reclamação do candidato à Constituinte, pelo Acre, Sr. Hugo Carneiro; 14) Julgamento do processo n. 553 — Ceará — Sobre a situação causada pelo recente decreto que criou a Procuradoria da Justiça Eleitoral e sobre si o presidente do Tribunal Regional perde este cargo pelo fato de ter de substituir, pelo prazo de um ano, o presidente do Tribunal de Justiça Local; 15) Julgamento do processo n. 542 — Santa Catarina — Sobre a situação do Dr. Henrique Rupp Júnior que, nomeado juiz do Tribunal Regional ainda não tomou posse; 16) Julgamento do processo n. 552 — Goiaz — Sobre o prazo de licença que pode ser concedido pelos presidentes dos Tribunais Eleitorais; 17)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É anunciada a continuação do julgamento do recurso eleitoral n. 1 (classe 4ª), relativo às eleições procedidas no Estado do Pará. O Sr. Eduardo Espinola, relator, dá o seu voto no sentido de ser julgada válida a votação da 3ª seção da 7ª zona, por não constituírem as irregularidades apontadas nulidades textuais. É aceito o voto do relator, unanimemente, tendo o Sr. Carvalho Mourão declarado que assim votava em obediência à jurisprudência do Tribunal. É julgada válida, de acordo com o voto do relator, a 3ª seção do 3º distrito da 4ª zona, por não apresentar nenhum dos casos de nulidade, unanimemente. São consideradas nulas as votações das seções: 6ª do 2º distrito da 5ª zona e 2ª do 2º distrito da 4ª zona, ambas por se encontrar cédulas dentro das sobrecartas maiores sem as sobrecartas menores, unanimemente. É aprovado o voto do relator julgando válida a 45ª seção da 1ª zona (Capital), por não haver prova do alegado, unanimemente. É igualmente julgada válida a votação da 7ª seção do 2º distrito da 5ª zona, porque o caso é de se não apurar apenas a cédula que contém as iniciais do eleitor e não todas as cédulas, unanimemente. De acordo com o voto do relator é considerada válida a 4ª seção do 2º distrito da 5ª zona, porque o eleitor cujo nome figurava erradamente na lista votou com as cautelas da lei, unanimemente. O relator opina pela validade da votação nas seções: 2ª da 20ª zona; 5ª do 2º distrito da 5ª zona; 1ª da 20ª zona; 7ª do 1º distrito da 5ª zona; e 2ª do 1º distrito da 12ª zona. O Tribunal aceita o voto do relator, unanimemente. É anulada, de acordo com o voto do relator, a votação na 1ª seção do 1º distrito da 12ª zona, porque os eleitores não assinaram as folhas de votação, unanimemente. São julgadas válidas, de acordo com o voto do relator, as votações das seções: 26ª da 1ª zona (Capital), e 2ª do 1º distrito da 5ª zona, unanimemente. É anulada, de acordo com o voto do relator, toda a votação da 3ª seção da 12ª zona, por ter sido encontrada a reprodução da firma do presidente por decalque em 68 cédulas, unanimemente. O relator, examinando as folhas de votação, reconsidera o seu parecer e vota pela nulidade da votação da 22ª seção da capital, por vícios das aludidas folhas. O voto do relator é aceito, unanimemente. É anulada, de acordo com o voto do relator, a 9ª seção do 1º distrito da 4ª zona, por haver cédulas com a reprodução da firma do presidente por decalque e numeração seguida das sobrecartas, unanimemente. São consideradas válidas, de acordo com o voto do relator as votações das seções: 32ª da 1ª zona (Capital) e 4ª do 2º distrito da 6ª zona. Havendo modificação do parecer, a respeito de várias seções, é adiada a votação das conclusões gerais para a próxima sessão. O relator lê as considerações que fez sobre o voto vencido do Sr. Affonso Penna Júnior. O Sr. presidente comunica que convocou uma sessão extraordinária para o julgamento dos recursos eleitorais ns. 10 (classe 4ª) e 34, na próxima quinta-feira, 21 do corrente, às nove horas. O Sr. Monteiro de Sales consulta o Tribunal sobre si pode requisitar documentos como relator do recurso eleitoral n. 5 (classe 4ª) relativos às eleições realizadas em Santa Catarina. O Tribunal resolve que o relator pode requisitar documentos diretamente e que só o relator é juiz da conveniência de tal requisição, unanimemente. É anunciado o julgamento do recurso eleitoral n. 20 (classe 4ª), referente à eleição para representante da classe dos funcionários públicos à Constituinte. O Sr. José Linhares, relator do feito, faz o relatório lendo o seu parecer. Em seguida tem a palavra o recorrente Celio Ferreira da Costa. Exibe procuração do recorrente, o advogado Dr. Mozart Brasileiro Pereira do Lago, e pelo espaço de quinze minutos sustenta a procedência do recurso interposto pelo seu constituinte. Fala em seguida pelos recorridos o Dr. Antonio Máximo Nogueira Penido, que pelo espaço de quinze minutos defende o seu diploma e o conferido ao Dr. Mario de Morais Paiva. O Sr. procurador geral desiste de usar da palavra. O Sr. relator dá o seu voto no sentido de ser negado provimento ao recurso e confirmados os diplomas expedidos, por não constituir nulidade da eleição a inobservância do art. 6º das Instruções baixadas com o decreto n. 22.696, de 11 de maio de 1933. O Tribunal, unanimemente, nega provimento ao recurso. O Sr. presidente proclama esse resultado e declara confirmados os diplomas expedidos aos Drs. Antonio Máximo Nogueira Penido e Mario de Moraes Paiva como representantes da classe dos funcionários públicos à Assembleia Nacional Constituinte. O Sr. José Linhares relata o habeas-corpus n. 14, em que é impetrante e paciente o capitão médico Dr. Honorio Hermeto Bezerra Cavalcante, cujo julgamento fora convertido em diligência para se pedir informações ao Sr. ministro da Guerra, e vota no sentido de ser o pedido julgado prejudicado em vista da informação de que o paciente obteve licença para ir a Mato Grosso como candidato inscrito que é às eleições que se realizaram em 12 do corrente. É considerado prejudicado o pedido, unanimemente. O Sr. Affonso Penna Júnior relata o recurso eleitoral n. 46 (classe 5ª), de São Paulo, em que é recorrente Victor Romano e recorrido o Tribunal Regional desse Estado, e vota no sentido de ser negado provimento ao recurso para manter a decisão recorrida que não tomou conhecimento do mesmo recurso por não ser caso dele. O Tribunal negou provimento ao recurso para confirmar a decisão recorrida, unanimemente. O senhor Carvalho Mourão relata o processo n. 544 (Distrito Federal, reclamação do Dr. Júlio Thiers Perissé contra o diretor da Recebedoria por ter este recusado uma certidão), e vota para que essa consulta seja anexada ao recurso eleitoral n. 19 (classe 4ª), pela íntima conexão que tem com este recurso. É o voto do relator aceito, unanimemente. O senhor Affonso Penna Júnior relata o processo consulta n. 556 (do Espirito Santo, sobre si podem servir nas novas eleições os membros das Mesas Receptoras que estiverem sendo processados, e si pode ser mudado o local das Mesas Receptoras), e vota no sentido de se responder negativamente a ambas as perguntas. O voto do relator é aceito contra o voto do Sr. José Linhares, quanto à primeira parte, e unanimemente, quanto à segunda. O Sr. José Linhares relata novamente o processo n. 59 (do Rio Grande do Norte, divisão do Estado em zonas eleitorais), e vota no sentido de ser aprovada a alteração proposta, que foi imposta pela criação de duas novas comarcas. O voto do relator é unanimemente aceito. O Sr. Eduardo Espinola relata o processo de consulta n. 532 (do Maranhão, sobre a incompatibilidade do desembargador Antonio Bona e sobre a perda do cargo de juiz substituto do Dr. Alcides Pereira), cujo julgamento tinha sido convertido em diligência, e vota no sentido de que ha incompatibilidade entre o exercício do cargo de secretário de Estado com o de juiz do Tribunal Regional, de vez que o recente decreto a que se refere a consulta só se refere ao cargo de desembargador do Tribunal da Relação; e quanto ao Dr. Alcides Pereira, que não tendo sido exonerado quando exerceu o cargo de prefeito da Capital, não ha motivo para ser exonerado agora que deixou essas funções. É unanimemente aceito o voto do relator em ambas as conclusões. O mesmo juiz relata o processo de consulta n. 548 (Representação do Dr. Hugo Carneiro contra a demora da remessa de um recurso ao Tribunal Superior, pelo Tribunal Regional do Acre), cujo julgamento fora convertido em diligência, e vota no sentido de ser arquivada a mesma reclamação, de vez que a informação diz já haver sido remetido o dito recurso. É unanimemente aceito o voto do relator. O mesmo juiz relata ainda a consulta n. 553 (do Ceará, sobre a situação causada pelo recente decreto que criou a Procuradoria da Justiça Eleitoral), e vota no sentido de se responder: 1º, que não é caso de ser promovido um juiz substituto a efetivo, no lugar do procurador regional, porque este procurador continua como membro do Tribunal; 2º, que o procurador regional, sendo o juiz federal, deve ser substituído pelo juiz de direito mais antigo com exercício na Capital; que o presidente do Tribunal Regional não perde o cargo por ter de substituir por um ano o presidente do Tribunal de Justiça. É aceito o voto do relator, unanimemente, quanto as duas primeiras conclusões, e contra os votos dos Srs. Carvalho Mourão e Monteiro de Sales quanto à terceira. O Sr. Monteiro de Sales relata o processo de consulta n. 542 (de Santa Catarina, sobre a situação do Sr. Henrique Rupp Júnior, como juiz substituto do Tribunal Regional desse Estado), e vota no sentido de que, não tendo o Sr. Henrique Rupp Júnior prestado compromisso do cargo de juiz substituto e tendo se candidatado a deputado à Assembleia Nacional Constituinte, deve ser considerado como não tendo aceito a nomeação. O mesmo juiz relata o processo de consulta n. 552 (de Goiaz, sobre até que prazo podem os presidentes dos Tribunais Eleitorais conceder licença aos funcionários das secretarias dos mesmos Tribunais), e vota no sentido de que pode ser concedida licença até um ano. É aceito o voto do relator, unanimemente. Nada mais havendo a tratar, o Sr. presidente declara encerrada a sessão. Levanta-se a sessão às doze horas.</w:t>
      </w:r>
    </w:p>
    <w:p>
      <w:r>
        <w:t>Considerações feitas pelo ministro Eduardo Espinola, conforme consta da ata, após o voto divergente do senhor Affonso Penna Júnior, a propósito da eleição realizada no Estado do Pará</w:t>
      </w:r>
    </w:p>
    <w:p>
      <w:r>
        <w:t>"O voto divergente do eminente Sr. Dr. Affonso Penna Júnior tem por fundamentos — a fraude na qualificação ex-officio dos membros dos sindicatos e a coação exercida pelo Governo do Estado. São os mesmos fundamentos do recurso geral, por cujo indeferimento votei.</w:t>
      </w:r>
    </w:p>
    <w:p>
      <w:r>
        <w:t>A despeito da demonstração que fez, com a lucidez habitual, o eminente colega, não pude convencer-me de que S. Ex. tenha razão, na apreciação dos fatos, em face da lei, e nas conclusões a que chegou.</w:t>
      </w:r>
    </w:p>
    <w:p>
      <w:r>
        <w:t>Quanto à fraude empregada pelos sindicatos, na qualificação "ex-officio".</w:t>
      </w:r>
    </w:p>
    <w:p>
      <w:r>
        <w:t>O dec. n. 22.168, de 5 de dezembro de 1932, estabelecendo providências de emergência para facilitar o alistamento dos eleitores para a Assembleia Nacional Constituinte, determinou que se qualificassem ex-officio, quando reunissem os requisitos básicos para serem eleitores: — "os membros dos sindicatos reconhecidos, de acordo com o decreto n. 19.770, de 19 de março de 1931".</w:t>
      </w:r>
    </w:p>
    <w:p>
      <w:r>
        <w:t>Alega o recorrente que numerosos agrupamentos, não reconhecidos como sindicatos, nos termos da lei, qualificaram ex-officio, fraudulentamente, como seus membros, eleitores que se elevaram a mais de seis ou sete mil.</w:t>
      </w:r>
    </w:p>
    <w:p>
      <w:r>
        <w:t>O nobre colega — Dr. Affonso Penna Júnior — admitiu, com o recorrente, que, em tais circunstâncias, se verificou uma fraude no alistamento, capaz de influir no resultado final do pleito, e acredita que se apresentam como fraudulentas, por tal efeito, as listas de eleitores.</w:t>
      </w:r>
    </w:p>
    <w:p>
      <w:r>
        <w:t>As razões, que me induzem a não julgar procedentes as conclusões, a que chegou S. Ex., passo a expô-las mui sucintamente:</w:t>
      </w:r>
    </w:p>
    <w:p>
      <w:r>
        <w:t>Primeiro — A qualificação ex-officio destina-se a facilitar a inscrição de eleitores, dispensando as declarações e provas, que a lei estabelece para a qualificação requerida; mas o fato de se inscreverem eleitores, apresentando-se para as formalidades da inscrição como qualificados ex-officio, indivíduos que deviam ser qualificados a requerimento, não importa em considerar imprestável ou inválida, sem mais exame, a inscrição operada com as formalidades de identificação prescritas pela lei. Porque se inscreveu, apresentando-se como qualificado ex-officio um cidadão, que só poderia qualificar-se a requerimento, não se segue que não esteja nas condições de ser eleitor, e deva ser cancelada sumariamente a sua inscrição.</w:t>
      </w:r>
    </w:p>
    <w:p>
      <w:r>
        <w:t>Segundo — Não ha recurso algum estabelecido na lei contra a qualificação, seja requerida, ou ex-officio; ha recurso tão somente contra a inscrição. Si um indivíduo, que não estava no caso de ser qualificado ex-officio, o foi, e si inscreveu eleitor, poderá o cancelamento de sua inscrição ser promovido ex-officio ou a requerimento de qualquer eleitor ou delegado do partido, e o cancelamento será decretado, desde que se prove que não tinha algum dos requisitos para eleitor; a prova de que não poderia ter sido qualificado ex-officio, como indevidamente o foi, não determina o cancelamento da inscrição se provado ficou que lhe não faltava algum daqueles requisitos. Será, entretanto, punido pelo delito eleitoral quem tenha promovido, fora da lei, a qualificação ex-officio.</w:t>
      </w:r>
    </w:p>
    <w:p>
      <w:r>
        <w:t>Terceiro — O recorrente, nem ao menos alegou que os indivíduos indevidamente qualificados ex-officio, no caráter de membros de sindicatos não reconhecidos, foram fraudulentamente inscritos, por não reunirem as condições, que requer o titulo de eleitor; não requereu qualquer providência contra a inscrição de tais eleitores; não promoveu o respectivo cancelamento; não indicou e muito menos demonstrou as seções eleitorais em que votaram indivíduos, cujos títulos não poderiam prevalecer, porque não possuíam os necessários predicados.</w:t>
      </w:r>
    </w:p>
    <w:p>
      <w:r>
        <w:t>Quarto — Ainda quando o tivesse feito, cumpre atender a que o eleitor, uma vez inscrito, só perderá o titulo e, consequentemente, não será admitido a votar, si a sua inscrição for cancelada, mediante o processo de exclusão, que obedece aos seguintes termos e formalidades:</w:t>
      </w:r>
    </w:p>
    <w:p>
      <w:r>
        <w:t>"Art. 55 (Código Eleitoral). Na exclusão promovida a requerimento, tomará o juiz eleitoral estas providências: a) mandará autuar e registrar a petição; b) publicará edital, com o prazo de 10 dias, para ciência do interessado, que poderá contestar dentro de cinco dias; c) concederá dilação probatória, de 10 dias, se requerida; d) a seguir, remeterá o processo, com sua informação, ao Tribunal Regional, que resolverá dentro de 10 dias. § 1º Si decretada a exclusão, nenhum recurso for interposto, o Tribunal Regional comunicará a sentença ao Tribunal Superior, que determinará o cancelamento da inscrição. § 2º Havendo recurso, o Tribunal Regional fará subirem os autos ao Tribunal Superior, que decidirá no prazo máximo de 10 dias. § 3º Confirmada a decisão recorrida, o Tribunal Superior ordenará à Secretaria o cancelamento da inscrição."</w:t>
      </w:r>
    </w:p>
    <w:p>
      <w:r>
        <w:t>Tratando da exclusão ex-officio, dispõe o art. 54:</w:t>
      </w:r>
    </w:p>
    <w:p>
      <w:r>
        <w:t>"Apurado o fato determinativo de exclusão, enviam-se ao juiz eleitoral os documentos comprobatórios, observando-se, no que for aplicável, o processo estabelecido no artigo seguinte."</w:t>
      </w:r>
    </w:p>
    <w:p>
      <w:r>
        <w:t>Como se vê, é sempre, por meio de um processo contraditório, que se decreta o cancelamento da inscrição de um eleitor.</w:t>
      </w:r>
    </w:p>
    <w:p>
      <w:r>
        <w:t>Quinto — Ainda quando haja contra um eleitor o processo de exclusão, não ficará ele privado de votar, nem deixará o seu voto de ser apurado, enquanto se não verificar o cancelamento de sua inscrição. É o que prescreve expressamente o Código Eleitoral: Art. 51. Parágrafo único: "Durante o processo de exclusão, e enquanto não for determinado o cancelamento de sua inscrição, pode o eleitor votar".</w:t>
      </w:r>
    </w:p>
    <w:p>
      <w:r>
        <w:t>Sexto — Em suma, não autoriza o Código Eleitoral que se cancele a inscrição de um eleitor pela circunstância de se haver qualificado ex-officio, fora dos casos especificados na lei; o cancelamento só se dará, se o inscrito não tiver os requisitos de eleitor. Ora, o que se alega é simplesmente que pseudos sindicatos qualificaram ex-officio, seus membros, como se fossem sindicatos reconhecidos; de nenhum dos assim qualificados se afirma que se inscreveram sem qualidade ou condições para serem eleitores. Como pretender que se anulem as eleições, decretando-se de plano a imprestabilidade dos títulos de eleitores dos indevidamente qualificados ex-officio, se, por esse motivo, nem mesmo após o processo de exclusão poderiam ser canceladas suas inscrições? Como anular as eleições, por figurarem nas listas de eleitores, se, pelo Código, podem votar aqueles mesmos contra cuja inscrição se argui a falta de requisitos para ser eleitor?</w:t>
      </w:r>
    </w:p>
    <w:p>
      <w:r>
        <w:t>Quanto à coação.</w:t>
      </w:r>
    </w:p>
    <w:p>
      <w:r>
        <w:t>O que se articula é que o interventor, das sacadas do Palácio do Governo, na antevéspera do pleito, se dirigia ao povo, exigindo o voto para o Partido Liberal, deprimindo com palavras e conceitos os candidatos adversos; é que foram distribuídos cartazes de propaganda oficial do Partido; é a exaltada proclamação ao povo, publicada no dia do pleito, concitando o povo a sufragar integralmente a chapa do mesmo Partido.</w:t>
      </w:r>
    </w:p>
    <w:p>
      <w:r>
        <w:t>Será abusivo e condenável o processo de propaganda. Mas se não ficou provado que, de alguma sorte, foi obstada a livre manifestação dos sufrágios do eleitorado, quer impedindo o comparecimento de adversários às eleições, quer violando o sigilo absoluto do voto, como se dizer provada a coação que altere o resultado final do pleito? Si os eleitores puderam votar, sem que se demonstre que o Governo empregou ou anunciou qualquer medida que importasse em impedir ou tornar conhecido o voto, não me parece que se deva concluir que da proclamação do interventor tenha resultado a coação que leve a anular toda a eleição. Fora mister, além disso, que se demonstrasse em que seções se teria a coação verificado, para os efeitos da lei."</w:t>
      </w:r>
    </w:p>
    <w:p>
      <w:r>
        <w:rPr>
          <w:i/>
          <w:sz w:val="18"/>
        </w:rPr>
        <w:t>[Fonte: Boletim Eleitoral n. 134, de 23/09/1933 — 1933-09-23 - BE n134 [99858].pdf, pág. 3-5]</w:t>
      </w:r>
    </w:p>
    <w:p/>
    <w:p>
      <w:r>
        <w:t>1933</w:t>
      </w:r>
    </w:p>
    <w:p>
      <w:r>
        <w:t>Setembro</w:t>
      </w:r>
    </w:p>
    <w:p>
      <w:r>
        <w:t>ID 99.858</w:t>
      </w:r>
    </w:p>
    <w:p>
      <w:r>
        <w:rPr>
          <w:b/>
        </w:rPr>
        <w:t>5ª SESSÃO EXTRAORDINÁRIA, EM 21 DE SETEMBRO DE 1933</w:t>
      </w:r>
    </w:p>
    <w:p>
      <w:r>
        <w:rPr>
          <w:i/>
        </w:rPr>
        <w:t>Presidência do Sr. Ministro Hermenegildo de Barros, presidente</w:t>
      </w:r>
    </w:p>
    <w:p>
      <w:r>
        <w:t>1) Abertura da sessão; 2) Leitura e aprovação da ata da sessão anterior; 3) Votação das conclusões gerais do recurso eleitoral n. 1 (Classe 4ª) referente às eleições realizadas no Estado do Pará e leitura do requerimento do Sr. procurador geral, solicitando que lhe sejam fornecidas as cédulas encontradas nas diversas seções eleitorais, contendo a reprodução da firma do presidente da Mesa Receptora, por decalque, afim de se proceder à apuração da responsabilidade criminal; 4) Julgamento do processo referente a eleição no Estado do Rio de Janeiro;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Anunciada a votação das conclusões gerais do Recurso Eleitoral n. 1 (4ª classe), referente às eleições realizadas no Estado do Pará, o Sr. Eduardo Espinola, relator do feito, apresenta ao Tribunal um requerimento do Sr. procurador geral, solicitando que lhe sejam fornecidas as cédulas encontradas em diversas seções eleitorais, contendo a reprodução da firma do presidente da Mesa Receptora por decalque, afim de mandar ao procurador regional para proceder à apuração da responsabilidade criminal. O requerimento é deferido, unanimemente. São aprovadas unanimemente as seguintes conclusões: A) Seções eleitorais, cujos resultados, apurados pelo Tribunal Regional, não o devam ser: 22ª seção da 1ª zona (Capital); 1ª, 5ª e 8ª seções do 1º distrito da 4ª zona; 2ª seção do 2º distrito da 4ª zona; 1ª e 4ª seções do 3º distrito da 4ª zona; 2ª seção do 1º distrito da 6ª zona; 1ª, 2ª, 3ª, 5ª e 6ª seções da 8ª zona; 1ª seção do 2º distrito da 9ª zona; 3ª seção do 1º distrito da 12ª zona; 3ª seção do 2º distrito da 12ª zona; 1ª e 2ª seções do 1º distrito da 21ª zona. B) Seções eleitorais, cujos resultados, anulados pelo Tribunal Regional, devam ser apurados: 7ª seção da 1ª zona (Capital); 28ª seção da 1ª zona (Capital); 36ª seção da 1ª zona (Capital); 3ª seção do 2º distrito da 4ª zona e 5ª seção do 3º distrito da 4ª zona. C) Não ha votos a deduzir dos resultados apurados, por nulidade das cédulas. D) Si deve haver nova eleição em toda a região: Não. E) Em quais das seções, cuja anulação o parecer propõe ou confirma, deve haver nova eleição: a) seções anuladas, em que o Tribunal Regional julga dever realizar nova eleição: 6ª seção da 2ª zona; 2ª seção do 1º distrito da 4ª; 3ª seção do 1º distrito da 4ª zona; 8ª seção do 3º distrito da 4ª zona; 6ª seção da 5ª zona; 6ª seção do 1º distrito da 10ª zona; 1ª seção do 2º distrito da 10ª zona; b) anuladas pelo Tribunal Regional, nas quais deve haver nova eleição: 48ª seção da 1ª zona e 1ª seção do 1º distrito da 12ª zona. É anunciado o julgamento do Recurso Eleitoral n. 10 (classe 4ª), relativo às eleições procedidas no Estado do Rio de Janeiro. O Sr. Affonso Penna Júnior relator do feito, faz o relatório, lendo grande parte do seu parecer e todo o parecer do procurador geral, deixando de ler as razões dos recorrentes, por haver sido distribuído memoriais e porque a essas razões se referirá por ocasião de dar o seu voto. Após o relatório, falam os candidatos Asdrubal Gwyer de Azevedo, Benedicto Nilo de Alvarenga, José Monteiro Soares Filho, este duas vezes, por si e pelo candidato Fábio de Azevedo Sodré, Cristovam de Castro Barcellos, por si e pelo candidato José de Castilho Sobrinho e Joaquim Cardillo Filho. Às onze horas e quarenta e cinco minutos o Sr. presidente declara suspensa a sessão, que será reaberta às quatorze horas. Reaberta a sessão às quatorze horas, com a presença de todos os juízes e do procurador geral, usam da palavra os candidatos Acurcio Francisco Torres e José Eduardo Prado Kelly. Tem a palavra o procurador geral, que sustenta o seu parecer, na parte referente à nulidade da 1ª seção da 17ª zona (S. Tereza de Valença); 2ª seção da 23ª zona (Barra Mansa); e 4ª, da 11ª zona. Passa o relator a dar o seu voto, manifestando-se favorável à validade da seção única do 2º distrito da 15ª zona, porque os votos dos eleitores inscritos depois do dia dez, são nulos, mas foram tomados em separado. O voto do relator é aceito unanimemente. É anulada, de acordo com o voto do relator, unanimemente, a 1ª seção da 13ª zona, por ter sido presidente da Mesa Receptora, um candidato. É julgada válida de acordo com o voto do relator, a 2ª seção da 18ª zona, porque na ausência das folhas de votação na Secretaria do Tribunal Superior, deve prevalecer a declaração da ata de apuração de que a eleição se realizou no dia, hora e lugar designados, unanimemente. De acordo com o voto do relator, é unanimemente considerada válida a 1ª seção da 45ª zona, porque o fato de votar eleitores de outra zona, sem ressalva, não acarreta a nulidade da votação, tendo os senhores Carvalho Mourão e José Linhares declarado que assim votavam, em obediência à jurisprudência do Tribunal. É julgada válida, de acordo com o voto do relator, a 5ª seção da 29ª zona, por não constituir irregularidade os trabalhos da votação se encerrarem depois das dezessete horas e quarenta e cinco minutos, unanimemente. São unanimemente julgadas válidas, de acordo com o voto do relator, as seções 1ª e 3ª da 10ª zona, porque a divergência entre o número de sobrecartas e os votantes consignado na ata é devida a simples equívoco. O relator reconsidera o seu parecer e vota pela nulidade da 4ª seção da 11ª zona, por ter sido encerrada a votação antes da hora legal. É o voto do relator unanimemente aceito, para julgar nula a 4ª seção da 11ª zona. É anulada, de acordo com o voto do relator, a 2ª seção da 13ª zona, por ter sido a Mesa Receptora presidida por um candidato, unanimemente. São julgadas válidas as seções 3ª e 11ª da 18ª zona, por não constituir nulidades os motivos apontados, unanimemente. Rejeitada a preliminar de não se tomar conhecimento do recurso que impugnou a 5ª seção da 10ª zona, contra o voto do Sr. Carvalho Mourão, de meritis, é anulada esta seção, unanimemente, por ter sido encerrada a votação antes da hora legal. É julgada válida a votação da 5ª seção da 11ª zona, por não constituir nulidade o fato de eleitores de outras seções votar sem ressalva, nem haver prova do alegado, unanimemente. É considerada nula, de acordo com o voto do relator, a 3ª seção da 12ª zona, por ter sido encerrada a votação antes da hora legal, unanimemente. É julgada válida, de acordo com o voto do relator, a votação da seção única do 4º distrito da 15ª zona, descontadas as trinta cédulas de eleitores inscritos depois do dia dez de abril, unanimemente. É considerada válida a seção 3ª da 45ª zona, impugnada por ter a votação terminado depois da hora legal, unanimemente. De acordo com o voto do relator, é unanimemente julgada nula a 1ª seção da 35ª zona, por ter a votação sido encerrada antes da hora legal. É julgada válida, de acordo com o voto do relator, a 4ª seção da 12ª zona, por ter a votação se encerrado à hora legal, unanimemente. É julgada nula a 5ª seção da 18ª zona, por ter a Mesa Receptora sido presidida por candidato, unanimemente. De acordo com o voto do relator, é considerada válida a 1ª seção da 45ª zona, por não constituir nulidade da votação, o fato de funcionar com presidente ou suplente, funcionário público demissível ad nutum, contra o voto do Sr. Monteiro de Sales. É julgada válida a 7ª seção da 11ª zona, por não constituir nulidade o fato de eleitores de outra zona votar sem ressalva, unanimemente, tendo o Sr. Carvalho Mourão declarado que votava em obediência à jurisprudência do Tribunal. É considerada válida a 5ª seção da 13ª zona, por não ser motivo de nulidade o fato de presidir a Mesa Receptora funcionário demissível ad nutum, unanimemente, tendo os Srs. Carvalho Mourão e Monteiro de Sales declarado que assim votavam por ter deixado de ser delegado de polícia o presidente desta seção, muito antes da eleição. É julgada válida a 1ª seção da 34ª zona, onde votou eleitor de outra zona, sem ressalva, unanimemente, tendo o Sr. Carvalho Mourão declarado ter votado em obediência à jurisprudência. É considerada válida a 3ª seção da 35ª zona, por ter a votação terminado à hora legal, unanimemente. É anulada a 5ª seção da 37ª zona, por não ter sido a Mesa Receptora regularmente constituída, unanimemente. É considerada válida a 9ª seção da 5ª zona, por estar as folhas de votação assinadas pelo presidente da Mesa Receptora, rubricadas pelo juiz eleitoral, e as atas estarem em folhas separadas, mas rubricadas pelo juiz eleitoral e assinadas por toda a Mesa Receptora, unanimemente. É julgada válida a 8ª seção da 15ª zona, anulados os dezenove votos de eleitores inscritos depois do dez de abril, e que foram tomados em separado. É julgada válida a 7ª seção da 18ª zona, por ter terminado à hora legal, unanimemente. É considerada válida, unanimemente, a 1ª seção da 19ª zona, por não constituir nulidade o fato de ter sido a Mesa Receptora presidida por funcionário público demissível ad nutum, contra o voto do Sr. Monteiro de Sales. A 2ª seção da 19ª zona é julgada válida, porque não constitui nulidade o fato de votar eleitor de outra zona, sem ressalva, unanimemente, tendo o Sr. Carvalho Mourão ressalvado o seu ponto de vista, mas votado de acordo com a jurisprudência. Por ter a votação da 7ª seção da 12ª zona sido encerrada na hora legal, é esta seção julgada válida, unanimemente. É julgada válida a 7ª seção da 12ª zona, porque a divergência entre o número de sobrecartas e o de votantes consignado na ata, é devida a simples equívoco, unanimemente. É julgada válida a 4ª seção da 21ª zona, por ter a votação sido encerrada na hora legal, unanimemente. É julgada válida a apuração da 6ª seção da 8ª zona, por não poderem ser contadas como cédulas com legenda as vinte e uma que por qualquer motivo deixaram de trazer a legenda, unanimemente. É julgada nula a 8ª seção da 12ª zona, por ter a votação sido encerrada antes da hora legal, unanimemente. É mantida a decisão do Tribunal Regional que não apurou os votos dados na 2ª seção da 19ª zona, por quarenta e oito eleitores inscritos depois do dia dez de abril, unanimemente. É idêntica a decisão a respeito de trinta votos nas mesmas condições na 2ª seção da 15ª zona. São julgadas válidas a 3ª seção da 19ª zona e 1ª da 18ª zona, por não constituir nulidade o fato de votar sem ressalva, eleitores de outras seções, unanimemente. É considerada nula a 2ª da 23ª zona (Barra Mansa), tendo o relator reconsiderado o seu parecer em vista da prova apresentada posteriormente, porque votou um eleitor inscrito depois do dia dez de abril, e o seu voto não foi tomado em separado, contra o voto do Sr. José Linhares. A requerimento do Sr. José Linhares, a sessão é suspensa por dez minutos, às dezesseis horas e quinze minutos. Reaberta a sessão às dezesseis horas e vinte e cinco minutos, passa o relator a dar o seu voto sobre os recursos contra a expedição dos diplomas. É negado provimento in totum, de acordo com o voto do relator, ao recurso do candidato Joaquim Cardillo Filho, unanimemente. De acordo com o voto do relator, é dado, em parte, provimento ao recurso do Partido Popular Radical, para julgar nulas as seções 2ª da 23ª zona e 1ª da 17ª zona, unanimemente. É dado provimento, em parte, ao recurso do candidato José de Castilho Sobrinho, de acordo com o voto do relator, para anular as seções 5ª da 18ª zona, 3ª e 8ª da 12ª zona, unanimemente. É negado provimento ao recurso do candidato Asdrubal Gwyer de Azevedo, por ser contrario ao Código Eleitoral o critério que pleiteia para a apuração dos eleitos, unanimemente. É negado, unanimemente, provimento, ao recurso do Partido Socialista Fluminense, porque a alteração feita pelas Instruções aprovadas pelo decreto n. 22.627, no art. 58, n. 5, letra b, foi, justamente, para evitar o absurdo de ser eleitos mais candidatos do que lugares a preencher, o que se dará com o critério proposto por esse recurso. O relator declara que deixou de chamar a atenção para a alegação da nulidade da 5ª seção da 11ª zona (Itaperuna), por ter a votação se encerrado às dez e meia. Entende o relator, de acordo com o parecer do procurador geral, que está provado ter a votação se encerrado às dez e meia da noite. É julgada válida a 5ª seção da 11ª zona, unanimemente. São aprovadas, unanimemente, as seguintes conclusões: I — Deve ser declarada nula a votação nas seguintes seções, apuradas pelo Tribunal Regional: 1) 1ª seção da 13ª zona; 2) 5ª seção da 10ª zona; 3) 3ª seção da 12ª zona; 4) 1ª seção da 35ª zona; 5) 5ª seção da 18ª zona; 6) 8ª seção da 12ª zona; 7) 4ª seção da 11ª zona; 8) 2ª seção da 23ª zona; 9) 1ª seção da 17ª zona. II — É válida a eleição na Região, porquanto as nulidades reconhecidas não atingem à metade dos sufrágios da mesma Região. III — Em nenhuma das seções anuladas se deverá proceder à nova eleição. IV — Não houve alegação de inelegibilidade contra qualquer dos candidatos reconhecidos eleitos pelo Tribunal Regional. Pelo adiantado da hora o Sr. presidente declara encerrada a sessão. Levanta-se a sessão às dezessete horas e quarenta minutos.</w:t>
      </w:r>
    </w:p>
    <w:p>
      <w:r>
        <w:rPr>
          <w:i/>
          <w:sz w:val="18"/>
        </w:rPr>
        <w:t>[Fonte: Boletim Eleitoral n. 134, de 23/09/1933 — 1933-09-23 - BE n134 [99858].pdf, pág. 6-7]</w:t>
      </w:r>
    </w:p>
    <w:p/>
    <w:p>
      <w:r>
        <w:t>1933</w:t>
      </w:r>
    </w:p>
    <w:p>
      <w:r>
        <w:t>Setembro</w:t>
      </w:r>
    </w:p>
    <w:p>
      <w:r>
        <w:t>ID 99.859</w:t>
      </w:r>
    </w:p>
    <w:p>
      <w:r>
        <w:rPr>
          <w:b/>
        </w:rPr>
        <w:t>75ª SESSÃO ORDINÁRIA, EM 22 DE SETEMBRO DE 1933</w:t>
      </w:r>
    </w:p>
    <w:p>
      <w:r>
        <w:rPr>
          <w:i/>
        </w:rPr>
        <w:t>Presidência do Sr. Ministro Hermenegildo de Barros, presidente</w:t>
      </w:r>
    </w:p>
    <w:p>
      <w:r>
        <w:t>1) Abertura da sessão; 2) Leitura e aprovação da ata da sessão anterior; 3) Julgamento do processo referente à eleição no Estado do Rio Grande do Norte — Decisão final; 4) 2º julgamento do processo referente ao pleito no Estado do Amazonas — Confirmação de diplomas expedidos pelo Tribunal Regional — Anulação do diploma do candidato Ribeiro Júnior e expedição de diploma ao candidato Alfredo Augusto da Matta — Proclamação dos suplentes;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É anunciado o julgamento do recurso eleitoral n. 34, referente às eleições realizadas no Estado do Rio Grande do Norte. O Sr. Affonso Penna Júnior, relator do feito, tem a palavra para relatar esse recurso, e procede à leitura de grande parte do seu parecer e de todo o do Sr. procurador geral. Após o relatório, usa da palavra o candidato José Ferreira de Souza, que defende os diplomas conferidos aos candidatos do Partido Popular do Rio Grande do Norte, sustentando a procedência da preliminar de não poder o Tribunal conhecer do recurso por não ter sido tomado por termo. O Sr. Procurador Geral usa da palavra para sustentar o seu parecer quanto à improcedência da preliminar, e modificando-o quanto à 3ª seção da 13ª zona (Caicó), em vista do documento apresentado posteriormente. O Sr. relator dá o seu voto no sentido de ser tomado conhecimento do recurso por não haver na lei a exigência expressa do termo do recurso. O Tribunal, contra os votos dos senhores Affonso Penna Júnior e Monteiro de Sales, resolve não tomar conhecimento do recurso, por não ter sido tomado por termo. Ficam, assim, prejudicadas as demais conclusões e confirmados os diplomas expedidos pelo Tribunal Regional. O Sr. Presidente designa o Sr. Eduardo Espinola para lavrar o acórdão. O Sr. José Linhares relata o recurso eleitoral n. 3 (classe 4ª), relativo às eleições procedidas no Estado do Amazonas, para de novo ser julgado, nos termos do artigo cento e seis do Código Eleitoral, e vota no sentido de que, apurada a votação da seção de Maués e anuladas às da 5ª e 7ª seções da Capital, sejam confirmados os diplomas conferidos aos candidatos: Dr. Leopoldo Tavares da Cunha Mello (eleito pelo quociente eleitoral com mil seiscentos e oito (1.608) votos e pelo quociente partidário); capitão de corveta Luiz Tirelli (eleito pelo quociente eleitoral com oitocentos e trinta e dois (832) votos); Dr. Álvaro Botelho Maia (eleito pelo segundo turno com mil setecentos e oitenta e um (1.781) votos). Opina ainda o relator no sentido de que deve ficar sem efeito o diploma conferido ao candidato capitão Alfredo Augusto Ribeiro Júnior, por ter a sua votação em segundo turno ficado reduzida a mil trezentos e trinta e um (1.331) votos. Deve, segundo o voto do relator, ser proclamado eleito em segundo turno o candidato Dr. Alfredo Augusto da Matta com mil quatrocentos e oitenta e cinco votos em lugar do candidato capitão Alfredo Augusto Ribeiro Júnior. O relator vota no sentido de ser confirmado o diploma de suplente da "União Civica Amazonense" expedido ao candidato Dr. Aristóteles Ribeiro de Mello; e, de acordo com o parecer do procurador geral, que sejam proclamados eleitos suplentes da "Aliança Trabalhista Liberal" os candidatos registrados sob essa legenda, capitão Alfredo Augusto Ribeiro Júnior, capitão Leopoldo Neri da Fonseca e professor Marciano Armond; que não devem ser confirmado os diplomas dos suplentes, Dr. Vivaldo Palma Lima, único candidato registrado sob a legenda "Avante Candidato", e general Aurélio Amorim, candidato registrado sob a legenda "União Amazonense", que não teve nenhum de seus candidatos eleito. O Tribunal, unanimemente, aprovou todas as conclusões do relator. O senhor presidente proclama o resultado do julgamento, de acordo com as conclusões do relator já mencionadas. Nada mais havendo a tratar, o Sr. presidente declara encerrada a sessão. Levanta-se a sessão às dez horas e vinte e cinco minutos.</w:t>
      </w:r>
    </w:p>
    <w:p>
      <w:r>
        <w:rPr>
          <w:i/>
          <w:sz w:val="18"/>
        </w:rPr>
        <w:t>[Fonte: Boletim Eleitoral n. 135, de 27/09/1933 — 1933-09-27 - BE n135 [99859].pdf, pág. 4]</w:t>
      </w:r>
    </w:p>
    <w:p/>
    <w:p>
      <w:r>
        <w:t>1933</w:t>
      </w:r>
    </w:p>
    <w:p>
      <w:r>
        <w:t>Setembro</w:t>
      </w:r>
    </w:p>
    <w:p>
      <w:r>
        <w:t>ID 99.860</w:t>
      </w:r>
    </w:p>
    <w:p>
      <w:r>
        <w:rPr>
          <w:b/>
        </w:rPr>
        <w:t>76ª SESSÃO ORDINÁRIA, EM 26 DE SETEMBRO DE 1933</w:t>
      </w:r>
    </w:p>
    <w:p>
      <w:r>
        <w:rPr>
          <w:i/>
        </w:rPr>
        <w:t>Presidência do Sr. Ministro Hermenegildo de Barros, presidente</w:t>
      </w:r>
    </w:p>
    <w:p>
      <w:r>
        <w:t>1) Abertura da sessão; 2) Leitura e aprovação da ata da sessão anterior; 3) Julgamento do processo referente à eleição no Estado de Alagoas — Decisão final; 4) Julgamento do "habeas-corpus" n. 15 — Rio Grande do Sul — Impetrante, o juiz eleitoral da 30ª zona;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Anunciado o julgamento do recurso eleitoral n. 4 (classe 4ª), relativo às eleições realizadas no Estado de Alagoas, o Sr. Affonso Penna Júnior, relator do feito, faz o relatório lendo o seu parecer e o do procurador geral. Após o relatório fala pelo contestante José Fernandes de Barros Lima o desembargador Gustavo Farneze, o qual pelo espaço de tempo regimental defende o recurso interposto pelo seu constituinte. Em seguida, usa da palavra pelos recorridos o candidato Armando Sampaio Costa, falando pelo espaço de trinta minutos por ter procuração de outros candidatos, sustentando a improcedência dos recursos contra a expedição dos diplomas aos candidatos do Partido Nacional de Alagoas. O Sr. procurador geral desiste de usar da palavra. O Sr. Affonso Penna Júnior dá o seu voto no sentido de ser negado provimento ao recurso, na parte em que pleiteia a nulidade da votação em toda a região, e na parte em que pede que seja alterado o critério adotado pelo Tribunal Regional para a proclamação dos eleitos, por não estar provada a coação que altere o resultado geral do pleito e por não ser possível adotar processo diferente do estabelecido pelo Código Eleitoral para a proclamação dos eleitos. É o voto do relator aceito, unanimemente. Quanto aos recursos parciais, são votadas as conclusões do parecer, seção por seção. São confirmadas as decisões do Tribunal Regional, julgando nulas as seções: única de Mata Grande; 4ª de Palmeira dos Índios, única de Traipú, e 2ª de Anadia, pela numeração seguida das sobrecartas, unanimemente. É anulada a votação da 3ª seção de Atalaia, por não conferir o número de sobrecartas com o de votantes declarado na ata, unanimemente. É julgada válida a única seção de Arapiraca, por não constituir nulidade da votação as irregularidades verificadas nas folhas de votação, unanimemente. É anulada a única de Piassabussú, por terem sido as sobrecartas numeradas seguidamente e por outros indícios de falsidade, unanimemente. É julgada válida a 1ª seção de Anadia, por não ser causa de anulação o fato de ter sido presidente da Mesa Receptora um promotor público, contra o voto do Sr. Monteiro de Sales. A seção única de Porto Real do Colégio é anulada por ter sido encerrada a votação antes da hora legal, unanimemente. É considerada válida a 1ª seção de Palmeira dos Índios, pela mesma razão por que foi apurada a votação da 1ª seção de Anadia, contra o voto do Sr. Monteiro de Sales. Pelas mesmas razões da anterior, é julgada válida a 1ª seção de Camaragibe, contra o voto do Sr. Monteiro de Sales. São anuladas, de acordo com o voto do relator, que reformou o seu parecer, as seções 1ª, 2ª e 3ª de Coruripe, pela presumida coação que se revela pela abstenção eleitoral nas três seções desse município, unanimemente. É anulada a segunda seção de Camaragibe, por ter sido encerrada a votação antes da hora legal, unanimemente. É anulada a 2ª seção de Anadia ou Rio Largo, por terem as sobrecartas sido numeradas seguidamente, unanimemente. É anulada a 5ª seção de União, por ter a votação sido encerrada antes da hora legal, unanimemente. O relator reforma o seu parecer para julgar nula a 3ª seção da 15ª zona (Viçosa), por não coincidir o número de sobrecartas com o de votantes consignado na ata. O voto do relator é aceito unanimemente. É julgada válida a seção única de Água Branca, porque não constitui nulidade o fato da votação ter se prolongado até a manhã do dia seguinte, unanimemente. É nula a votação da 6ª seção da União, por não conferir o número das sobrecartas com o de votantes, unanimemente, tendo o relator modificado nesta parte o seu parecer. São aprovadas, unanimemente, as seguintes conclusões: I — Que devem ser apurados e computados os resultados das seguintes seções eleitorais, que foram anuladas pelo Tribunal Regional: 1) — da 1ª seção de Anadia; 2) — da 1ª seção de Palmeira dos Índios; 3) — da 1ª seção de Camaragibe. II — Que devem ser anuladas as seguintes seções que o Tribunal Regional julgou válidas: 1) a 3ª seção do Município de Viçosa; 2) a 6ª seção de União; 3) a 14ª seção de Maceió; 4) a 1ª seção de Coruripe; 5) a 2ª seção de Coruripe; 6) a 3ª seção de Coruripe. III — Não há nas seções eleitorais, cuja votação é válida, cédula alguma que, por nula, não deva ser apurada; IV — Não ocorre a hipótese de se ter de proceder a nova eleição em toda a região eleitoral; V — Ter-se-á de proceder a nova eleição na 3ª seção do Município de Viçosa (15ª zona eleitoral) e na 6ª seção de União. VI — Não houve alegação de inelegibilidade contra qualquer dos candidatos. O Sr. Affonso Penna Júnior relata o habeas-corpus n. 15, do Rio Grande do Sul, em que é impetrante e paciente o juiz eleitoral da 30ª zona, Dr. Arcadio Leal, e vota no sentido de ser o julgamento convertido em diligência para se pedir informações à autoridade a que se atribui a coação. É aceito o voto do relator, unanimemente. Nada mais havendo a tratar o Sr. Presidente declara encerrada a sessão. Levanta-se a sessão às onze horas e vinte e cinco minutos.</w:t>
      </w:r>
    </w:p>
    <w:p>
      <w:r>
        <w:rPr>
          <w:i/>
          <w:sz w:val="18"/>
        </w:rPr>
        <w:t>[Fonte: Boletim Eleitoral n. 136, de 30/09/1933 — 1933-09-30 - BE n136 [99860].pdf, pág. 2]</w:t>
      </w:r>
    </w:p>
    <w:p/>
    <w:p>
      <w:r>
        <w:t>1933</w:t>
      </w:r>
    </w:p>
    <w:p>
      <w:r>
        <w:t>Outubro</w:t>
      </w:r>
    </w:p>
    <w:p>
      <w:r>
        <w:t>ID 99.861</w:t>
      </w:r>
    </w:p>
    <w:p>
      <w:r>
        <w:rPr>
          <w:b/>
        </w:rPr>
        <w:t>77ª SESSÃO ORDINÁRIA, EM 29 DE SETEMBRO DE 1933</w:t>
      </w:r>
    </w:p>
    <w:p>
      <w:r>
        <w:rPr>
          <w:i/>
        </w:rPr>
        <w:t>Presidência do Sr. Ministro Hermenegildo de Barros, presidente</w:t>
      </w:r>
    </w:p>
    <w:p>
      <w:r>
        <w:t>Ordem do dia: 1) Abertura da sessão; 2) Leitura e aprovação da ata da sessão anterior; 3) Julgamento do processo referente à eleição de representação de classes — Grupo — Profissões Liberais; 4) Julgamento do processo n. 557 — Rio Grande do Norte — Sobre a quem compete a nomeação interina de procurador regional; 5) Julgamento do "habeas-corpus" n. 16 — São Paulo — Impetrantes, Carmelo Salvador e Pedro de Alcantara Tocci; 6) Pedido de adiamento de julgamento de ação penal número 8; 7) Julgamento da Ação Penal (A. C.) n. 7 — Piauí — Apelante, Abdoral de Souza Matta; 8)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Anunciado o julgamento do recurso eleitoral n. 18 (classe 4ª), relativo à eleição dos representantes da classe dos empregadores à Assembleia Nacional Constituinte, o SR. EDUARDO ESPINOLA, relator, faz o relatório, lendo o seu parecer e o do Sr. procurador geral. Após o relatório, têm a palavra os recorrentes. Pelo recorrente Alcine Moreira Machado, fala o advogado Dr. Augusto Pinto Lima, que pelo espaço de quinze minutos defende o recurso interposto pelo seu constituinte. O recorrente David Carlos Meinicke usa da palavra pelo mesmo espaço de tempo para defender o recurso que interpôs. Em seguida, fala pelo recorrido Dr. Gastão de Brito, o Dr. Euvaldo Lodi; e pelo recorrido Walter James Gosling, o Dr. Vicente Paulo Galliez. Finalmente, usa da palavra o Sr. procurador geral, para sustentar o seu parecer, principalmente quanto à preliminar de não se tomar conhecimento dos recursos por não ter sido assinado o respectivo termo no prazo legal. O senhor Eduardo Espinola, relator, dá o seu voto, a princípio, para que se não tome conhecimento do recurso, mas reconsidera o seu voto, depois das observações feitas pelo Sr. Carvalho Mourão, e manifesta-se no sentido de se tomar conhecimento do recurso, porque o termo foi assinado no prazo legal, tendo-se em vista o impedimento criado pelo despacho do Sr. ministro do Trabalho. O Tribunal, unanimemente, resolve tomar conhecimento do recurso. Quanto ao mérito, vota o relator no sentido de ser negado provimento aos recursos de Alcine Moreira Machado e David Carlos Meinicke, no que diz respeito ao Sr. Roberto Simonsen, porque não provaram os recorrentes que o recorrido não tivesse dois anos de exercício da profissão, nem que ao recorrido incumbia provar que tinha mais de dois anos de exercício da profissão, o que, aliás, fez; assim como por improceder a alegação de se achar o recorrido com os seus direitos políticos suspensos. O Tribunal aceitou o voto do relator, unanimemente, tendo o Sr. Affonso Penna Júnior declarado que votara por ter o recorrido feito a prova de que exerce a profissão há mais de dois anos. Quanto ao que se refere ao Sr. Antonio Carlos Pacheco e Silva, o relator vota no sentido de ser negado provimento a ambos os recursos, não só pelas razões aduzidas na decisão antecedente, como também porque nenhuma disposição legal impede que um empregador se apresente também como representante da classe das profissões liberais. É aceito, unanimemente, o voto do relator. Quanto ao Sr. Mario de Andrade Ramos, manifesta-se o relator no sentido de ser negado provimento aos recursos, de vez que o recorrido provou a sua qualidade de empregador, como diretor da S. A. Empresas Elétricas Brasileiras, há mais de dois anos. O voto do relator é aceito, unanimemente. No que diz respeito aos Srs. Walter James Gosling, Gastão de Brito e Ricardo Machado, vota o relator para que seja negado provimento ao recurso, porque os dois primeiros provaram o exercício da profissão há mais de dois anos, e em relação ao terceiro não foi apresentada prova de que não seja empregador pelo espaço de tempo exigido pela lei. É o voto do relator aceito unanimemente. Em virtude das votações parciais, é negado provimento in totum aos recursos interpostos pelos Srs. Alcine Moreira Machado e David Carlos Meinicke, e confirmados todos os diplomas expedidos aos representantes da classe dos empregadores à Assembleia Nacional Constituinte, unanimemente. O SR. MONTEIRO DE SALES relata o processo de consulta número 557 (do Rio Grande do Norte, sobre a quem compete a nomeação interina do substituto do procurador regional) e vota no sentido de que compete tal nomeação ao chefe do Poder Executivo. É o voto do relator, aceito unanimemente. O mesmo juiz relata o habeas-corpus n. 16, de São Paulo, em que são impetrantes Carmelo Salvador Francisco José Sigesmundo Crispino e Pedro de Alcantara Tocci e paciente o Partido Socialista de São Paulo, e vota no sentido de ser negado provimento ao recurso para confirmar a decisão recorrida, por não ser eleitoral a matéria do pedido. O Tribunal nega provimento ao recurso, unanimemente. O SR. JOSÉ LINHARES pede adiamento da Ação Penal (recurso crime n. 8), de São Paulo, por ter nomeado curador da ré, que é menor, o Dr. Mario Bulhões Pedereira. É adiado o julgamento. O SR. CARVALHO MOURÃO relata a Ação Penal (apelação criminal) n. 7, do Piauí, em que é apelante Abdoral de Souza Mata, e apelado o Tribunal Regional desse Estado, e vota no sentido de ser negado provimento à apelação e confirmada a sentença apelada que bem apreciou as provas dos autos. É negado provimento à apelação, para confirmar a sentença apelada, unanimemente. Nada mais havendo a tratar, o Sr. presidente declara encerrada a sessão. Levanta-se a sessão às onze horas e cinquenta minutos.</w:t>
      </w:r>
    </w:p>
    <w:p>
      <w:r>
        <w:rPr>
          <w:i/>
          <w:sz w:val="18"/>
        </w:rPr>
        <w:t>[Fonte: Boletim Eleitoral n. 137, de 04/10/1933 — 1933-10-04 - BE n137 [99861].pdf, pág. 2-3]</w:t>
      </w:r>
    </w:p>
    <w:p/>
    <w:p>
      <w:r>
        <w:t>1933</w:t>
      </w:r>
    </w:p>
    <w:p>
      <w:r>
        <w:t>Outubro</w:t>
      </w:r>
    </w:p>
    <w:p>
      <w:r>
        <w:t>ID 99.863</w:t>
      </w:r>
    </w:p>
    <w:p>
      <w:r>
        <w:rPr>
          <w:b/>
        </w:rPr>
        <w:t>78ª SESSÃO ORDINÁRIA, EM 3 DE OUTUBRO DE 1933</w:t>
      </w:r>
    </w:p>
    <w:p>
      <w:r>
        <w:rPr>
          <w:i/>
        </w:rPr>
        <w:t>Presidência do Sr. Ministro Hermenegildo de Barros, presidente</w:t>
      </w:r>
    </w:p>
    <w:p>
      <w:r>
        <w:t>Ordem do dia: 1) Abertura da sessão; 2) Leitura e aprovação da ata da sessão anterior; 3) Julgamento do processo n. 559 — Espírito Santo — Sobre a validade dos registros de candidatos feitos até 28 de abril próximo passado, no caso de novas eleições; 4) Julgamento do processo referente à eleição no Estado de Minas Gerais;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CARVALHO MOURÃO, pela ordem, pede e obtém urgência para relatar o processo de consulta n. 559 (do Espírito Santo, sobre a situação de um candidato que requereu para continuar inscrito, no dia 28 de setembro), e feito o relatório, vota no sentido de que as inscrições feitas para a eleição realizada a 3 de maio último, devem prevalecer para a eleição de 8 do corrente, que é mera repetição da anterior, não obstante, porém, a inscrição de novos candidatos. É o voto do relator aceito unanimemente. O mesmo juiz tem a palavra para relatar o recurso eleitoral n. 14 (classe 4ª), relativo às eleições realizadas no Estado de Minas Gerais, e faz o relatório lendo o seu parecer e o do Sr. procurador geral. Após o relatório, usam da palavra pelos recorrentes os Srs. Ephigenio Ferreira de Salles, por si e pelo candidato almirante Arthur Thompson; Nestor Massena, por si e pelo candidato Mucio Continentino; e Daniel Serapião de Carvalho, como delegado do Partido Republicano Mineiro. O Sr. procurador geral desiste de usar da palavra. É suspensa a sessão, a requerimento do relator, por dois minutos, às dez horas e quarenta e sete minutos. Reaberta a sessão às dez horas e cinquenta minutos, com a presença de todos os juízes, o relator dá o seu voto sobre o recurso contra expedição dos diplomas interposto pelo senhor Pedro Santa Rosa, por nele ser pedida a nulidade geral do pleito, manifestando-se o relator pelo não provimento do recurso, quanto à nulidade da eleição pelo fato de um dos partidos que a ela concorreram ser chefiado por membros do Governo Federal e Estadual, porque tal circunstância só poderia importar em coação presumida do eleitorado, o que se não verificou, como mostra o extraordinário comparecimento às urnas, e ainda porque essa coação, se existisse, devia ser tal que alterasse o resultado do pleito. É o voto do relator aceito unanimemente, tendo o Sr. Affonso Penna Júnior declarado que votava por não ter sido provada a coação, mas ressalvava o seu modo de entender anteriormente manifestado, pelo qual não é necessário que se prove essa coação em cada uma das seções. Quanto à delegação do mesmo recurso de ser nula a eleição, por haver sido empregadas sobrecartas de diversos tipos e cores, o senhor relator vota negando provimento, porque as sobrecartas variam de tamanho e cores de localidade a localidade, mas foram uniformes em cada zona ou município, não violando, assim o segredo do voto. O Tribunal, unanimemente, aceita o voto do relator. Quanto à nulidade da votação arguida pelo mesmo recorrente, pelo fato de não terem os juízes eleitorais cumprido o disposto no art. 3º, letra d, das Instruções baixadas com o decreto n. 22.627, de 7 de abril de 1933, o Sr. relator nega provimento por não estar provado o alegado. É aceito unanimemente o voto do relator. Manifesta-se o relator pelo não provimento do mesmo recurso na parte que pede a nulidade geral do pleito por não terem sido os resultados da apuração publicados diariamente, por considerar que esse fato constitui simples irregularidade que não invalida a apuração feita. O voto do relator é aceito, unanimemente. Finalmente, nega o Sr. relator provimento ao mesmo recurso na parte em que pede a nulidade da eleição pela apuração das urnas do Alto Rio Doce, que estavam violadas, conforme o parecer dos peritos, porque tal apuração não foi irregular, nem se verificará por ocasião do julgamento dos recursos parciais. É o voto do relator unanimemente aceito. O Tribunal, portanto, unanimemente, negou provimento, in totum, ao recurso interposto pelo senhor Pedro Santa Rosa. O Sr. presidente suspende a sessão às onze horas e vinte e cinco minutos, e declara que a reabrirá às quatorze horas. Reaberta a sessão às quatorze horas, com a presença de todos os juízes, o Sr. relator passa a dar o seu voto sobre cada um dos recursos parciais das decisões das turmas apuradoras, manifestando-se nulidade da votação nas seções: única de Córrego dos Machados; única da 3ª zona (Rio Paranaíba); única de São José das Perobas; 2ª de Camanducaia; 1ª da cidade de Manhuassú; e 8ª de Curvelo; por terem as sobrecartas sido numeradas seguidamente. É aceito o voto do relator, unanimemente. De acordo com o relator, são anuladas as votações das seções: 2ª de Maraí e 2ª de Silvestre Ferraz, por não coincidir o número de sobrecartas autenticadas com o de votantes designado na ata, mesmo que o primeiro número seja inferior ao segundo. É unanimemente considerada válida a votação da seção única de Penha do Capim (Aimorés), que foi anulada pelo Tribunal Regional, porque o motivo da nulidade foi haver sido encontradas três sobrecartas não autenticadas, mas o número de sobrecartas autenticadas coincide com o de votantes declarado na ata, e por isso, não se deve apurar os votos contidos nas sobrecartas não autenticadas, sendo válidos os demais. É confirmada, unanimemente, a decisão do Tribunal Regional, que julgou válida a votação da 1ª seção de Conquista, mas não pelo fundamento de ser legal a nomeação de magistrados demissíveis ad nutum para presidente e suplentes da Mesa Receptora, e sim pela razão de que tal nomeação embora ilegal não torna nulos os atos praticados por esses funcionários, cuja investidura se apresenta com todas as aparências de legalidade. O Sr. relator, em atendendo à jurisprudência do Tribunal, modifica o seu parecer quanto à 2ª seção de Conquista, e é considerada válida a votação nessa seção, por não constituir nulidade a presidência da Mesa Receptora ser exercida por prefeito, contra o voto do Sr. Monteiro de Sales. São mandadas apurar como cédulas partidárias trinta e nove cédulas com a legenda "Liga Eleitoral Católica", encontradas na 5ª seção de Itaúna (distrito de Itatiaiassú), que foram apuradas como avulsas, unanimemente. É unanimemente confirmada a decisão do Tribunal Regional que mandou apurar as urnas da 5ª zona (Alto Rio Doce), porque essas urnas não foram violadas, podendo as sobrecartas terem sido introduzidas, mesmo na quantidade em que o foram, pelo orifício de entrada das cédulas, desde que fossem confirmadas as sobrecartas já existentes na urna com um instrumento qualquer adequado. São unanimemente confirmadas as decisões do Tribunal Regional relativas aos outros recursos parciais interpostos das decisões das turmas apuradoras. Quanto ao recurso dos Srs. Ephigenio de Salles, almirante Arthur Thompson, David Corrêa Rabello, Nestor Massena e Waldemiro Machado, contra a expedição dos diplomas, vota o senhor relator no sentido de ser negado provimento ao recurso in totum, porque o critério que pleiteiam os recorrentes para determinação dos eleitos em segundo turno é contrário à letra e ao espírito do Código Eleitoral. O voto do relator é aceito, unanimemente, justificando longamente o seu voto, o ministro Eduardo Espinola. Quanto ao recurso do senhor Leopoldo Laborne do Valle, o Sr. relator opina para que seja negado provimento, pelas razões já expostas por ocasião do julgamento do recurso interposto contra a expedição dos diplomas dos deputados pelo Distrito Federal. É negado provimento ao recurso do Sr. Leopoldo Laborne do Valle, unanimemente. Quanto ao recurso do Partido Republicano Mineiro, o Sr. relator vota para que seja negado provimento, por ser contrário ao sistema adotado pelo Código Eleitoral, o que pleiteia esse recurso para assegurar também a proporcionalidade da representação no segundo turno. É o voto do relator unanimemente aceito. O Sr. relator declara que tendo recebido só hoje a ata referente às novas eleições mandadas proceder pelo Tribunal Regional, e alguns recursos dessa nova apuração, só na próxima sessão poderia dar parecer sobre essas eleições e recursos e apresentar as conclusões gerais sobre o pleito. O Tribunal unanimemente concorda com essa solução. Nada mais havendo a tratar, o Sr. presidente declara encerrada a sessão. Levanta-se a sessão às dezessete horas e vinte minutos.</w:t>
      </w:r>
    </w:p>
    <w:p>
      <w:r>
        <w:t>ANEXO — Justificação do voto do ministro Eduardo Espinola, sobre representação proporcional, no processo referente à eleição do Estado de Minas Gerais, quanto ao critério adotado pelo Tribunal Regional, quanto à proclamação dos eleitos</w:t>
      </w:r>
    </w:p>
    <w:p>
      <w:r>
        <w:t>"A representação proporcional, como regulada pela nova legislação eleitoral, tem desafiado, muito mais que o comentário dos hermeneutas, a argúcia dos interessados, provocando as mais desencontradas soluções.</w:t>
      </w:r>
    </w:p>
    <w:p>
      <w:r>
        <w:t>O recurso em discussão, que foi largamente divulgado, encontrando eco em meios jurídicos respeitáveis, como o Instituto da Ordem dos Advogados, baseia-se em fundamentos contrários aos que adotaram os Tribunais Eleitorais e este Tribunal, no tocante ao conceito e extensão da representação proporcional e aos meios de assegurá-la.</w:t>
      </w:r>
    </w:p>
    <w:p>
      <w:r>
        <w:t>Examinarei, em face do Código e das Instruções, os argumentos desenvolvidos no recurso, em breves referências, e indicarei sumariamente as consequências a que conduzirá, necessariamente, a aplicação da tese por ele defendida.</w:t>
      </w:r>
    </w:p>
    <w:p>
      <w:r>
        <w:t>Dessa análise resultará a compreensão de que não encontra apoio na lei nem corresponde à ideia de respeito do princípio da representação proporcional e à essência do sistema o critério proposto no recurso.</w:t>
      </w:r>
    </w:p>
    <w:p>
      <w:r>
        <w:t>Sintetizando, com precisão, os objetivos e os fundamentos desse recurso, escreveu o Sr. M. relator:</w:t>
      </w:r>
    </w:p>
    <w:p>
      <w:r>
        <w:t>"Pretendem os recorrentes que, em 2º turno, para a determinação dos eleitos, que devem completar a representação da região, não devia recorrer o Tribunal ao critério majoritário, e sim ainda uma vez, ao da representação proporcional; que, assim, já adjudicado a cada um dos Partidos o número de representantes que, de direito lhe cabe, pelo quociente eleitoral, e pelo quociente partidário, não mais devem ser tomados em consideração, senão para proclamá-los suplentes do respectivo Partido, os votos dados aos candidatos de lista registrada sob legenda, ou candidatos partidários."</w:t>
      </w:r>
    </w:p>
    <w:p>
      <w:r>
        <w:t>Chega-se, destarte, à conclusão de que os candidatos partidários são eleitos exclusivamente em primeiro turno (art. 58, n. 5, letras a e b, do Código Eleitoral).</w:t>
      </w:r>
    </w:p>
    <w:p>
      <w:r>
        <w:t>Eleitos em segundo turno só poderão ser os outros candidatos mais votados, isto é, os candidatos não partidários, os candidatos avulsos (art. cit., n. 8).</w:t>
      </w:r>
    </w:p>
    <w:p>
      <w:r>
        <w:t>Teremos, assim, segundo o recurso:</w:t>
      </w:r>
    </w:p>
    <w:p>
      <w:r>
        <w:t>a) a representação determinada pelo quociente eleitoral, alcançado por candidatos de qualquer categoria em votos para o primeiro turno;</w:t>
      </w:r>
    </w:p>
    <w:p>
      <w:r>
        <w:t>b) a representação determinada pelo quociente partidário, que vem a ser, para cada partido, o número resultante da divisão do número de suas legendas apuradas pelo quociente eleitoral;</w:t>
      </w:r>
    </w:p>
    <w:p>
      <w:r>
        <w:t>c) a representação dos candidatos avulsos, ou não partidários que, na votação para o primeiro turno, não atingiram o quociente eleitoral.</w:t>
      </w:r>
    </w:p>
    <w:p>
      <w:r>
        <w:t>Quem leia os dispositivos do Código e das Instruções, verá assegurada, do modo mais preciso, a representação proporcional ao quociente eleitoral (representação dos eleitores que tenham votado, como primeiro nome de suas cédulas no candidato que atingiu esse quociente); e, da mesma sorte, assegurada a representação proporcional ao quociente partidário (representação dos partidos por tantos candidatos seus quantos correspondam ao número resultante (quociente) da divisão de suas legendas apuradas pelo quociente eleitoral).</w:t>
      </w:r>
    </w:p>
    <w:p>
      <w:r>
        <w:t>Em todo o capítulo do Código, consagrado especialmente ao assunto (cap. II do tit. I da parte quarta), se não encontra algum outro critério de representação proporcional.</w:t>
      </w:r>
    </w:p>
    <w:p>
      <w:r>
        <w:t>Por isso, verificado o número de candidatos eleitos pelo quociente eleitoral e pelo quociente partidário, cumpre estabelecer o modo de completar o número de lugares fixado para a região eleitoral.</w:t>
      </w:r>
    </w:p>
    <w:p>
      <w:r>
        <w:t>O Código, logo após os dispositivos concernentes aos eleitos pelos dois quocientes, os quais "estão eleitos em primeiro turno", prescreve o seguinte:</w:t>
      </w:r>
    </w:p>
    <w:p>
      <w:r>
        <w:t>"Estão eleitos em segundo turno os outros candidatos mais votados, até serem preenchidos os lugares, que não o foram no primeiro" (n. 8 do art. 58).</w:t>
      </w:r>
    </w:p>
    <w:p>
      <w:r>
        <w:t>Vê-se, desde logo, que o critério único estabelecido pelo Código, para os eleitos em segundo turno, é o de ser mais votado, sem qualquer distinção, a não ser a exclusão dos que foram eleitos em primeiro turno.</w:t>
      </w:r>
    </w:p>
    <w:p>
      <w:r>
        <w:t>Eleitos os do primeiro turno, pelo quociente eleitoral e pelo quociente partidário, cumpre, nos termos da lei, proclamar eleitos até perfazer o número de elegendos da região, os outros candidatos mais votados, isto é — os candidatos mais votados em segundo turno, excluídos os já eleitos em primeiro turno.</w:t>
      </w:r>
    </w:p>
    <w:p>
      <w:r>
        <w:t>É o critério puramente majoritário para os eleitos em segundo turno.</w:t>
      </w:r>
    </w:p>
    <w:p>
      <w:r>
        <w:t>Assim praticaram todos os Tribunais Regionais; e o Tribunal Superior reconheceu que procederam com acerto, porque a lei firmou o processo da escolha, sem qualquer distinção, subtraindo ao intérprete a faculdade de distinguir, segundo elementar regra de hermenêutica.</w:t>
      </w:r>
    </w:p>
    <w:p>
      <w:r>
        <w:t>Objeta-se, entretanto, que do princípio fundamental da representação proporcional, da base do sistema, proclamado expressivamente no art. 56 do Código, ressalta necessariamente o respeito dessa representação proporcional ainda para os eleitos em segundo turno.</w:t>
      </w:r>
    </w:p>
    <w:p>
      <w:r>
        <w:t>Objeta-se, além disso, que o determinativo — outros — exclui os candidatos que poderiam ter sido eleitos pelo quociente partidário.</w:t>
      </w:r>
    </w:p>
    <w:p>
      <w:r>
        <w:t>Dessa distinção, que não está expressa na lei e que se procura inferir do sistema, resultaria fatalmente o seguinte: excluídos do segundo turno, as cédulas de legendas, as cédulas partidárias, a proclamação dos eleitos se faria de acordo com a maior votação obtida na apuração exclusiva das cédulas avulsas.</w:t>
      </w:r>
    </w:p>
    <w:p>
      <w:r>
        <w:t>Teríamos assim a representação dos eleitores que se não filiassem a algum partido, dos eleitores não partidários: a representação não partidária a contrapor-se à representação partidária.</w:t>
      </w:r>
    </w:p>
    <w:p>
      <w:r>
        <w:t>Ao passo que esta se afirma pelo quociente partidário, aquela exprimiria a diferença entre o número de eleitos em primeiro turno e o número de elegendos da região.</w:t>
      </w:r>
    </w:p>
    <w:p>
      <w:r>
        <w:t>Interrompo essa ordem de considerações, para apreciar, com todo o acatamento que merece a douta corporação, a que tive a honra de pertencer, um tópico do parecer aprovado pelo Instituto da Ordem dos Advogados Brasileiros, e que foi distribuído neste Tribunal entre os seus membros.</w:t>
      </w:r>
    </w:p>
    <w:p>
      <w:r>
        <w:t>Lê-se, à pag. 25:</w:t>
      </w:r>
    </w:p>
    <w:p>
      <w:r>
        <w:t>"A representação proporcional se faz em relação ao número de votantes, por quocientes: em relação ao número total de votantes, por quociente eleitoral; em relação ao total dos votantes partidários, por quocientes partidários; em relação aos candidatos não partidários, pelo quociente não partidário."</w:t>
      </w:r>
    </w:p>
    <w:p>
      <w:r>
        <w:t>Que me seja permitido observar que estabelecido o critério verdadeiro de se fazer a representação proporcional em relação ao número de votantes, o que se deverá concluir, a se admitir um quociente não partidário, é que a representação proporcional não partidária se faz em relação ao total dos votantes não partidários, e não, como diz o parecer, em relação aos candidatos não partidários.</w:t>
      </w:r>
    </w:p>
    <w:p>
      <w:r>
        <w:t>Continuando sua demonstração, o parecer da douta e respeitável corporação, depois de definir em termos precisos o quociente eleitoral e o quociente partidário, firma o conceito do quociente não partidário, com esta fórmula: "constitui o quociente não partidário — a diferença entre o número total de elegendos e a soma dos quocientes partidários, isto é, pertence a esse quociente não partidário o que sobra da representação total, depois de atendidos todos os quocientes partidários."</w:t>
      </w:r>
    </w:p>
    <w:p>
      <w:r>
        <w:t>O conceito não pode ser exato, porque o que constitui um quociente é sempre o número resultante da divisão de um número por outro número; a diferença entre um número e a soma de outros números é resto, não pode constituir quociente.</w:t>
      </w:r>
    </w:p>
    <w:p>
      <w:r>
        <w:t>A se aceitar um quociente não partidário, como implicitamente admitido na lei, esse quociente só poderia ser constituído pelo número resultante da divisão do número de votos emitidos em cédulas avulsas pelo quociente eleitoral; da mesma sorte que o quociente partidário é constituído pelo número resultante da divisão do número de votos emitidos em cédulas sob a mesma legenda pelo quociente eleitoral.</w:t>
      </w:r>
    </w:p>
    <w:p>
      <w:r>
        <w:t>Se aplicarmos às eleições do Estado de Minas Gerais essa representação pelo quociente não partidário, chegaremos à conclusão de que, por ele, se devem reconhecer seis deputados, porquanto seis é o quociente de 40.333 (número de cédulas avulsas) dividido por 6.613 (quociente eleitoral).</w:t>
      </w:r>
    </w:p>
    <w:p>
      <w:r>
        <w:t>E, assim, teríamos na região de Minas:</w:t>
      </w:r>
    </w:p>
    <w:p>
      <w:r>
        <w:t>Sete deputados pelo quociente eleitoral;</w:t>
      </w:r>
    </w:p>
    <w:p>
      <w:r>
        <w:t>Vinte e dois pelo quociente partidário;</w:t>
      </w:r>
    </w:p>
    <w:p>
      <w:r>
        <w:t>Seis pelo quociente não partidário.</w:t>
      </w:r>
    </w:p>
    <w:p>
      <w:r>
        <w:t>E como a soma dessas parcelas é 35, ao passo que é 37 o número de elegendos, restariam dois lugares a preencher, por outro processo que não o dos quocientes.</w:t>
      </w:r>
    </w:p>
    <w:p>
      <w:r>
        <w:t>Não corresponderia, por conseguinte, à verdade dos fatos a afirmação de que — a soma dos quocientes é igual ao número de elegendos.</w:t>
      </w:r>
    </w:p>
    <w:p>
      <w:r>
        <w:t>É inaceitável, e seria contraproducente essa ideia de quociente não partidário, ainda quando se acredite que o sistema do Código pressupõe uma representação assegurada aos eleitores de cédulas avulsas.</w:t>
      </w:r>
    </w:p>
    <w:p>
      <w:r>
        <w:t>Reatando as considerações que vinha fazendo sobre o reconhecimento em segundo turno, não tenho dúvida em dizer que o Código nenhuma distinção faz, ao estabelecer o critério do maior número de votos para a eleição em segundo turno.</w:t>
      </w:r>
    </w:p>
    <w:p>
      <w:r>
        <w:t>Aceita, porém, que fosse a distinção de se restringir a votação em segundo turno às cédulas avulsas, cumpriria atender ao seguinte:</w:t>
      </w:r>
    </w:p>
    <w:p>
      <w:r>
        <w:t>Essas cédulas avulsas são, em grande parte, cédulas de legenda registrada, que se consideram sem legenda por conterem um ou mais nomes estranhos à respectiva lista.</w:t>
      </w:r>
    </w:p>
    <w:p>
      <w:r>
        <w:t>Muitas outras são organizadas por atenção às pessoas dos candidatos, compreendendo elementos de um ou mais partidos e elementos não partidários.</w:t>
      </w:r>
    </w:p>
    <w:p>
      <w:r>
        <w:t>Poucas serão as que contenham exclusivamente nomes de candidatos avulsos.</w:t>
      </w:r>
    </w:p>
    <w:p>
      <w:r>
        <w:t>Segue-se que os representantes dos eleitores de cédulas não partidárias tanto podem ser candidatos avulsos, como candidatos partidários.</w:t>
      </w:r>
    </w:p>
    <w:p>
      <w:r>
        <w:t>Na verdade, as eleições de Minas Gerais demonstram que os candidatos de partidos foram mais votados nas chapas avulsas que os candidatos avulsos.</w:t>
      </w:r>
    </w:p>
    <w:p>
      <w:r>
        <w:t>Com efeito, sendo 158.477 as cédulas da legenda — Partido Progressista — o menos votado dos seus candidatos reuniu, em segundo turno, 170.274 sufrágios, isto é, teve 11.770 votos em cédulas avulsas, ao passo que o mais votado dos recorrentes, candidato avulso, sem qualquer ligação partidária, teve apenas 5.397 votos.</w:t>
      </w:r>
    </w:p>
    <w:p>
      <w:r>
        <w:t>Dado, pois, que a eleição em segundo turno ficasse circunscrita à representação dos eleitores de cédulas avulsas, o resultado, no pleito de Minas, viria a ser o mesmo que se apurou, porque os oito candidatos eleitos em segundo turno tiveram todos cerca de 20 mil votos apurados em cédulas avulsas, além dos 153 mil das cédulas de lista, enquanto que os recorrentes, candidatos avulsos, tiveram pouco mais de cinco mil votos os mais votados.</w:t>
      </w:r>
    </w:p>
    <w:p>
      <w:r>
        <w:t>Para fugir a esse resultado, o recurso introduz nova distinção: em segundo turno só devem ser contemplados os candidatos avulsos e não os partidários, os quais já foram eleitos, em primeiro turno, pelos quocientes eleitoral e partidário; os votos em cédulas sem legenda diversa só serão contados aos candidatos de lista registrada, para o efeito de se apurar a ordem da votação (em primeiro turno).</w:t>
      </w:r>
    </w:p>
    <w:p>
      <w:r>
        <w:t>Somente assim, entende o recurso, serão atendidas as opiniões não representadas na apuração do primeiro turno.</w:t>
      </w:r>
    </w:p>
    <w:p>
      <w:r>
        <w:t>Em suma, apenas os candidatos avulsos podem ser reconhecidos pelos votos dados em cédulas avulsas, as únicas que servem para a apuração dos eleitos em segundo turno.</w:t>
      </w:r>
    </w:p>
    <w:p>
      <w:r>
        <w:t>A ser verdadeiro esse postulado, a primeira interrogação, que ocorre a quem pretende medir-lhe o alcance, é esta: os candidatos de partidos, que não obtiveram o quociente partidário, não poderão ser reconhecidos em segundo turno, ainda quando as cédulas avulsas, exclusivamente, lhes assegurem votação superior à obtida pelos candidatos avulsos?</w:t>
      </w:r>
    </w:p>
    <w:p>
      <w:r>
        <w:t>Se o que se pretende é aquinhoar as minorias não representadas em primeiro turno, seria injusto excluir os candidatos de partidos que não alcançassem o quociente partidário.</w:t>
      </w:r>
    </w:p>
    <w:p>
      <w:r>
        <w:t>Nas eleições de Minas, verificamos que os dois primeiros candidatos do Partido Economista do Brasil (que não teve o quociente partidário) foram mais votados que qualquer dos recorrentes.</w:t>
      </w:r>
    </w:p>
    <w:p>
      <w:r>
        <w:t>Subtraídos que sejam os 1.191 votos da legenda Partido Economista do Brasil, o Sr. Lucio dos Santos, que obteve 8.881 sufrágios, ficará com 7.690 votos conferidos em cédulas avulsas, mais de 2.000 votos acima do senhor Efigenio de Sales, o mais votado dos recorrentes, que teve 5.397 votos.</w:t>
      </w:r>
    </w:p>
    <w:p>
      <w:r>
        <w:t>Mas, além de tudo isso, se as cédulas avulsas não representam qualquer ideia definida, não traduzem a opinião dos eleitores, consideram apenas os candidatos votados, não há razão que aconselhe a eliminação dos candidatos partidários mais votados em cédulas avulsas que os candidatos avulsos.</w:t>
      </w:r>
    </w:p>
    <w:p>
      <w:r>
        <w:t>É de frequente ocorrência introduzir-se numa cédula sob legenda um nome estranho, tornando-a avulsa.</w:t>
      </w:r>
    </w:p>
    <w:p>
      <w:r>
        <w:t>Poder-se-á dizer que o nome estranho, o candidato avulso aí introduzido, represente a opinião do eleitor e seja, por isso, o único contemplado?</w:t>
      </w:r>
    </w:p>
    <w:p>
      <w:r>
        <w:t>O candidato avulso que obtenha algumas centenas de votos, apurados em cédulas avulsas de qualquer natureza (inclusive as de legendas em que se introduziu seu nome), representará melhor alguma opinião, alguma corrente de ideias, que o candidato partidário a quem as mesmas cédulas avulsas tenham conferido uma ou duas dezenas de milhares de votos?</w:t>
      </w:r>
    </w:p>
    <w:p>
      <w:r>
        <w:t>Mas, não é tudo.</w:t>
      </w:r>
    </w:p>
    <w:p>
      <w:r>
        <w:t>Suponhamos que seja aceitável a interpretação que o recurso atribui às disposições do Código e das Instruções, quanto ao critério de proclamação dos eleitos: em primeiro turno os candidatos que obtiveram o quociente eleitoral e o quociente partidário; em segundo turno exclusivamente os candidatos não partidários.</w:t>
      </w:r>
    </w:p>
    <w:p>
      <w:r>
        <w:t>Isto posto, figuremos a hipótese de terem sido proclamados em primeiro turno, por atingirem o quociente eleitoral, os mesmos sete candidatos que o foram, na eleição de Minas.</w:t>
      </w:r>
    </w:p>
    <w:p>
      <w:r>
        <w:t>Mas, em vez das 158.477 cédulas da legenda Partido Progressista foram encontradas apenas 40.333. Ao contrário, em vez de 40.333 cédulas avulsas, foram contadas 158.477. Sem alteração as demais cédulas sob legenda e o mesmo o número de votos em segundo turno, com a diferença apenas de os terem obtido os candidatos do Partido Progressista em cédulas consideradas sem legenda, por haver nelas um nome estranho à lista registrada.</w:t>
      </w:r>
    </w:p>
    <w:p>
      <w:r>
        <w:t>Teríamos assim:</w:t>
      </w:r>
    </w:p>
    <w:p>
      <w:r>
        <w:t>Sete deputados pelo quociente eleitoral;</w:t>
      </w:r>
    </w:p>
    <w:p>
      <w:r>
        <w:t>Seis deputados do Partido Progressista, pelo quociente partidário (40.333 — 6.613);</w:t>
      </w:r>
    </w:p>
    <w:p>
      <w:r>
        <w:t>Seis deputados do Partido R. Mineiro, pelo quociente partidário (43.959 — 6.613).</w:t>
      </w:r>
    </w:p>
    <w:p>
      <w:r>
        <w:t>Dos 37 elegendos da região, estariam reconhecidos em primeiro turno 19 deputados, restando 18 a serem reconhecidos em segundo turno.</w:t>
      </w:r>
    </w:p>
    <w:p>
      <w:r>
        <w:t>Como, nesse turno, seriam admissíveis tão somente os candidatos avulsos, chegaríamos à conclusão de proclamar eleitos em segundo turno os 14 candidatos avulsos registrados, dos quais o mais votado teve 8.000 votos (estando também registrado como candidato do Partido Civilista da Mocidade) e os menos votados — 52 e 48 votos, em detrimento dos candidatos partidários que, na apuração das cédulas avulsas exclusivamente, teriam obtido uma centena de milhares de votos.</w:t>
      </w:r>
    </w:p>
    <w:p>
      <w:r>
        <w:t>E ainda assim, ficariam faltando quatro deputados para preencher o número, por não haver mais candidato avulso a contemplar.</w:t>
      </w:r>
    </w:p>
    <w:p>
      <w:r>
        <w:t>Que representação proporcional viria a ser essa? de que opinião, de que ideias, se a representação se dá em relação aos votantes, e não em relação aos candidatos?</w:t>
      </w:r>
    </w:p>
    <w:p>
      <w:r>
        <w:t>Em suma, as distinções em que se apoiam os recorrentes não estão na letra, nem no espírito da lei, e levariam, se aceitas, a consequências contrárias ao próprio princípio da representação proporcional.</w:t>
      </w:r>
    </w:p>
    <w:p>
      <w:r>
        <w:t>O parecer do Sr. M. relator expõe, de modo brilhante e cabal, tendo em conta as explicações e apreciações do Dr. Assis Brasil, o verdadeiro conceito da representação proporcional, como afirmada na legislação em vigor.</w:t>
      </w:r>
    </w:p>
    <w:p>
      <w:r>
        <w:t>A justificação doutrinária, que nos oferece o parecer de S. Ex., não poderia ser mais perfeita.</w:t>
      </w:r>
    </w:p>
    <w:p>
      <w:r>
        <w:t>Peço permissão para subscrevê-la, em todos os pontos, sem restrição."</w:t>
      </w:r>
    </w:p>
    <w:p>
      <w:r>
        <w:rPr>
          <w:i/>
          <w:sz w:val="18"/>
        </w:rPr>
        <w:t>[Fonte: Boletim Eleitoral n. 139, de 11/10/1933 — 1933-10-11 - BE n139 [99863].pdf, pág. 2-5]</w:t>
      </w:r>
    </w:p>
    <w:p/>
    <w:p>
      <w:r>
        <w:t>1933</w:t>
      </w:r>
    </w:p>
    <w:p>
      <w:r>
        <w:t>Outubro</w:t>
      </w:r>
    </w:p>
    <w:p>
      <w:r>
        <w:t>ID 99.863</w:t>
      </w:r>
    </w:p>
    <w:p>
      <w:r>
        <w:rPr>
          <w:b/>
        </w:rPr>
        <w:t>79ª SESSÃO ORDINÁRIA, EM 6 DE OUTUBRO DE 1933</w:t>
      </w:r>
    </w:p>
    <w:p>
      <w:r>
        <w:rPr>
          <w:i/>
        </w:rPr>
        <w:t>Presidência do Sr. Ministro Hermenegildo de Barros, presidente</w:t>
      </w:r>
    </w:p>
    <w:p>
      <w:r>
        <w:t>1) Abertura da sessão; 2) Leitura e aprovação da ata da sessão anterior; 3) Conclusões sobre eleições renovadas em Minas Gerais; 4) Julgamento do processo referente à eleição no Estado de São Paulo — Adiamento para continuação do julgamento, na reunião seguinte; 5) Encerramento da sessão.</w:t>
      </w:r>
    </w:p>
    <w:p>
      <w:r>
        <w:t>Às nove horas, presentes os juízes: ministros Eduardo Espinola e Carvalho Mourão, desembargador José Linhares, doutores Affonso Penna Júnior e Monteiro de Sales, e o desembargador Renato Tavares, procurador geral, abre-se a sessão. É lida e sem debate aprovada a ata da sessão anterior. O Sr. Carvalho Mourão apresenta as conclusões gerais de seu parecer sobre as eleições renovadas em virtude da decisão do Tribunal Regional do Estado de Minas Gerais, que não puderam ser votadas na sessão anterior. São aprovadas as 1ª e 2ª conclusões, unanimemente. A 4ª conclusão é aprovada, contra o voto do Sr. Affonso Penna Júnior. A 3ª conclusão ficou para ser votada na próxima sessão, em vista do relator ter modificado o seu voto, após a discussão da matéria, e ser necessário incluir outras seções entre as em que não devia se ter procedido a nova eleição. O Sr. Affonso Penna Júnior tem a palavra para relatar o recurso eleitoral n. 5 (classe 4ª), relativo às eleições realizadas no Estado de São Paulo, e faz o relatório lendo o seu parecer, e o do senhor procurador geral. Após o relatório, o Sr. presidente dá a palavra aos recorrentes. Não se acham presentes. Em seguida, dá o Sr. presidente a palavra aos recorridos. Comparece o Dr. João Sampaio, candidato diplomado, e, antes de usar da palavra, consulta ao Tribunal se é este o momento único em que os interessados podem falar. O Sr. presidente informa que, pelo regimento, só nesta fase do julgamento é permitido debate oral, e dá a palavra ao Sr. João Sampaio, o qual pelo espaço de quinze minutos defende o critério pelo qual foi expedido o seu diploma. O Sr. procurador geral declara que mantém o seu parecer. Passa, então, o Sr. relator a dar o seu voto, começando pelos recursos parciais interpostos das decisões das turmas apuradoras, que são julgados um por um. São, unanimemente, mantidas as decisões do Tribunal Regional, que julgaram válidas as votações da 4ª seção da 22ª zona (Assis), mesmo das 76 cédulas que foram impugnadas por conterem os dizeres: "Para Deputados à Assembleia Constituinte", e da 5ª seção de Mooca, por não ser procedente o motivo alegado na impugnação. São reformadas, unanimemente, as decisões do Tribunal Regional relativas às seções: 9ª da 5ª zona (Liberdade); 16ª da 3ª zona (Santa Cecília); 1ª da 22ª zona (Assis); 5ª da 35ª zona (Cruzeiro); 7ª da 5ª zona (Santa Efigênia); 7ª da 5ª zona (Sé); 4ª da 4ª zona (Perdizes); 5ª da 5ª zona (Santa Efigênia); para anular a votação dessas seções, por não coincidir o número das sobrecartas autenticadas com o de votantes consignados na ata. São reformadas, unanimemente, as decisões do Tribunal Regional, referentes às seções: 1ª da 59ª zona (Itararé); 1ª da 84ª zona (Avanhandava); única da 80ª zona (Paraguassú); para anular a votação dessas seções porque as sobrecartas foram numeradas seguidamente. São confirmadas, unanimemente, as decisões do Tribunal Regional que julgaram válidas as seções: 2ª e 8ª da 3ª zona (Bela Vista); 2ª da 81ª zona (Paraibuna); 6ª da 6ª zona (Vila Mariana); 2ª da 7ª zona (Penha); 3ª da 3ª zona (Santa Cecília). São confirmadas as seguintes decisões do Tribunal Regional; julgando válida a votação da 3ª seção da 7ª zona (Belémzinho), unanimemente, tendo o Sr. Carvalho Mourão declarado que votava somente pelo primeiro fundamento, isto é, porque os eleitores de outras seções da zona que não funcionaram não precisam votar em sobrecarta maior; a que não tomou conhecimento do recurso interposto contra a apuração da 14ª da 3ª zona (Santa Cecília), unanimemente; a que manda apurar duas cédulas manchadas no verso, a tinta de escrever, por falta da prova, unanimemente; a que não apurou na 6ª seção da 2ª zona (Sant'Ana) uma cédula que é retalho de jornal, unanimemente; a que julgou válida a votação da 5ª seção de Mooca, contra o voto do Sr. Carvalho Mourão, que anulava por não terem os eleitores cujos nomes estavam omitidos ou trancados votado com sobrecartas maiores. É dado provimento ao recurso que pleiteava a não apuração de duas cédulas marcadas por riscas pretas no bordo, com votos para a Chapa Única por São Paulo Unido, na 14ª seção da 1ª zona (Braz), unanimemente. É negado provimento ao mesmo recurso, na parte em que argúia de nulos a votação dessa seção, por não terem os eleitores, cujos nomes estavam omitidos ou trancados, sido identificados datiloscopicamente, contra o voto do Sr. Carvalho Mourão. É julgada nula a 2ª seção da 35ª zona (Cruzeiro), por não coincidir o número de sobrecartas com o de votantes consignados na ata, contra o voto do Sr. Eduardo Espinola, que não anulava a votação dessa seção por entender que a divergência era devida a simples equívoco de quem redigiu a ata. É dado provimento ao recurso que pede a apuração de duas cédulas com a legenda: "Chapa Única por São Paulo", com votos em 1º turno, no Dr. José de Almeida Camargo, como sendo da legenda: "Chapa Única por São Paulo Unido", unanimemente. É dado provimento ao recurso que pleiteia a nulidade do voto dado em segundo turno aos candidatos do Partido Socialista Brasileiro, por ter esse voto sido dado em uma cédula que se achava com outra na mesma sobrecarta e variavam os nomes votados para primeiro turno, unanimemente. É mantida a decisão do Tribunal Regional, que não tomou conhecimento do recurso que pedia a nulidade de 67 cédulas encontradas na 1ª seção da 22ª zona (Assis), por conterem as ditas cédulas os dizeres: "Para Deputados à Constituinte", unanimemente. Pelo adiantado da hora, o Sr. presidente declara encerrada a sessão, e convoca os Srs. juízes para uma sessão extraordinária para o dia seguinte, 7, sábado, às nove horas, para prosseguimento do julgamento do recurso eleitoral n. 5 (classe 4ª). Levanta-se a sessão às onze horas e cincoenta minutos.</w:t>
      </w:r>
    </w:p>
    <w:p>
      <w:r>
        <w:t>ANEXO — Relatório e voto sobre as apurações parciais de votações renovadas, por ordem do Tribunal Regional de Minas Gerais, em 21 das seções eleitorais por ele anuladas por ocasião da apuração das eleições gerais de 3 de maio próximo passado, a que se refere a ata supra</w:t>
      </w:r>
    </w:p>
    <w:p>
      <w:r>
        <w:t>RELATÓRIO</w:t>
      </w:r>
    </w:p>
    <w:p>
      <w:r>
        <w:t>Da ata geral da apuração, pelo Tribunal Regional, das eleições de 3 de maio, a fls. 4 e 5, do 2º volume, não constava quais as seções eleitorais, anuladas por ele, nas quais ordenara fosse renovada a votação. Vê-se agora que tal deliberação foi tomada posteriormente.</w:t>
      </w:r>
    </w:p>
    <w:p>
      <w:r>
        <w:t>Por essa circunstância, eu indiquei, no parecer (a fls. 126 e 127, do 1º volume), como sendo as únicas seções nas quais, por lei, deveria ser renovada a votação, às 14 aí relacionadas. Vejo, porém, pela "ata da apuração geral e demais documentos referentes às eleições complementares, realizadas no dia 20 de agosto do corrente ano de 1933" — papéis, esses, por mim recebidos na sessão deste Tribunal Superior de ante-hontem (3 do corrente), que, além das novas votações naquelas 14 seções por mim relacionadas, efetuaram-se, por ordem do Tribunal Regional, novas eleições em mais sete seções eleitorais, a saber:</w:t>
      </w:r>
    </w:p>
    <w:p>
      <w:r>
        <w:t>1ª)—6ª de Itambi (ou Imbi, como por engano, ao que parece, está na referida ata) — Caratinga;</w:t>
      </w:r>
    </w:p>
    <w:p>
      <w:r>
        <w:t>2ª)—4ª de Andradas — Caldas;</w:t>
      </w:r>
    </w:p>
    <w:p>
      <w:r>
        <w:t>3ª)—Única de Crisolia (Ouro Fino);</w:t>
      </w:r>
    </w:p>
    <w:p>
      <w:r>
        <w:t>4ª)—1ª de Além Paraíba (zona 3);</w:t>
      </w:r>
    </w:p>
    <w:p>
      <w:r>
        <w:t>5ª)—Única de Penha do Capim — Aimorés;</w:t>
      </w:r>
    </w:p>
    <w:p>
      <w:r>
        <w:t>6ª)—Única de Santo Antônio do Chiador — Mar de Espanha;</w:t>
      </w:r>
    </w:p>
    <w:p>
      <w:r>
        <w:t>7ª)—24ª de Carandaí — Barbacena.</w:t>
      </w:r>
    </w:p>
    <w:p>
      <w:r>
        <w:t>Para que este Tribunal Superior possa ajuizar da regularidade e legalidade dessas novas eleições, passo a informar sobre os motivos pelos quais haviam sido anuladas, pelo Tribunal Regional, essas sete seções, que, no meu parecer a fls., eu não incluí entre as que deveriam fazer novas eleições. Ei-los:</w:t>
      </w:r>
    </w:p>
    <w:p>
      <w:r>
        <w:t>1ª)—A 6ª de Itambi ou Imbi (Caratinga), fora anulada (di-lo a ata geral a fls. 5), "por terem sido apuradas cédulas não autenticadas". Como se vê, a motivação é ambígua, obscura: não diz claramente que não correspondiam as cédulas, na urna, ao número de votantes, na ata. Daí, a minha involuntária omissão dessa seção, no parecer.</w:t>
      </w:r>
    </w:p>
    <w:p>
      <w:r>
        <w:t>2ª)—A 4ª de Andradas (Caldas), fora anulada (di-lo a cit. ata) por comprovada recusa de fiscal. Não era caso de nova eleição.</w:t>
      </w:r>
    </w:p>
    <w:p>
      <w:r>
        <w:t>3ª)—A seção única de Crisolia (Ouro Fino), foi anulada por injustificável recusa de um fiscal (consta da cit. ata). Não era caso de renovação da votação.</w:t>
      </w:r>
    </w:p>
    <w:p>
      <w:r>
        <w:t>4ª)—Na 1ª de Além Paraíba, anulada por haver nela sido apurado um voto de eleitor de outra Região, não devia — é claro — ser renovada a votação.</w:t>
      </w:r>
    </w:p>
    <w:p>
      <w:r>
        <w:t>5ª)—Na seção única de Penha do Capim (Aimorés), não houve sequer nulidade da votação efetuada a 3 de maio, conforme já ficou decidido por este Tribunal Superior na última sessão, quando votou o meu parecer onde se conclui, nesse sentido, pela apuração, nessa seção, da eleição de 3 de maio.</w:t>
      </w:r>
    </w:p>
    <w:p>
      <w:r>
        <w:t>6ª)—A seção única de Santo Antônio do Chiador (Mar de Espanha) fora anulada "por falta de autenticidade na maior parte das sobrecartas" — diz a cit. ata. Como se vê, motivação obscura, que me induziu a engano, omitindo-a no parecer entre aquelas onde se devia renovar a votação.</w:t>
      </w:r>
    </w:p>
    <w:p>
      <w:r>
        <w:t>7ª)—24ª de Carandaí. Fora anulada "por conter a urna uma cédula inapurável e indiscriminável" — informação textual da cit. ata. Não era caso de se renovar a votação.</w:t>
      </w:r>
    </w:p>
    <w:p>
      <w:r>
        <w:t>Seja, porém, como for; o Tribunal Regional mandou renovar e, de fato, renovaram-se as votações nestas sete seções e nas 14 que relacionei no meu parecer. Consta da ata geral, que agora tenho presente, haver o Tribunal Regional deixado de apurar as novas eleições em cinco dessas 21 seções, pelos motivos seguintes:</w:t>
      </w:r>
    </w:p>
    <w:p>
      <w:r>
        <w:t>1º)—Única de Penha do Capim e única de Santo Antônio do Chiador — por terem as respectivas urnas chegado, violadas, ao Tribunal Regional; — 104 e 96 votantes, respectivamente;</w:t>
      </w:r>
    </w:p>
    <w:p>
      <w:r>
        <w:t>2º)—24ª de Carandaí — "por estarem as sobrecartas não seriadas de um a nove" — diz a ata (naturalmente, numeração seguida das sobrecartas); = 264 votantes;</w:t>
      </w:r>
    </w:p>
    <w:p>
      <w:r>
        <w:t>3º)—Única de Santo Antônio dos Campos e única de Mamonas — por terem votado eleitores que não compareceram às eleições de 3 de maio = 108 e 65 votantes, respectivamente.</w:t>
      </w:r>
    </w:p>
    <w:p>
      <w:r>
        <w:t>Nas 16 seções restantes, onde houve nova eleição, foram apurados 2.312 votos. Anuladas foram 717, como se viu há pouco, em consequência da não apuração das cinco seções acima mencionadas.</w:t>
      </w:r>
    </w:p>
    <w:p>
      <w:r>
        <w:t>Da ata consta a votação dada aos diversos partidos e candidatos, nas 16 seções apuradas.</w:t>
      </w:r>
    </w:p>
    <w:p>
      <w:r>
        <w:t>Contra a apuração das novas votações na seção única de Crisolia e na 4ª seção de Andradas recorreu para este Tribunal Superior o Dr. Aloysio Leite Guimarães, fiscal do Partido Republicano Mineiro, da decisão do Tribunal Regional (fls. 18 v.), que não tomou conhecimento do recurso pelo recorrente, interposto das decisões da 2ª turma, resolvendo apurar as novas eleições nessas duas seções, na parte referente à seção de Crisolia, por extemporâneo, e que negou provimento ao mesmo recurso, na parte referente à seção de Andradas, em face da prova e, principalmente, do exame pericial a que foi submetida a urna e do qual resultou que a mesma não foi violada. O recurso em questão, da decisão da turma para o Tribunal pleno, tivera por fundamentos: a) quanto a ambas as seções — haverem sido anuladas, no pleito de 3 (três) de maio, por injustificável recusa de fiscal — caso que, segundo a lei, não determina, como consequência, a renovação da votação; b) quanto à seção de Andradas — também porque a urna haveria chegado com visíveis indícios de violação.</w:t>
      </w:r>
    </w:p>
    <w:p>
      <w:r>
        <w:t>VOTO</w:t>
      </w:r>
    </w:p>
    <w:p>
      <w:r>
        <w:t>I — Dou provimento ao recurso para, reformando o acórdão recorrido: 1º, conhecer do recurso originariamente interposto contra a decisão da turma, a meu ver tempestivo, e, dele conhecendo, quanto ao seu merecimento intrínseco, mandar que se não apurem as votações renovadas nas duas referidas seções de Crisolia e de Andradas, nas quais não se devia ter renovado a votação, em face do disposto no art. 90 (noventa), §§ 2º e 3º, combinados, do Código Eleitoral.</w:t>
      </w:r>
    </w:p>
    <w:p>
      <w:r>
        <w:t>O recurso da decisão da turma não foi extemporâneo, a meu ver.</w:t>
      </w:r>
    </w:p>
    <w:p>
      <w:r>
        <w:t>Interposto a 25 de agosto próximo passado, e tomado por termo na mesma data (fls. 14 do apenso que tenho em mão), de resolução da turma tomada na véspera; é manifesto, sob este aspecto, que o foi dentro do prazo legal. Ao que se infere, porém, da ata da 65ª sessão ordinária do Tribunal Regional, realizada a 18 de setembro próximo passado, na qual foi o presente recurso julgado, outro foi o motivo pelo qual se entendeu ser ele extemporâneo, a saber: porque devia ter sido manifestado, quando o presidente do Tribunal ordenou se renovasse a votação nas duas seções em causa (fls. 2, do apenso que estou estudando). Alegou, entretanto, o recorrente nessa mesma ocasião, sem que conste ter sido nesse ponto contestado, haver ele reclamado em tempo contra aquela decisão do digno presidente do Tribunal a quo; havendo este — o presidente — tomado a deliberação de consultar, a respeito, este Tribunal Superior, o que (disse o recorrente) foi feito. Não me lembra ter tomado parte, aqui, neste Egrégio Tribunal, em qualquer deliberação sobre semelhante assunto e não creio que, informado de que as seções em causa tinham sido anuladas por motivo de recusa de fiscais, tenha eu, ou qualquer dos meus ilustres colegas, votado no sentido de se renovar a votação nas referidas seções, como não creio que o nosso eminente presidente haja, devidamente informado sobre tal circunstância, aconselhado nova eleição. A secretaria poderá informar o que houve.</w:t>
      </w:r>
    </w:p>
    <w:p>
      <w:r>
        <w:t>Acresce que, assim ordenada a renovação da votação, como ato de expediente da Presidência do Tribunal a quo, não teve a devida publicidade, em tempo, para ciência do recorrente — razão por que tomo conhecimento do recurso contra a apuração da nova votação nas referidas seções.</w:t>
      </w:r>
    </w:p>
    <w:p>
      <w:r>
        <w:t>De meritis — é manifesta a sua procedência.</w:t>
      </w:r>
    </w:p>
    <w:p>
      <w:r>
        <w:t>II — Não deve ser apurada a nova votação na seção única de Penha do Capim (Aimorés), e sim a votação colhida a 3 de maio, na mesma seção, que este Tribunal Superior já julgou válida, em grau de recurso, na última sessão.</w:t>
      </w:r>
    </w:p>
    <w:p>
      <w:r>
        <w:t>III — Das demais resoluções do Tribunal a quo, apurando, ou não, urnas contendo votações renovadas em seções anuladas, não pode tomar conhecimento este Tribunal Superior, por não ter havido contra elas recurso algum interposto, nem tão pouco contra as respectivas decisões das turmas. Sem provocação dos interessados falta-nos jurisdição para julgá-las; cumprindo-nos, pois, aceitá-las como definitivas para incluir no mapa geral os resultados apurados.</w:t>
      </w:r>
    </w:p>
    <w:p>
      <w:r>
        <w:t>IV — Surge, porém, séria questão a propósito da anulação, pela segunda vez, da seção única de Santo Antônio do Chiador (Mar de Espanha), por violação da urna. Deve ordenar-se, pela segunda vez, se renove na seção a votação?</w:t>
      </w:r>
    </w:p>
    <w:p>
      <w:r>
        <w:t>Meu voto é para que se não renove. A lei é omissa, a meu ver, sobre este ponto, pois que, no art. 90, § 3º do Código, cogita o legislador somente da primeira eleição geral; para mim não é duvidoso que, ao preceituar sobre renovação da votação em seções anuladas pelos fundamentos de que trata o § 2º, do cit. artigo, não se previa esta hipótese.</w:t>
      </w:r>
    </w:p>
    <w:p>
      <w:r>
        <w:t>Assim sendo, parece-me inadmissível supor-se na lei a intenção de deixar suspensa por tempo indefinido a apuração definitiva de uma região eleitoral, na hipótese possível de se repetirem várias vezes fatos que determinem novas eleições sucessivas em uma ou mais seções.</w:t>
      </w:r>
    </w:p>
    <w:p>
      <w:r>
        <w:t>Rio, 5 de outubro de 1933. — Carvalho Mourão, relator.</w:t>
      </w:r>
    </w:p>
    <w:p>
      <w:r>
        <w:rPr>
          <w:i/>
          <w:sz w:val="18"/>
        </w:rPr>
        <w:t>[Fonte: Boletim Eleitoral n. 139, de 11/10/1933 — 1933-10-11 - BE n139 [99863].pdf, pág. 5-7]</w:t>
      </w:r>
    </w:p>
    <w:p/>
    <w:p>
      <w:r>
        <w:t>1933</w:t>
      </w:r>
    </w:p>
    <w:p>
      <w:r>
        <w:t>Outubro</w:t>
      </w:r>
    </w:p>
    <w:p>
      <w:r>
        <w:t>ID 99.864</w:t>
      </w:r>
    </w:p>
    <w:p>
      <w:r>
        <w:rPr>
          <w:b/>
        </w:rPr>
        <w:t>7ª SESSÃO EXTRAORDINÁRIA, EM 7 DE OUTUBRO DE 1933</w:t>
      </w:r>
    </w:p>
    <w:p>
      <w:r>
        <w:rPr>
          <w:i/>
        </w:rPr>
        <w:t>Presidência do Sr. Ministro Hermenegildo de Barros, presidente</w:t>
      </w:r>
    </w:p>
    <w:p>
      <w:r>
        <w:t>1) Abertura da sessão; 2) Leitura e aprovação da ata da reunião anterior, depois de falar o Sr. Carvalho Mourão; 3) Aprovação das conclusões finais sobre o pleito no Estado de Minas Gerais, já incluídos os resultados das eleições renovadas; 4) Comunicação do Sr. presidente, sobre uma representação do candidato Asdrubal Gwyer de Azevedo; 5) Continuação do julgamento referente à eleição do Estado de São Paulo e aprovação das conclusões finais; 6)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a ata da sessão anterior. O Sr. Carvalho Mourão requer que seja retificada a ata no sentido de ser declarado que as conclusões aprovadas foram as relativas às seções eleitorais onde a eleição foi renovada por ordem do Tribunal Regional do Estado de Minas Gerais. O Sr. Presidente declara que será feita a retificação solicitada. É aprovada a ata da sessão anterior. O Sr. Carvalho Mourão apresenta e são aprovadas unanimemente, as seguintes conclusões sobre o pleito referente à eleição referente ao Estado de Minas Gerais. Recurso eleitoral n. 14 (4ª classe) — Minas Gerais — Conclusões — I — Devem ser anuladas as votações nas seguintes seções eleitorais que o Tribunal Regional apurou: 1, única de Córrego dos Machados; 2, única de Rio Paranaíba; 3, única de São José das Perobas; 4, 2ª de Camanducaia; 5, 1ª da cidade de Manhuassú; 6, 8ª de Curvello; 7, 2ª de Miraí; 8, 2ª de Silvestre Ferraz. II — Deve renovar-se a eleição na 2ª seção eleitoral de Miraí e na 2ª seção de Silvestre Ferraz, ora anuladas; porque o número de sobrecartas, na urna, não correspondia ao de votantes, constante da ata; para o que se expedirá imediata comunicação ao presidente do Tribunal Regional para os fins e nos termos do art. 75, § 11 do Regimento interno. III — Deve ser apurada a votação colhida a 3 de maio (não a que foi apurada pelo Tribunal Regional, de votação renovada por sua ordem) na seguinte seção eleitoral, que havia sido anulada, mas que o não deveria ser: — Única de Penha do Capim (Aimorés). IV — Não devem ser apuradas as votações que se efetuaram, por ordem do Tribunal Regional, a 20 de agosto próximo passado, nas seguintes seções eleitorais, anuladas na 1ª apuração geral das eleições de 3 de maio, por motivos que legalmente não determinam a renovação da votação: 1, única de Grisólia (Ouro-Fino); 2, 4ª seção de Andradas (Caldas); 3, 1ª seção de Além Paraíba; 4, 24ª de Carandaí (Barbacena). V — Devem ser apuradas, como de legenda, as trinta e nove (39) cédulas encontradas na urna da 5ª seção de Itaúna (54ª zona — distrito de Itatiaiaussú), por ocasião da apuração das eleições de 3 de maio, com a legenda "Liga Eleitoral Católica". VI — São confirmadas, por seus fundamentos, as demais decisões do Tribunal a quo, em recursos sobre atos ou resoluções das Turmas Apuradoras, bem como sobre a renovação de votação e sua apuração em seções anuladas. VII — Não é caso de se anular a eleição em toda a Região, pois que as nulidades, reconhecidas ou decretadas por este Tribunal Superior, evidentemente não atingem à metade dos votos de toda a Região. VIII — São improcedentes as arguições e alegações dos recursos interpostos da proclamação, por parte do Tribunal Regional, dos eleitos pela Região, e, por isso, o Tribunal Superior nega-lhes provimento. O Sr. Presidente comunica ao Tribunal o despacho que proferiu em um ofício do Sr. Asdrubal Gwyer de Azevedo, por ser esse ofício dirigido também ao Tribunal, de acordo com o parecer do procurador geral. O Tribunal decide que esse ofício, como representação, não pode ser recebido, nos termos do art. 116 do Regimento Interno, e, como renúncia do mandato de deputado, também não o pode ser por não competir ao Tribunal tomar conhecimento da matéria, unanimemente. É anunciada a continuação do julgamento do Recurso Eleitoral n. 5 (classe 4ª), relativo às eleições realizadas no Estado de São Paulo. O Sr. Affonso Penna Júnior, relator, requer que a votação se faça englobadamente, apresentando os juízes as divergências que tiverem a respeito do parecer. O Tribunal aprova unanimemente a proposta do relator. São aceitas as conclusões do parecer, sobre os recursos parciais números 180 a 203, unanimemente. É aceita a conclusão do parecer, quanto ao recurso parcial número 204, contra o voto do Sr. Carvalho Mourão, de acordo com as razões que deu a respeito do recurso parcial número 147, relativo à 14ª seção eleitoral da 1ª zona (Braz). São aceitas as conclusões do parecer quanto aos recursos parciais números 205 a 225, unanimemente, tendo o Sr. Carvalho Mourão declarado, a respeito do recurso parcial número 209, que votará somente pela conclusão. São unanimemente aceitas as conclusões do relator que mandam não apurar as votações das seções: 2ª da 16ª zona (Amparo) e 2ª da 136ª zona (Xiririca), onde as eleições foram indevidamente renovadas, e alterando o critério pelo qual foram proclamados os eleitos pelo quociente partidário de modo a incluir nesse quociente os candidatos mais votados no 2º turno dentre os registados sob a mesma legenda, e não os mais votados em 1º turno, justificando longamente o seu voto o ministro Eduardo Espinola. É dado provimento ao recurso do Sr. Antônio Augusto Covello, candidato mais votado em 2º turno pelo Partido da Lavoura, para o fim de ser considerado como eleito pelo quociente partidário, unanimemente. Quanto ao recurso desse mesmo recorrente em relação a erro na contagem de votos pelo Tribunal Regional, dão provimento para que seja atendida a reclamação por ocasião de ser levantado o mapa pela Secretaria, unanimemente. É dado provimento ao recurso do Sr. Frederico Virmond de Lacerda Werneck, para o fim de ser, como o terceiro candidato votado em 2º turno pelo Partido Socialista Brasileiro, incluído entre os eleitos pelo quociente partidário desse Partido, unanimemente. O relator modifica o seu voto quanto à inadmissibilidade do recurso do Partido da Lavoura, aceitando as ponderações do Sr. Carvalho Mourão, e manifesta-se pelo provimento do mesmo recurso. É aceito o voto do relator, unanimemente. É negado provimento ao recurso do Sr. Carmelo Salvador Francisco José Segismundo Crispino, pedindo que sejam cassados os diplomas expedidos aos candidatos da "Chapa Única por São Paulo Unido", por serem inelegíveis ex-vi do decreto n. 22.194, art. 1º letras h e j, unanimemente. São, finalmente, aprovadas, unanimemente, as seguintes conclusões: a) que se anule a votação apurada nas eleições indevidamente renovadas da 2ª seção de Amparo, 16ª zona, e 2ª de Xiririca, 136ª zona; na 1ª de Itararé, 59ª zona; 9ª de Liberdade, 5ª zona da Capital; 16ª de Santa Cecília, 3ª zona; 1ª de Assis, 22ª zona; 2ª de Cruzeiro, 35ª zona; 5ª, também de Cruzeiro, 35ª zona; 7ª de Santa Efigênia, 5ª zona; 1ª de Avanhandava, 84ª zona; 7ª de Sé, 5ª zona; seção única de Paraguassú, 80ª zona; 4ª de Perdizes, 4ª zona; 5ª de Santa Efigênia, 5ª zona; 5ª de Sé, 5ª zona; 1ª de Jaú, 65ª zona; 7ª de Itapetininga, 55ª zona; 2ª de São José dos Campos, 116ª zona; 4ª de Belemzinho, 7ª zona; seção única de Conceição de Monte Alegre, 80ª zona; seção única de Engenheiro Schmidt, 101ª zona. Ao todo, vinte e uma seções; b) que se não contem à "Chapa Única por São Paulo Unido", as duas cédulas, tendo por primeiro nome o do candidato José de Alcântara Machado de Oliveira, recolhidas na 14ª seção de Braz, 1ª zona e indevidamente apurada; c) que se conte à mesma "Chapa Única" a votação das duas cédulas recolhidas na seção única de Casa Verde, 2ª zona, cujo primeiro nome é o do candidato José de Almeida Camargo; d) que se descontem aos candidatos do "Partido Socialista Brasileiro por São Paulo Forte no Brasil Unido" um voto de 2º turno, que lhes foi indevidamente contado, em virtude da decisão do Tribunal Regional no recurso n. 163 (caso de duas cédulas diferentes na mesma sobrecarta); e) que não se dá a hipótese legal de nova eleição em toda a região eleitoral; f) que deve haver nova eleição, nos termos da lei, nas seguintes seções, cuja anulação se propôs: 9ª de Liberdade; 16ª de Santa Cecília; 1ª de Assis; 2ª e 5ª de Cruzeiro; 5ª e 7ª de Santa Efigênia; 5ª e 7ª de Sé; 4ª de Perdizes; 1ª de Jaú; 7ª de Itapetininga; 2ª de São José dos Campos; 4ª de Belemzinho; ao todo quatorze seções; g) que seja reformada a decisão do Tribunal recorrido concernente à expedição dos diplomas, a fim de considerarem eleitos pelo quociente partidário, tantos quantos bastem para completá-lo, os candidatos votados em 2º turno, pela ordem de votação obtida; h) que não se provou a inelegibilidade de qualquer dos candidatos. Nada mais havendo a tratar, o Sr. presidente declara encerrada a sessão. Levanta-se a sessão às dez horas e vinte e cinco minutos.</w:t>
      </w:r>
    </w:p>
    <w:p>
      <w:r>
        <w:t>Justificação de voto do ministro Eduardo Espinola, sobre "Quociente eleitoral e quociente partidário — Deputado eleito em primeiro turno —" no processo referente à eleição do Estado de São Paulo, quanto ao critério adotado pelo Tribunal Regional, quanto à expedição de diplomas aos candidatos eleitos.</w:t>
      </w:r>
    </w:p>
    <w:p>
      <w:r>
        <w:t>N. 5 (QUARTA CLASSE) — SÃO PAULO</w:t>
      </w:r>
    </w:p>
    <w:p>
      <w:r>
        <w:t>QUOCIENTE ELEITORAL E QUOCIENTE PARTIDÁRIO — DEPUTADOS ELEITOS EM PRIMEIRO TURNO</w:t>
      </w:r>
    </w:p>
    <w:p>
      <w:r>
        <w:t>Este Tribunal, desde o acórdão, que proferiu a 28 de abril, numa consulta do Tribunal Regional do Estado do Rio de Janeiro, decidiu que — em seguida aos candidatos, que obtiveram o quociente eleitoral, devem ser proclamados eleitos pelo quociente partidário os candidatos sob a mesma legenda, na ordem da votação para o segundo turno, até ser atingido esse quociente —, do qual se deduz o número de candidatos do mesmo partido, eleitos pelo quociente eleitoral. O Tribunal Regional de São Paulo entendeu que se não devia submeter a esse critério, que, em consciência, se lhe afigura desautorizado pela legislação eleitoral, acreditando que o Tribunal Superior, ao apreciar os novos argumentos e motivos de convicção, que lhe oferece, bem poderia reconsiderar a solução pela qual se pronunciou. Para o Tribunal Regional de São Paulo, os candidatos eleitos pelo quociente partidário são os registados pelo Partido, que, não tendo atingido o quociente eleitoral, foram mais votados para o primeiro turno, até se perfazer aquele quociente. Não me parece que qualquer dessas interpretações se deva condenar in limine, por absurda, como não vacilam em proclamar alguns de seus opugnadores, no ardor de defender a outra. Pode afirmar-se que, em geral, dos inconvenientes, que se apontam, em relação a uma das soluções, não sai ilesa a outra, se submetida a exame desapaixonado. O que, inquestionavelmente, ao interprete se impõe, mormente ao que tem de aplicar a lei, é submetê-la a um processo rigoroso de hermenêutica, procurando conhecer-lhe o alcance e conteúdo, por meio da fórmula empregada e de sua combinação com os outros dispositivos, de sorte que os textos se completem e expliquem, uns pelos outros, se compreendam em inteligência harmônica, sem se perder de vista o espírito, ou a ideia orientadora do diploma em análise. Tem-se dito e repetido, com razão, que o princípio da representação proporcional é da essência do sistema eleitoral instituído pelo Código. Para assegurar essa representação proporcional, o primeiro processo é o do quociente eleitoral. Esse quociente eleitoral só se obtém pelo voto dado para o primeiro turno, isto é — só poderá obter o quociente eleitoral o candidato que tenha o preciso número de votos, como primeiro nome de cédula. Como o quociente eleitoral se determina, dividindo-se o número total de votos válidos apurados na região pelo número de lugares que cabem a essa mesma região, desprezada a fração, segue-se que estariam eleitos em primeiro turno todos os deputados, se todas as cédulas contivessem votos para esse turno, distribuindo-se, sem perda alguma, entre tantos candidatos, quantos são os elegendos. Semelhante hipótese é praticamente irrealizável. Antes, o que a prática demonstra é que, pelo processo do quociente eleitoral, muito reduzido é, em cada região, o número de eleitos. Cogitou-se, então, de assegurar a representação proporcional por outro processo, tendo em vista especialmente as correntes partidárias, cujos votos, dispersos para o primeiro turno entre vários de seus candidatos, seriam insuficientes para lhes atribuir o quociente eleitoral, podendo, entretanto, demonstrar considerável força e prestígio no corpo de eleitores. É o processo do quociente partidário: a tantos deputados tem direito o partido, quantas vezes o número de votos sob sua legenda contenha o quociente eleitoral. Assim, na votação para o primeiro turno ficou desde logo estabelecido que os candidatos, que obtiveram o quociente eleitoral, sejam candidatos de partido ou avulsos, estão eleitos, passando-se a considerar, em seguida, os candidatos de partido, até se completar o respectivo quociente partidário. A quem tenha presente que a votação se faz "em dois turnos simultâneos, em uma cédula só, encimada, ou não, de legenda" (Cod., art. 58, n. 2), e que "estão eleitos em primeiro turno", não somente "os candidatos que tenham obtido o quociente eleitoral" (Cod., art. cit. n. 5, letra a), mas igualmente, "na ordem da votação obtida, tantos candidatos registados sob a mesma legenda, quantas indicar o quociente partidário" (Cod., art. e n. cits., letra b), ocorrem logo duas questões. São elas: Primeira — Si o quociente partidário se determina, "dividindo-se pelo quociente eleitoral o número de votos emitidos em cédulas sob a mesma legenda" (Cod., art. 58 n. 7), e si os candidatos eleitos pelo quociente partidário estão eleitos em primeiro turno, quais as cédulas sob legenda que se devem contar para a determinação do quociente partidário? somente as que contenham votos para o primeiro turno, ou também as que só tenham votos para o segundo turno? Em outras palavras, o cômputo se faz na apuração para o primeiro turno, ou na apuração para o segundo turno? Segunda — A ordem da votação obtida pelos candidatos de partido deve ser atendida, nos votos dados para o primeiro turno, ou nos que obtiveram eles para o segundo turno? Quanto à primeira: Uma vez que os eleitos pelo quociente partidário estão eleitos em primeiro turno, nos termos expressos da lei, fora possível concluir que, ao definir o quociente partidário, tivera o Código em vista as cédulas sob a mesma legenda contendo votos para o primeiro turno; seria, assim, o quociente partidário determinado na apuração para o primeiro turno. Sendo, por exemplo, 3.000 o quociente eleitoral, numa região de 10 deputados, o partido que tivesse a soma de 12 mil votos para primeiro turno, em cédulas sob legenda, faria 4 deputados pelo quociente partidário, embora nenhum de seus candidatos tivesse o quociente eleitoral. Mas, que me conste, não há quem sustente semelhante critério, porque as cédulas sob legenda que contêm voto para primeiro turno estão longe de representar o valor do partido desde que as cédulas, em que se encontre apenas a legenda registada, se consideram "com voto para a respectiva lista em segundo turno e voto em branco, em primeiro" (Código art. 58, n. 11). Quer isso dizer que, na apuração dos eleitos em primeiro turno, a primeira operação concerne aos que obtiveram votos para o primeiro turno e atingiram o quociente eleitoral; a segunda operação consiste em verificar, na apuração para o segundo turno, quantas são as cédulas sob a mesma legenda, determinando-se, consequentemente o quociente partidário; a terceira operação tem por objeto indicar os mais votados até se completar esse quociente. Por aí se vê que o Código não autoriza a concluir que, para a proclamação dos eleitos em primeiro turno, só se tem de considerar a votação para o primeiro turno, isto é — que a apuração do primeiro turno se liquida sem qualquer apreciação dos votos que foram dados para o segundo. O processo eleitoral é complexo, entrando em combinação operações distintas, que concorrem para o mesmo resultado; não sendo possível considerar como operações independentes a apuração dos votos para um turno e para o outro. Quanto à segunda questão: Determinado o quociente partidário, o que se faz, como acabo de dizer, contando o número de cédulas sob legenda, na apuração dos votos para o segundo turno, cumpre declarar os candidatos eleitos por esse quociente, os quais se consideram eleitos em primeiro turno. O Tribunal Regional de São Paulo entende que, para esse efeito, se consideram os que, sem alcançar o quociente eleitoral, reuniram o maior número de sufrágios para o primeiro turno. O Tribunal Superior, ao invés, proclama eleitos os mais votados para o segundo turno. É de pura evidência que a questão se há de resolver, nos termos da lei. Será omisso o Código Eleitoral, chamando o interprete a buscar subsídios que lhe preencham a lacuna? Vejamos. Nos termos do art. 58 n. 4, "considera-se votado em primeiro turno o primeiro nome de cada cédula, e, em segundo, os demais". Si a lei fixasse esse critério de modo absoluto, estabelecendo aí um ponto final, não haveria dúvida que, estando eleitos em primeiro turno os candidatos contemplados no quociente partidário, a ordem de sua votação só poderia ser apreciada em relação ao primeiro nome de cada cédula, sendo este o único votado para o primeiro turno. Mas, o Código, depois de declarar que se consideram votados em segundo turno os demais nomes, isto é, os que se seguirem ao primeiro, acrescenta — "salvo o disposto na letra b do n. 5"; quer dizer — a afirmação de que se consideram votados em segundo turno os nomes abaixo do primeiro não é absoluta. E não é absoluta, porque fica ressalvado o disposto na letra b do n. 5. Logo se vê, que o disposto nessa letra b há de contemplar votos dados a nomes abaixo do primeiro, que, não obstante, si não consideram votados em segundo turno, e sim em primeiro. Ora, essa letra b diz que estão eleitos em primeiro turno "na ordem da votação obtida, tantos candidatos registados sob a mesma legenda quantos indicar o quociente partidário". Nessa ordem de votação o que se tem de considerar são os nomes abaixo do primeiro da cédula, nomes que se consideram votados em primeiro turno, pela exceção aberta à regra de qualificação, na parte final do n. 4. Sem isso, nenhum sentido teria a restrição — "salvo o disposto na letra b do n. 5" —, porque, sem ela, os votos no primeiro nome seriam sempre e exclusivamente os que poderiam eleger em primeiro turno. Nada se ressalvaria, nada se excetuaria da regra estabelecida — primeiro nome da cédula votado em primeiro turno, demais nomes votados em segundo turno — se o disposto na letra b, do n. 5 tivesse de obedecer à mesma regra. Nem é de estranhar que, no sistema do Código, se recorra à votação para o segundo turno, quando se procura algum dado de influência sobre a determinação dos eleitos em primeiro turno, por isso que o processo de apuração, em sua complexidade, requer operações que se completam e combinam para um só resultado. Não corresponde à verdade dos fatos a afirmação do Tribunal Regional — que o quociente partidário nada tem que ver com o segundo turno. O próprio Tribunal Regional de São Paulo demonstra a influência da votação para o segundo turno sobre a determinação do quociente partidário, quando preconiza um processo de apuração, em que se mostra necessária a combinação dos dois turnos, de modo ainda mais impressionante que no processo adotado pelo Tribunal Superior. De feito, pelo método preconizado pelo Tribunal Regional, as operações serão as seguintes: 1º, apuram-se, na votação para o primeiro turno, os eleitos pelo quociente eleitoral; 2º, recorre-se à votação para o segundo turno, na contagem das cédulas de legenda, para determinar o quociente partidário; 3º, volta-se à votação para o primeiro turno, na indicação dos eleitos pelo quociente partidário; 4º, si não houver, na votação para primeiro turno, candidatos em número bastante para preencher o quociente partidário, recorre-se ainda uma vez à votação do segundo turno, a fim de se completar o número de candidatos eleitos pelo quociente partidário. Tem, pois, que ver o segundo turno com o quociente partidário, na prática que aconselha o Tribunal recorrido. E, o que ainda concorre para demonstrar que tal processo pode entrar em colisão com a lei, é que, na deficiência de candidatos votados para o primeiro turno, os eleitos pelo quociente eleitoral não são reconhecidos em virtude da votação para um dos turnos, apenas: alguns candidatos serão escolhidos pela votação para o primeiro turno, outros pela do segundo. Si a lei diz que os candidatos eleitos pelo quociente partidário estão eleitos em primeiro turno, e si a eleição em primeiro turno se liquida pelos votos dados ao primeiro nome das cédulas, é ilógico admitir que se complete na votação do segundo turno o número de candidatos eleitos por aquele quociente. Essa é que seria uma proclamação por processo híbrido: candidatos eleitos pelo mesmo quociente, reconhecidos um porque mais votados para o primeiro turno, outros porque mais votados para o segundo. E isso, quando a lei declara que todos eles estão eleitos em primeiro turno. Concluirei, observando que os inconvenientes apontados, em relação ao critério que adotou o Tribunal Superior, não seriam obviados, se preferido o critério do Tribunal Regional. Argui-se que, pela votação para o segundo turno, a escolha dos candidatos de partido seria feita pelos eleitores estranhos, o que levaria tais candidatos a procurar astuciosamente votos em segundo turno, fora da legenda. Mas o mesmo fato pode verificar-se, quando se contem os votos para o primeiro turno, podendo acontecer que um candidato de partido seja eleito pelo quociente partidário, simplesmente porque teve um voto, que lhe deu eleitor amigo, em cédula avulsa. Observa-se ainda que seria uma inutilidade a votação em dois turnos, se a escolha dos eleitos pelo quociente partidário obedecesse ao maior número de votos para o segundo turno, porque bastaria, para se chegar ao mesmo resultado, votar, quer em chapa sob legenda, quer em cédulas avulsas, num só turno, aplicando-se o quociente. Si à eleição concorressem apenas partidos e não candidatos avulsos, talvez fosse procedente a objeção; mas, para os candidatos avulsos, não há quociente outro além do eleitoral e não fora possível contemplar todos os que obtivessem esse quociente no segundo turno, porque, então, combinados com os incluídos no quociente partidário, os eleitos seriam em número superior ao de elegendos. O exame da matéria, na multiplicidade e complexidade de seus aspectos, deixou-me ainda mais firme a convicção de que a solução, adotada desde o princípio por este Tribunal, é a que melhor consulta e obedece às prescrições e ao sistema do Código Eleitoral.</w:t>
      </w:r>
    </w:p>
    <w:p>
      <w:r>
        <w:rPr>
          <w:i/>
          <w:sz w:val="18"/>
        </w:rPr>
        <w:t>[Fonte: Boletim Eleitoral n. 140, de 14/10/1933 — 1933-10-14 - BE n140 [99864].pdf, pág. 2-5 (ata nas p2-p3; anexo "Justificação de voto" nas p3-p4, terminando no topo da p5)]</w:t>
      </w:r>
    </w:p>
    <w:p/>
    <w:p>
      <w:r>
        <w:t>1933</w:t>
      </w:r>
    </w:p>
    <w:p>
      <w:r>
        <w:t>Outubro</w:t>
      </w:r>
    </w:p>
    <w:p>
      <w:r>
        <w:t>ID 99.864</w:t>
      </w:r>
    </w:p>
    <w:p>
      <w:r>
        <w:rPr>
          <w:b/>
        </w:rPr>
        <w:t>80ª SESSÃO ORDINÁRIA, EM 10 DE OUTUBRO DE 1933</w:t>
      </w:r>
    </w:p>
    <w:p>
      <w:r>
        <w:rPr>
          <w:i/>
        </w:rPr>
        <w:t>Presidência do Sr. Ministro Hermenegildo de Barros, presidente</w:t>
      </w:r>
    </w:p>
    <w:p>
      <w:r>
        <w:t>1) Abertura da sessão; 2) Leitura e aprovação da ata da sessão anterior; 3) Julgamento do processo referente à eleição do grupo de representação de classe — Profissões Liberais; 4) Consulta feita pelo Sr. Monteiro de Sales, sobre a competência do Tribunal Superior para o julgamento de denúncia contra os juízes presidentes dos Tribunais Eleitorais; Pedido de vistas do ministro Eduardo Espinola; 5)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É anunciado o julgamento do recurso eleitoral n. 19 (classe 4ª), relativo à eleição do representante da classe das profissões liberais à Assembleia Nacional Constituinte. O Sr. Carvalho Mourão, relator do feito, faz o relatório, lendo o seu parecer e o do Sr. procurador geral. Após o relatório falam os recorrentes, Drs. Abelardo Arruda de Brito e Júlio Thiers Perissé, sustentando os recursos que interpuseram. Não compareceram os recorridos. O senhor procurador geral declara que mantém o seu parecer. O Sr. Carvalho Mourão requer a suspensão da sessão por dois minutos. O Sr. presidente declara suspensa a sessão por dois minutos, às dez horas e dez minutos. Reaberta a sessão às dez horas e doze minutos, com a presença de todos os juízes e do procurador geral, passa o relator a dar o seu voto, começando pelo recurso interposto pelo Sr. Abelardo Arruda de Brito, o qual pleiteia a nulidade da eleição. Manifesta-se o relator favoravelmente à prejudicial de que ao Tribunal não compete o exame da legalidade ou ilegalidade do ato do ministro do Trabalho reconhecendo os delegados-eleitores. O Tribunal aceita o voto do relator, contra o do Sr. Eduardo Espinola, que entende que o dispositivo do artigo 16, § 2º, do Reg. aprovado pelo decreto n. 22.696, de 11 de maio, quando autoriza qualquer recurso para o Tribunal, sobre a eleição, admite que tenha por objeto não somente o último ato do processo — a votação, — mas qualquer ato ou deliberação anterior (comp. o art. 2º do decreto n. 22.653), inclusive o reconhecimento dos poderes dos delegados eleitores. Quanto à alegação de nulidade da eleição, por não ter sido publicada a lista completa dos delegados-eleitores cinco dias antes do pleito, o Sr. relator vota no sentido de que tal fato não acarreta a nulidade da eleição, conforme já decidiu o Tribunal, ao tomar conhecimento de idêntica impugnação feita contra a validade da eleição dos representantes dos funcionários públicos. O Tribunal, unanimemente, aceita o voto do relator. Quanto ao recurso do Sr. Júlio Thiers Perissé, nega o relator provimento, por ter o Sr. Abelardo Marinho de Azevedo sido bem classificado como exercendo profissão liberal, embora não tenha pago o imposto de indústria e profissões, como chefe de um serviço técnico de uma casa de saúde. O Tribunal aceita o voto do relator, unanimemente. O senhor presidente, em vista da votação das conclusões parciais, proclama o resultado, declarando que foi negado provimento a ambos os recursos in totum, e confirmados os diplomas expedidos aos representantes da classe das profissões liberais à Assembleia Nacional Constituinte. O Sr. Monteiro de Sales consulta o Tribunal, a fim de resolver sobre um processo (ação penal n. 10) que lhe foi distribuído, sobre a competência para o processo e julgamento dos presidentes dos Tribunais Regionais, manifestando-se pela competência desses Tribunais. É adiado o julgamento por ter pedido vista dos autos o Sr. Eduardo Espinola. Nada mais havendo a tratar, o Sr. presidente declara encerrada a sessão. Levanta-se a sessão às onze horas e quarenta minutos.</w:t>
      </w:r>
    </w:p>
    <w:p>
      <w:r>
        <w:t>Voto do Sr. Eduardo Espinola sobre a preliminar, no recurso n. 19 (4ª classe). Representação das Associações Profissionais. Grupo: profissões liberais.</w:t>
      </w:r>
    </w:p>
    <w:p>
      <w:r>
        <w:t>A despeito das brilhantes considerações expendidas pelo Sr. ministro relator, dúvidas me ficaram no espírito, quanto à competência deste Tribunal, para apreciar e julgar a alegação de haverem votado delegados-eleitores ilegalmente reconhecidos. Grande diferença existe entre o processo de eleição dos deputados por sufrágio universal e o da eleição dos representantes das associações profissionais. No primeiro, há duas fases distintas, com os seus recursos próprios. Para a eleição dos representantes de classes, há um processo complexo, mas que se não cinde, que se não interrompe, que só permite recurso para este Tribunal quando concluído pela proclamação dos eleitos. Por isso entendo que o dispositivo do art. 16, § 2º, do reg. aprovado pelo decreto n. 22.696, de 11 de maio, quando autoriza qualquer recurso para o Tribunal, sobre a eleição, admite que tenha por objeto não somente o último ato do processo — a votação —, mas qualquer ato ou deliberação anterior (comp. o art. 2º do decreto n. 22.653), inclusive o reconhecimento dos poderes dos delegados eleitores. E isso principalmente quando considero que o sistema eleitoral introduzido pelo Código não comporta a ideia de atos e resoluções do ministro do Trabalho, concernentes à escolha dos deputados profissionais, que escapem ao exame da justiça eleitoral. Si os decretos relativos ao assunto estabelecem condições, de que depende o reconhecimento dos eleitores de classes, não se poderá recusar a este Tribunal competência para verificar si aquelas condições foram atendidas. O arbítrio do Governo, em tal matéria, não pode ser amparado pela legislação eleitoral.</w:t>
      </w:r>
    </w:p>
    <w:p>
      <w:r>
        <w:rPr>
          <w:i/>
          <w:sz w:val="18"/>
        </w:rPr>
        <w:t>[Fonte: Boletim Eleitoral n. 140, de 14/10/1933 — 1933-10-14 - BE n140 [99864].pdf, pág. 5]</w:t>
      </w:r>
    </w:p>
    <w:p/>
    <w:p>
      <w:r>
        <w:t>1933</w:t>
      </w:r>
    </w:p>
    <w:p>
      <w:r>
        <w:t>Outubro</w:t>
      </w:r>
    </w:p>
    <w:p>
      <w:r>
        <w:t>ID 99.865</w:t>
      </w:r>
    </w:p>
    <w:p>
      <w:r>
        <w:rPr>
          <w:b/>
        </w:rPr>
        <w:t>ATA DA 81ª SESSÃO ORDINÁRIA, EM 13 DE OUTUBRO DE 1933</w:t>
      </w:r>
    </w:p>
    <w:p>
      <w:r>
        <w:rPr>
          <w:i/>
        </w:rPr>
        <w:t>Presidência do Sr. Ministro Hermenegildo de Barros, presidente</w:t>
      </w:r>
    </w:p>
    <w:p>
      <w:r>
        <w:t>1) Abertura da sessão; 2) Leitura e aprovação da ata da sessão anterior; 3) Julgamento do recurso n. 45 — Mato Grosso — Sobre si os procuradores da Justiça Eleitoral podem votar nas matérias puramente administrativas; 4) Julgamento da Ação Penal n. 10 — Sobre a competência do Tribunal Superior, em regra, para julgar originariamente os presidentes dos Tribunais Eleitorais; 5) Julgamento do recurso eleitoral n. 48 — São Paulo — Sobre a cassação de direitos políticos de cidadãos eleitos e já proclamados como deputados à Constituinte; 6) Julgamento do recurso n. 50 — São Paulo — Adiado; 7) Julgamento do processo n. 430 — Amazonas — Sobre o registro do Partido Trabalhista; 8) Julgamento do processo n. 558[?] — Distrito Federal — Sobre o registro do Partido Nacional Evolucionista; 9) Julgamento do processo n. 562 — Espirito Santo — Sobre si um juiz efetivo do Tribunal Regional pode delegar a um juiz vitalício a função de presidir uma dilação probatória; 10) Julgamento do processo n. 564 — Sobre a criação de cartórios privativos eleitorais em São Paulo; 11) Encerramento da sessão.</w:t>
      </w:r>
    </w:p>
    <w:p>
      <w:r>
        <w:t>Às nove horas, presentes os juízes: ministros Eduardo Espinola e Carvalho Mourão, desembargador José Linhares, doutores Affonso Penna Junior e Monteiro de Sales, cinco (5), e o desembargador Renato Tavares, procurador geral, abre-se a sessão. É lida e, sem debate, aprovada a ata da sessão anterior. O Sr. José Linhares relata o recurso eleitoral n. 45, de Mato Grosso, em que é recorrente o procurador regional Dr. Alfeu Rosa Martins, e recorrido o Tribunal Regional desse Estado, e vota no sentido de ser dado provimento ao recurso para se declarar que os procuradores da Justiça Eleitoral podem votar nas matérias puramente administrativas. É aceito o voto do relator, unanimemente. O Sr. Eduardo Espinola apresenta a ação penal n. 10, da qual pedira vista na sessão anterior, e vota no sentido de que, sendo a competência do Tribunal Superior, em regra, para julgar em segunda instância, e não havendo disposição expressa que lhe confira a atribuição de julgar originariamente os presidentes dos Tribunais Regionais, a competência para esse julgamento deve caber aos Tribunais Eleitorais, como, aliás, opinou o relator do feito. O Tribunal julga-se incompetente para conhecer da denúncia oferecida contra o presidente do Tribunal Regional Eleitoral do Pará, unanimemente. O Sr. Eduardo Espinola relata o recurso eleitoral n. 48, de São Paulo, em que é recorrente Carmelo Salvador Francisco José Segismundo Crispino e recorridos o Tribunal Regional desse Estado e o doutor José de Alcantara Machado de Oliveira, e vota, de acordo com o parecer do procurador geral, no sentido de ser negado provimento ao recurso para confirmar a decisão recorrida por seus fundamentos. O Tribunal, unanimemente, aceita o voto do relator. O Sr. José Linhares relata o recurso eleitoral n. 50, de São Paulo, em que é recorrente Carmelo Salvador Francisco José Segismundo Crispino, e recorridos o Tribunal Regional desse Estado e o Dr. José Joaquim Cardoso de Melo Neto, e vota no sentido de se aguardar a licença da Assembleia Nacional Constituinte. É adiado o julgamento por ter pedido vista dos autos o Sr. Affonso Penna Junior. O Sr. José Linhares relata o processo de consulta n. 430 (pedido de registro do Partido Trabalhista do Amazonas), cujo julgamento havia sido convertido em diligência, e vota no sentido de ser o registro do Partido feito no Amazonas considerando como suficiente para todos os efeitos legais, uma vez que agora se declara ser regional o seu âmbito de ação. O voto do relator é unanimemente aceito. O Sr. Eduardo Espinola relata o processo n. 558 (pedido de registro do Partido Nacional Evolucionista), e vota no sentido de ser registado esse Partido, de vez que é nacional o âmbito de sua ação e satisfaz às exigências legais. É aceito o voto do relator, unanimemente. O Sr. Monteiro de Sales relata o processo consulta n. 562 (do Espirito Santo, sobre si um juiz efetivo do Tribunal Regional pode delegar a um juiz vitalício a função de presidir em dilação probatória), e vota no sentido de ser respondida afirmativamente a pergunta. O voto do relator é unanimemente aceito. O Sr. Carvalho Mourão relata o processo consulta n. 564 (ofício do Sr. ministro da Justiça, sobre a criação de sete cartórios eleitorais privativos em São Paulo), e vota no sentido de se responder que o Tribunal acha conveniente a criação somente de dois cartórios na cidade de São Paulo, e aproveita o ensejo para lembrar a melhoria da remuneração de todos os escrivães eleitorais. É o voto do relator aceito unanimemente. Nada mais havendo a tratar, o Sr. presidente declara encerrada a sessão. Levanta-se a sessão às dez horas e cinco minutos.</w:t>
      </w:r>
    </w:p>
    <w:p>
      <w:r>
        <w:rPr>
          <w:i/>
          <w:sz w:val="18"/>
        </w:rPr>
        <w:t>[Fonte: Boletim Eleitoral n. 141, de 18/10/1933 — 1933-10-18 - BE n141 [99865].pdf, pág. 2]</w:t>
      </w:r>
    </w:p>
    <w:p/>
    <w:p>
      <w:r>
        <w:t>1933</w:t>
      </w:r>
    </w:p>
    <w:p>
      <w:r>
        <w:t>Outubro</w:t>
      </w:r>
    </w:p>
    <w:p>
      <w:r>
        <w:t>ID 99.866</w:t>
      </w:r>
    </w:p>
    <w:p>
      <w:r>
        <w:rPr>
          <w:b/>
        </w:rPr>
        <w:t>82ª SESSÃO ORDINÁRIA, EM 17 DE OUTUBRO DE 1933</w:t>
      </w:r>
    </w:p>
    <w:p>
      <w:r>
        <w:rPr>
          <w:i/>
        </w:rPr>
        <w:t>Presidência do Sr. Ministro Hermenegildo de Barros, presidente</w:t>
      </w:r>
    </w:p>
    <w:p>
      <w:r>
        <w:t>1) Abertura da sessão; 2) Leitura e aprovação da ata da sessão anterior; 3) Consulta do senhor João Cabral, sobre a publicação do parecer referente à eleição no Território do Acre; 4) Julgamento do recurso eleitoral n. 50 — Sobre imunidades aos candidatos proclamados como suplentes à Assembleia Constituinte; 5) Julgamento da Ação Penal n. 5 — Sergipe; 6) Julgamento da Ação Penal n. 8; 7) Encerramento da sessão.</w:t>
      </w:r>
    </w:p>
    <w:p>
      <w:r>
        <w:t>Às nove horas, presentes os juízes: ministro Eduardo Espinola e Carvalho Mourão, desembargador José Linhares, doutores Affonso Penna Júnior, Monteiro de Sales e João Cabral, e o desembargador Renato Tavares, procurador geral, abre-se a sessão. É lida e sem debate aprovada a ata da sessão anterior. O Sr. João Cabral pede a palavra no expediente para comunicar já ter concluído o parecer sobre o Recurso Eleitoral n. 21 (classe 4ª), referente às eleições realizadas no Território do Acre, e consulta o Tribunal sobre si o parecer deve ser publicado ou si deve aguardar a chegada de um recurso cuja remessa foi anunciada pelo Tribunal Regional desse Território. O Tribunal, unanimemente, resolve que o parecer seja publicado, de vez que o recurso esperado é reprodução de um que consta dos autos; tendo se abstido de votar o Sr. Affonso Penna Júnior. Após esse julgamento, retira-se o Sr. João Cabral. O Sr. Affonso Penna Júnior apresenta o Recurso Eleitoral n. 50, de São Paulo, do qual pedira vista na sessão anterior, e vota no sentido de que os suplentes gozam de todas as imunidades conferidas aos deputados, estando assim de acordo com o relator. O Tribunal, unanimemente, resolve que o processo de cancelamento da inscrição do Dr. José Joaquim Cardoso de Melo Neto, candidato diplomado como suplente dos deputados eleitos pela Chapa Única por São Paulo Unido, deve ser sobreestado até que haja licença da Assembleia Nacional Constituinte para o seu prosseguimento. O Sr. Monteiro de Sales relata a ação penal n. 5, do Rio Grande do Norte, em que é apelante o procurador regional e apelados o Tribunal Regional desse Estado e Manoel Procopio de Moura, escrivão eleitoral de Lages, e vota no sentido de se negar provimento à apelação e confirmar a sentença apelada, que absolveu o réu por não estar provado o crime que lhe é imputado. O Tribunal, unanimemente, nega provimento à apelação, aceitando integralmente o voto do relator. O Sr. José Linhares relata a ação penal n. 8, de São Paulo, em que são apelantes Maria Isabel Garcia e outros e apelado o Tribunal Regional desse Estado, e levanta a preliminar de ser nulo o processo por falta de curador à ré que é menor. O Tribunal, contra o voto do Sr. Eduardo Espinola, anula o processo da denúncia, exclusive, em diante por não ter sido nomeado curador à ré que a denúncia diz ser menor. Pela ré falou o advogado Dr. Mario Bulhões Pedreiras, nomeado curador da ré na superior instância, sustentando a inexistência do crime e a nulidade do processo. Nada mais havendo a tratar, o Sr. presidente declara encerrada a sessão. Levanta-se a sessão às dez horas e trinta e cinco minutos.</w:t>
      </w:r>
    </w:p>
    <w:p>
      <w:r>
        <w:rPr>
          <w:i/>
          <w:sz w:val="18"/>
        </w:rPr>
        <w:t>[Fonte: Boletim Eleitoral n. 142, de 21/10/1933 — 1933-10-21 - BE n142 [99866].pdf, pág. 2]</w:t>
      </w:r>
    </w:p>
    <w:p/>
    <w:p>
      <w:r>
        <w:t>1933</w:t>
      </w:r>
    </w:p>
    <w:p>
      <w:r>
        <w:t>Outubro</w:t>
      </w:r>
    </w:p>
    <w:p>
      <w:r>
        <w:t>ID 99.867</w:t>
      </w:r>
    </w:p>
    <w:p>
      <w:r>
        <w:rPr>
          <w:b/>
        </w:rPr>
        <w:t>ATA DA 83ª SESSÃO ORDINÁRIA, EM 20 DE OUTUBRO DE 1933</w:t>
      </w:r>
    </w:p>
    <w:p>
      <w:r>
        <w:rPr>
          <w:i/>
        </w:rPr>
        <w:t>Presidência do Sr. Ministro Hermenegildo de Barros, presidente</w:t>
      </w:r>
    </w:p>
    <w:p>
      <w:r>
        <w:t>1) Abertura da sessão; 2) Leitura e aprovação da ata da sessão anterior; 3) Comunicação do Sr. João Cabral sobre a eleição no Território do Acre; 4) Julgamento da Ação Penal n. 9 — Sergipe — Apelante, Antônio Francisco da Silva; apelado, o Tribunal Regional; 5) Julgamento do processo n. 541 — Rio Grande do Sul — Sobre anexação dos cartórios eleitorais de emergência aos cartórios eleitorais permanentes; 6) Julgamento do processo n. 561 — Acre — Sobre a conveniência de substituição de qualquer dos membros efetivos do Acre pelo juiz de direito da sede do Território; 7) Julgamento do processo n. 565 — Minas Gerais — Sobre si os juízes eleitorais podem fazer correções nos processos de inscrição de eleitores que hajam declarado querer votar em outra zona; 8) Julgamento do processo n. 566 — Sergipe — Sobre si um escrivão condenado pode continuar no exercício do cargo, tendo apelado da sentença condenatória e tendo esse recurso efeito suspensivo; 9) Encerramento da sessão.</w:t>
      </w:r>
    </w:p>
    <w:p>
      <w:r>
        <w:t>Às nove horas, presentes os juízes: ministros Eduardo Espinola e Carvalho Mourão, desembargador José Linhares, doutores Affonso Penna Júnior, o juiz substituto convocado doutor João Cabral, o desembargador Renato Tavares, procurador geral, tendo deixado de comparecer, com causa justificada, o doutor Monteiro de Sales, abre-se a sessão. É lida e, sem debate, aprovada a ata da sessão anterior. O Sr. João Cabral, no expediente, comunica haver recebido o recurso do Acre a que se referira na sessão de 17 do corrente, e envia à Mesa o parecer que elaborou sobre esse recurso. O Sr. Affonso Penna Júnior relata a ação penal n. 9, de Sergipe, em que é apelante Antônio Francisco da Silva e apelado o Tribunal Regional desse Estado, e vota, de acordo com o parecer do procurador geral, no sentido de ser negado provimento à apelação e confirmada a decisão apelada. O Tribunal, contra o voto do relator e o do Sr. João Cabral, dá provimento à apelação para absolver o réu. O Sr. presidente designa o Sr. José Linhares para lavrar o acórdão. O Sr. Affonso Penna Júnior relata o processo n. 541 (do Rio Grande do Sul, sobre anexação dos cartórios eleitorais de emergência aos cartórios eleitorais permanentes), e vota no sentido de se responder que o Tribunal aconselha a melhoria da remuneração de todos os escrivães eleitorais, mas entende que não deve ser alterado o sistema de organização dos cartórios eleitorais, a não ser em casos muito especiais, que não ocorrem na espécie. O voto do relator é aceito, unanimemente. O mesmo juiz relata o processo de consulta n. 561 (do Acre, sobre a conveniência da substituição de qualquer dos membros efetivos do Tribunal Regional pelo juiz de direito da sede do Território), e vota no sentido de que se encaminhe a sugestão ao Governo, por considerá-la digna de ser tomada em consideração. É o voto do relator unanimemente aceito. O Sr. José Linhares relata o processo consulta n. 565 (de Minas Gerais, sobre si os juízes eleitorais podem fazer correções nos processos de inscrição de eleitores que declaram querer votar em outra zona), e vota para que se responda negativamente, porque no caso se trata de transferência de domicílio eleitoral, e esta deve ser feita de acordo com as disposições do Código Eleitoral, arts. 47 e 48. O voto do relator é, unanimemente, aceito. O Sr. Affonso Penna Júnior relata o processo de consulta n. 566 (de Sergipe, sobre si um escrivão condenado pode continuar no exercício do cargo, tendo apelado da sentença condenatória, e tendo esse recurso efeito suspensivo), e vota no sentido de se responder afirmativamente. O voto do relator é aceito, unanimemente. Nada mais havendo a tratar, o Sr. presidente declara encerrada a sessão. Levanta-se a sessão às dez horas e trinta e cinco minutos.</w:t>
      </w:r>
    </w:p>
    <w:p>
      <w:r>
        <w:rPr>
          <w:i/>
          <w:sz w:val="18"/>
        </w:rPr>
        <w:t>[Fonte: Boletim Eleitoral n. 143, de 25/10/1933 — 1933-10-25 - BE n143 [99867].pdf, pág. 2]</w:t>
      </w:r>
    </w:p>
    <w:p/>
    <w:p>
      <w:r>
        <w:t>1933</w:t>
      </w:r>
    </w:p>
    <w:p>
      <w:r>
        <w:t>Outubro</w:t>
      </w:r>
    </w:p>
    <w:p>
      <w:r>
        <w:t>ID 99.868</w:t>
      </w:r>
    </w:p>
    <w:p>
      <w:r>
        <w:rPr>
          <w:b/>
        </w:rPr>
        <w:t>ATA DA 84ª SESSÃO ORDINÁRIA, EM 24 DE OUTUBRO DE 1933</w:t>
      </w:r>
    </w:p>
    <w:p>
      <w:r>
        <w:rPr>
          <w:i/>
        </w:rPr>
        <w:t>Presidência do Sr. Ministro Hermenegildo de Barros, presidente</w:t>
      </w:r>
    </w:p>
    <w:p>
      <w:r>
        <w:t>1) Abertura da sessão; 2) Leitura e aprovação da ata da sessão anterior; 3) Julgamento do processo referente à eleição no Estado do Rio Grande do Sul; 4) Encerramento da sessão.</w:t>
      </w:r>
    </w:p>
    <w:p>
      <w:r>
        <w:t>Às nove horas, presentes os juízes: ministros Eduardo Espinola e Carvalho Mourão, desembargador José Linhares, doutores Affonso Penna Júnior e Monteiro de Sales, cinco (5), e desembargador Renato Tavares, procurador geral, abre-se a sessão. É lida e, sem debate, aprovada a ata da sessão anterior. O Sr. Presidente dá a palavra ao senhor Monteiro de Sales para relatar o recurso eleitoral n. 12 (classe 4ª), relativo às eleições realizadas no Estado do Rio Grande do Sul. O Sr. Monteiro de Sales procede à leitura de seu parecer. Após o relatório, usa da palavra o candidato diplomado Dr. Sérgio Ulrich de Oliveira, por si e pelo candidato Sr. Oswaldo Vergara, sustentando a procedência do recurso por este interposto. O Sr. procurador geral sustenta em breves palavras o seu parecer. Em seguida passa o relator a dar o seu voto sobre os recursos, entendendo que a discussão devia ser iniciada pelo recurso do senhor Oswaldo Vergara contra a expedição dos diplomas. O Tribunal, porém, resolve que esse recurso depende da discussão dos recursos parciais, e, assim, deve ser julgado por último. É iniciada a discussão pelo recurso parcial n. 20, que, embora incluído entre os recursos parciais, envolve matéria de caráter geral. E, unanimemente, negado provimento ao recurso, porque o Tribunal já decidiu em consulta e no recurso do Distrito Federal, que os candidatos à Assembleia Nacional Constituinte podiam se inscrever até o dia 28 de abril, inclusive. São unanimemente confirmadas as decisões do Tribunal Regional sobre os recursos referentes às seguintes seções: 5ª e 9ª da 41ª zona (São Francisco de Paula); 8ª de Estrela; 6ª de Quaraí; 11ª de Vacaria; 3ª de Livramento; as do município de Prata; as do de São Leopoldo; 3ª da 30ª zona (Ijuí); 6ª de Guaporé; 3ª de Santo Antônio de Patrulha; 5ª de São Borja; 16ª da 3ª zona (Porto Alegre); 8ª de Pelotas; 6ª da 5ª zona; 1ª de Porto Alegre (recursos 18 e 22); 4ª de Tapes; 10ª de Carazinho; 4ª da 20ª zona (Rosário); 3ª de Encantado; e as 15ª de S. Sebastião do Cai. Por ocasião da votação do recurso parcial n. 5, os Srs. Eduardo Espinola, José Linhares e Affonso Penna Júnior declaram que votaram pela conclusão, visto como os eleitores de uma zona não podem votar em outra, mas não importa em nulidade da votação se o fizeram, mesmo que os votos não tenham sido tomados em separado, e o Sr. Carvalho Mourão que declara que votou em obediência à jurisprudência do Tribunal em casos semelhantes. Após o julgamento do recurso parcial n. 5 o Sr. presidente suspende a sessão às dez horas e cincoenta e cinco minutos, declarando que a reabrirá às quatorze horas. Reaberta a sessão às quatorze horas, com a presença de todos os juízes e do Sr. procurador geral, prossegue o julgamento dos demais recursos. No julgamento do recurso parcial n. 18 foi aprovada a conclusão do parecer do relator, mas pelo fundamento de que o parentesco do candidato com o presidente da Mesa Receptora não anula a votação. É dado provimento ao recurso parcial n. 2, para julgar nula a votação da 14ª seção da 36ª zona (São Leopoldo), por violação da urna, contra os votos dos Srs. José Linhares e Monteiro de Sales. O relator é vencido na preliminar de não tomar conhecimento do recurso parcial n. 25, e de meritis é dado provimento ao recurso para se declarar nula a votação da seção 1ª da 13ª zona (D. Pedrito), por não conferir o número de sobrecartas encontradas na urna com o de votantes declarado na ata. O Tribunal, unanimemente, nega provimento aos recursos de Colbert Soares Pinto, Amado da Fonseca Fagundes, Alberto de Brito e Kleber Soares Pinto, contra a expedição dos diplomas, por não poder haver confusão entre o candidato João Gonçalves Vianna Filho com João Gonçalves Vianna, seu pai, visto como só o primeiro foi registado como candidato. É considerado prejudicado o recurso do Sr. Oswaldo Vergara, em vista da decisão dos recursos parciais, unanimemente. Tendo sido modificado o parecer em alguns pontos, as conclusões gerais ficam para ser votadas na próxima sessão. Nada mais havendo a tratar, o Sr. presidente declara encerrada a sessão. Levanta-se a sessão às quinze horas e quarenta minutos.</w:t>
      </w:r>
    </w:p>
    <w:p>
      <w:r>
        <w:rPr>
          <w:i/>
          <w:sz w:val="18"/>
        </w:rPr>
        <w:t>[Fonte: Boletim Eleitoral n. 144, de 28/10/1933 — 1933-10-28 - BE n144 [99868].pdf, pág. 2]</w:t>
      </w:r>
    </w:p>
    <w:p/>
    <w:p>
      <w:r>
        <w:t>1933</w:t>
      </w:r>
    </w:p>
    <w:p>
      <w:r>
        <w:t>Novembro</w:t>
      </w:r>
    </w:p>
    <w:p>
      <w:r>
        <w:t>ID 99.869</w:t>
      </w:r>
    </w:p>
    <w:p>
      <w:r>
        <w:rPr>
          <w:b/>
        </w:rPr>
        <w:t>ATA DA 85ª SESSÃO ORDINÁRIA, EM 27 DE OUTUBRO DE 1933</w:t>
      </w:r>
    </w:p>
    <w:p>
      <w:r>
        <w:rPr>
          <w:i/>
        </w:rPr>
        <w:t>Presidência do Sr. Ministro Hermenegildo de Barros, presidente</w:t>
      </w:r>
    </w:p>
    <w:p>
      <w:r>
        <w:t>1) Abertura da sessão; 2) Leitura e aprovação da ata da sessão anterior; 3) Julgamento das conclusões gerais sobre o pleito no Rio Grande do Sul; 4) Julgamento definitivo da eleição de Sergipe, com a confirmação e expedição de novos diplomas; 5) Julgamento definitivo da eleição de Pernambuco, com a confirmação e expedição de diplomas aos deputados e aos suplentes; 6) Julgamento do processo n. 551 — Espírito Santo — Sobre a nomeação de menor com 18 anos de idade para o serviço da Secretaria do Tribunal Regional; 7) Julgamento do processo n. 567 — Sergipe — Sobre si deve ser declarado vago o lugar de juiz substituto do Tribunal Regional, que aceitou o cargo de fiscal do Trabalho; 8)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São unanimemente aprovadas as conclusões gerais do recurso eleitoral n. 12 (classe 4ª), relativo às eleições realizadas no Estado do Rio Grande do Sul, pela forma seguinte: a) seções eleitorais, cujos resultados, apurados pelo Tribunal Regional, não o devem ser: 14ª seção da 36ª zona (São Leopoldo), e 1ª da 13ª zona (D. Pedrito); b) devem ser renovadas as votações nas seções constantes da letra a; c) devem ser confirmadas as demais decisões do Tribunal Regional; d) não deve ser feita nova eleição em toda a região; e) é negado provimento aos recursos interpostos contra a expedição dos diplomas pelos Srs. Colbert Soares Pinto, Amado da Fonseca Fagundes, Alberto de Brito e Kleber Soares Pinto, e julgado prejudicado o recurso do Sr. Osvaldo Vergara. O Sr. Carvalho Mourão relata o recurso eleitoral n. 38, referente às eleições realizadas no Estado de Sergipe, para o julgamento definitivo das mesmas eleições. São aprovadas, unanimemente, as seguintes conclusões: I, devem ser confirmados os diplomas de deputados, pela região, expedidos pelo Tribunal Regional aos seguintes candidatos: 1) Leandro Maynard Maciel; 2) Augusto César Leite; e 3) José Rodrigues da Costa Doria; II, deve ser declarado sem efeito o diploma de deputado, expedido pelo Tribunal Regional ao candidato Edson Nobre de Lacerda; III, deve ser reconhecido deputado pela região, em lugar do candidato diplomado pelo Tribunal Regional Edison Nobre de Lacerda, o candidato Deodato da Silva Maia Júnior, a quem se expedirá o diploma; IV, devem ser proclamados suplentes, na ordem em que vão abaixo enumerados, e que é a da votação por eles obtida, os seguintes candidatos: a) dos deputados eleitos sob a legenda "Liberdade e Civismo", 1º e único, Edison Nobre de Lacerda, que obteve nove mil cento e dezesseis (9.116) votos; b) do deputado Augusto César Leite, eleito pelo Partido "União Republicana"; 1º, Eronides Ferreira de Carvalho, com sete mil cento e trinta e três (7.133) votos; 2º, Lourival Fontes, com seis mil e sessenta e quatro (6.064) votos; e 3º, Moacyr Rabello Leite, com cinco mil seiscentos e noventa e três (5.693) votos. O Sr. presidente faz a proclamação dos deputados e respectivos suplentes eleitos pelo Estado de Sergipe, de acordo com as conclusões aprovadas. O Sr. José Linhares relata o recurso eleitoral n. 9 (classe 4ª), relativo às eleições procedidas no Estado de Pernambuco, para o julgamento definitivo das aludidas eleições. São unanimemente aprovadas as seguintes conclusões: I, são confirmados todos os diplomas expedidos pelo Tribunal Regional, inclusive os dos suplentes Humberto Salles de Moura, primeiro suplente dos deputados eleitos que foram registados sob a legenda "Partido Social Democrata", e Fileno de Miranda, primeiro suplente do deputado eleito que foi registado sob a legenda "Partido Republicano Social"; II, são proclamados suplentes do deputado eleito que foi registado sob a legenda "Partido Republicano Social", mais os seguintes candidatos: Manoel Gouveia de Barros (2º suplente), Joaquim Dias Bandeira de Mello (3º suplente), Genaro Lins de Barros Guimarães (4º suplente), Francisco da Costa Maia (5º suplente), Antônio José da Costa Ribeiro (6º suplente), Júlio Celso de Albuquerque Bello (7º suplente), Samuel Hardmann Cavalcanti de Albuquerque (8º suplente), Antônio Vicente Pereira de Andrade (9º suplente), Paulo Cavalcanti de Amorim Salgado (10º suplente), Júlio Fernandino de Barros Mello (11º suplente), Maviael do Prado Sampaio (12º suplente), Archimedes de Oliveira e Souza (13º suplente), Raphael da Silva Xavier (14º suplente), Thomaz Lins de Caldas Filho (15º suplente), e Alfredo de Moraes Coutinho Filho (16º suplente). O Sr. presidente proclamou, em vista desse julgamento, eleitos deputados à Assembleia Nacional Constituinte pelo Estado de Pernambuco, os senhores: 1) Francisco Barreto Rodrigues Campello (avulso); 2) João Alberto Lins de Barros (P. S. D.); 3) Agamemnon Sérgio Godoy de Magalhães (P. S. D.); 4) Antônio da Silva Souto[?] Filho (P. R. S.); 5) Joaquim de Arruda Falcão (P. S. D.); 6) Luiz Cedro Carneiro Leão (P. S. D.); 7) Francisco Solano Carneiro da Cunha (P. S. D.); 8) Mario Domingues da Silva (P. S. D.); 9) Alfredo de Arruda Câmara (P. S. D.); 10) Arnaldo Olinto Bastos (P. S. D.); 11) Augusto Cavalcanti de Albuquerque (P. S. D.); e suplentes os já mencionados nas conclusões gerais. O Sr. Affonso Penna Júnior relata a consulta n. 551 (do Espírito Santo, sobre si pode ser nomeado para a Secretaria do Tribunal Regional um menor com dezoito anos de idade), e vota no sentido de se responder afirmativamente à consulta. É o voto do relator aceito, unanimemente. O Sr. Monteiro de Sales relata a consulta n. 567 (de Sergipe, sobre si deve ser declarado vago o lugar de juiz substituto do Tribunal Regional que aceitou o cargo de fiscal do Trabalho), e vota no sentido de se declarar que o cargo de fiscal do Trabalho é incompatível com o de juiz substituto do Tribunal Regional. O Tribunal decide aceitar a conclusão do relator, mas resolve que à aceitação de cargos incompatíveis com a função de juiz dos Tribunais eleitorais deve preceder licença do Tribunal Superior, o qual dará a licença como no caso ocorrente, ou negá-la-á si entender não ser conveniente o afastamento do juiz que solicita a aludida licença. O Sr. relator, considerando-se vencido, pede a designação de um relator para lavrar o acórdão. O Sr. presidente designa para esse fim o Sr. Carvalho Mourão. Nada mais havendo a tratar, o senhor presidente declara encerrada a sessão. Levanta-se a sessão às nove horas e quarenta minutos.</w:t>
      </w:r>
    </w:p>
    <w:p>
      <w:r>
        <w:rPr>
          <w:i/>
          <w:sz w:val="18"/>
        </w:rPr>
        <w:t>[Fonte: Boletim Eleitoral n. 145, de 01/11/1933 — 1933-11-01 - BE n145 [99869].pdf, pág. 2-3]</w:t>
      </w:r>
    </w:p>
    <w:p/>
    <w:p>
      <w:r>
        <w:t>1933</w:t>
      </w:r>
    </w:p>
    <w:p>
      <w:r>
        <w:t>Novembro</w:t>
      </w:r>
    </w:p>
    <w:p>
      <w:r>
        <w:t>ID 99.870</w:t>
      </w:r>
    </w:p>
    <w:p>
      <w:r>
        <w:rPr>
          <w:b/>
        </w:rPr>
        <w:t>ATA DA 86ª SESSÃO ORDINÁRIA, EM 31 DE OUTUBRO DE 1933</w:t>
      </w:r>
    </w:p>
    <w:p>
      <w:r>
        <w:rPr>
          <w:i/>
        </w:rPr>
        <w:t>Presidência do Sr. Ministro Hermenegildo de Barros, presidente</w:t>
      </w:r>
    </w:p>
    <w:p>
      <w:r>
        <w:t>1) Abertura da sessão; 2) Leitura e aprovação da ata da sessão anterior; 3) Julgamento do processo referente à eleição no Estado de Santa Catarina; 4) Julgamento definitivo do pleito referente ao Estado de Alagoas — Confirmação de diplomas; 5) Julgamento definitivo do pleito referente ao Estado do Rio de Janeiro; 6) Declaração do Sr. ministro-presidente sobre a reabertura da sessão. Explicação do Sr. José Linhares; 7) Encerramento da sessão.</w:t>
      </w:r>
    </w:p>
    <w:p>
      <w:r>
        <w:t>Às nove horas, presentes os juízes: ministros Eduardo Espinola e Carvalho Mourão, desembargador José Linhares, doutores Affonso Penna Júnior e Monteiro de Sales, cinco (5), e desembargador Renato Tavares, procurador geral, abre-se a sessão. É lida e sem debate aprovada a ata da sessão anterior. É anunciado o julgamento do Recurso Eleitoral n. 6 (classe 4ª), referente às eleições procedidas no Estado de Santa Catarina. O Sr. Presidente submete ao Tribunal um requerimento do representante dos recorridos solicitando adiamento do julgamento por se achar enfermo, conforme atestado médico junto. Fala sobre o adiamento, julgando-o prejudicial, o candidato Ernesto Lacombe. O Tribunal indefere o requerimento de adiamento contra o voto do relator. O Sr. Monteiro de Sales procede à leitura do seu parecer. O Sr. procurador geral usa da palavra, lendo o laudo dos peritos e seu parecer. O Sr. relator dá o seu voto sobre o recurso do Sr. Luiz Oswaldo Ferreira de Mello, pelo qual foi iniciado o julgamento por conter esse recurso a preliminar de nulidade de toda a votação da região, manifestando-se favoravelmente ao provimento do recurso para ser declarada nula toda a votação procedida no Estado de Santa Catarina, pelo emprego de sobrecartas transparentes. É aceito o voto do relator, contra o do Sr. Carvalho Mourão. O Sr. presidente declara que, em face dessa decisão, ficavam prejudicados os demais recursos e nulas as eleições realizadas a 3 de maio do corrente no Estado de Santa Catarina. O Sr. Affonso Penna Júnior relata o recurso Eleitoral n. 4 (classe 4ª), relativo às eleições procedidas no Estado de Alagoas, para julgamento definitivo, e procede à leitura do parecer indicativo. É aprovado unanimemente o parecer indicativo com as seguintes conclusões: Segundo constam dos mapas organizados pela Secretaria, os quais ficam fazendo parte integrante deste parecer, foram apurados 14.323 votos líquidos, em 62 seções, no pleito realizado no Estado de Alagoas, dando o quociente eleitoral 2.387 votos. Não há necessidade de se renovar a eleição na 3ª seção do Município de Viçosa (15ª zona) e na 6ª seção de União, como decidiu o Tribunal Superior, visto que o resultado de tais eleições não podem influir no resultado geral do pleito. Nessas condições, devem ser confirmados os diplomas de todos os candidatos do Partido Nacional e proclamados eleitos pelo Tribunal Regional: 1, Manoel César de Góes Monteiro; 2, José Affonso Valente de Lima; 3, Izidro Teixeira de Vasconcellos; 4, Amando Sampaio Costa; 5, Álvaro Guedes Nogueira e 6, Antônio de Mello Machado. Não houve suplentes deputados pelo Tribunal Regional que, como acima foi declarado, foram eleitos os candidatos do Partido Nacional. O Sr. Presidente proclama deputados os mencionados nas conclusões aprovadas. O Sr. Affonso Penna Júnior relata o Recurso Eleitoral n. 10 (classe 4ª) referente às eleições realizadas no Estado do Rio de Janeiro, para o julgamento definitivo, e procede à leitura do parecer indicativo. É aprovado unanimemente o parecer indicativo com as seguintes conclusões: Votos líquidos apurados, 54.150; quociente eleitoral, 3.185. Quociente partidário: Partido Popular Radical, 3 vagas; União Progressista, 3 vagas; Partido Socialista Fluminense, 2 vagas, e Constitucionalistas, 1 vaga. I—Candidatos cujos diplomas expedidos pelo Tribunal Regional ficam confirmados: 1, Benedicto Nilo de Alvarenga (U. P.); 2, João Antônio de Oliveira Guimarães (P. P. R.); 3, José Eduardo Prado Kelly (U. P.); 4, Raul Fernandes (P. P. R.); 5, Cezar Nascentes Tinoco (P. S. F.); 6, Christovão de Castro Barcellos (U. P.); 7, José Alipio de Carvalho Costallat (P. S. F.); 8, Acurcio Francisco Torres (Const.); 9, Miguel de Oliveira Couto (P. P. R.); 10, Fernando Augusto Ribeiro de Magalhães (P. P. R.); 11, Oscar Weinschenck (P. P. R.); 12, José Eduardo Macedo Soares (P. P. R.); 13, Ignacio Veríssimo de Mello (P. P. R.); 14, Asdrubal Gwyer de Azevedo (U. P.); 15, Fábio de Azevedo Sodré (P. P. R.) e 16, Oswaldo Luiz Cardoso de Mello (P. P. R.). II — Candidato cujo diploma fica sem efeito: Antônio Barbosa Buarque de Nazareth. III — Candidatos não diplomados que deverão ser reconhecidos: José Monteiro Soares Filho, com 15.432 votos, que fica, deste modo colocado acima do candidato Buarque de Nazareth que passou a ter 15.409, em consequência das seções anuladas pelo Tribunal Superior. Suplentes — Devem ser mantidos os diplomas expedidos pelo Tribunal Regional, como suplentes, aos seguintes candidatos: Partido Popular Radical — 2º suplente, Laurindo Augusto Lemgruber Filho; 3º, Manoel Reis; 4º, Francisco Marcondes Machado Júnior; 5º, Adolpho Ferreira de Azevedo Sucena; 6º, Oscar da Costa e 7º, Ney de Almeida Fortuna. União Progressista — 1º, suplente, Joaquim Cardillo Filho; 2º José Castilho Sobrinho; 3º, Arthur de Sá Earp Filho; 4º, Raymundo Bandeira Vaughan; 5º, Roberto Fernandes Cotrim; 6º, Getulio Barbosa de Moura; 7º, Bento Costa Júnior; 8º, Corregio de Castro; 9º, Francisco Martins de Almeida; 10º, Agenor Ferreira Rabello; 11º, Carlos de Faria Souto; 12º, Hermeto Rodrigues da Silva, e 13º, Simão da Costa. Partido Socialista — 1º, Vicente Ferreira de Moraes; 2º, Carlos Alberto Nobrega da Cunha; 3º, Lydia de Oliveira; 4º, Antônio Bernardo Canellas; 5º, Bruno Ferreira dos Santos; 6º, Armando Ferreira; 7º Alfredo José Marinho; 8º, Luiz Guarino; 9º, Dario Aragão; 10º, Abelardo de Vasconcellos; 11º, Umbelino Pacheco; 12º, Mario Salles; 13º, Juvelino Paes de Mattos; 14º, Fidelis Sigmaringa Seixas, e 15º, Francisco de Assis Bravo. Legenda Constitucionalistas — Em virtude das seções anuladas pelo Tribunal Superior, os suplentes da legenda "Constitucionalistas", com o resultado final apurado, passam a ficar na seguinte ordem: 1º suplente, Bernardo Bello Pimentel Barbosa; 2º José Maria Coelho; 3º, José Ignacio da Rocha Werneck; 4º, Humberto de Castro Pentagna; 5º, Carlos de Andrade Rizzini; 6º, Horacio Gomes Leite de Carvalho; 7º, Paulo Brunno Brito de Araújo; 8º, Homero Brasiliense Soares de Pinho; 9º, Álvaro de Castro Neves de Almeida; 10º, Pedro Rodovalho Leite Ribeiro; 11º, Olegario da Silva Bernardes; 12º, José Telles Barbosa; 13º, Manoel Antunes de Castro Guimarães Júnior; 14º, Alberto Soares de Souza Mello; 15º, Arino de Souza Mattos, e 16º, Macarino Garcia de Freitas. Deve ser tornado sem efeito o diploma expedido, como 1º suplente, ao candidato José Monteiro Soares Filho, que ficou sendo considerado eleito deputado, em consequência do julgado do Tribunal Superior. Passa a ser 1º suplente, do Partido Popular Radical e, como tal, deve ser expedido o respectivo diploma pelo Tribunal Superior, o candidato Antônio Barbosa Buarque de Nazareth. O Sr. presidente proclama deputados à Assembleia Nacional Constituinte pelo Estado do Rio de Janeiro os mencionados nas conclusões aprovadas. O Sr. presidente suspende a sessão às dez horas e quarenta e cinco, declarando que a reabriria às quatorze horas. O Sr. José Linhares declara que não poderá comparecer a essa parte da sessão por ter de tomar parte em julgamentos na câmara de agravos da Corte de Apelação. O Sr. presidente lembra que o serviço eleitoral prefere a qualquer outro. O Sr. José Linhares diz que nunca faltou às sessões do Tribunal Superior, mas as causas que têm de julgar na Corte de Apelação já foram mais de uma vez adiadas por sua causa. O Sr. presidente declara que, nesse caso, não pode ser julgado hoje o Recurso Eleitoral n. 11 (classe 4ª) relativo às eleições procedidas no Estado da Baía, e encerra a sessão. Levanta-se a sessão às dez horas e cincoenta minutos.</w:t>
      </w:r>
    </w:p>
    <w:p>
      <w:r>
        <w:rPr>
          <w:i/>
          <w:sz w:val="18"/>
        </w:rPr>
        <w:t>[Fonte: Boletim Eleitoral n. 146, de 04/11/1933 — 1933-11-04 - BE n146 [99870].pdf, pág. 2-3]</w:t>
      </w:r>
    </w:p>
    <w:p/>
    <w:p>
      <w:r>
        <w:t>1933</w:t>
      </w:r>
    </w:p>
    <w:p>
      <w:r>
        <w:t>Novembro</w:t>
      </w:r>
    </w:p>
    <w:p>
      <w:r>
        <w:t>ID 99.871</w:t>
      </w:r>
    </w:p>
    <w:p>
      <w:r>
        <w:rPr>
          <w:b/>
        </w:rPr>
        <w:t>ATA DA 87ª SESSÃO ORDINÁRIA, EM 3 DE NOVEMBRO DE 1933</w:t>
      </w:r>
    </w:p>
    <w:p>
      <w:r>
        <w:rPr>
          <w:i/>
        </w:rPr>
        <w:t>Presidência do Sr. Ministro Hermenegildo de Barros, presidente</w:t>
      </w:r>
    </w:p>
    <w:p>
      <w:r>
        <w:t>1) Abertura da sessão; 2) Leitura e aprovação da ata da sessão anterior; 3) Julgamento definitivo do pleito do Distrito Federal; 4) Julgamento do processo referente a eleição no Estado da Baía; 5) Encerramento da sessão.</w:t>
      </w:r>
    </w:p>
    <w:p>
      <w:r>
        <w:t>Às nove horas, presentes os juízes: ministro Eduardo Espinola e Carvalho Mourão, desembargador José Linhares, doutores Affonso Penna Júnior e Monteiro de Sales, ministro Plínio Casado, juiz convocado para julgamento do recurso eleitoral n. 8 (classe 4ª), e o desembargador Renato Tavares, procurador geral, abre-se a sessão. É lida e sem debate aprovada a ata da sessão anterior. O Sr. Carvalho Mourão tem a palavra para relatar o recurso eleitoral n. 8 (classe 4ª), referente às eleições realizadas no Distrito Federal, para o julgamento definitivo, e procede à leitura do parecer indicativo. É aprovado unanimemente o parecer indicativo, com as seguintes conclusões: I — Devem ser confirmados os diplomas de deputados pelo Distrito Federal, expedidos pelo Tribunal Regional aos seguintes candidatos: 1, João Jones Gonçalves da Rocha (P. A.); 2, Henrique de Toledo Dodsworth (P. E.); 3, Ruy Santiago (P. A.); 4, Augusto Amaral Peixoto Júnior (P. A.); 5, Miguel de Oliveira Couto (P. E.); 6, José Matoso Sampaio Corrêa (avulso); 7, Ernesto Pereira Carneiro (P. A.); 8, Raul Leitão da Cunha (P. D.); 9, Waldemar de Araújo Motta (P. A.); 10, Olegario Marianno (P. A.). II — Devem ser proclamados suplentes dos deputados do Partido Autonomista, eleitos em 1º e em 2º turnos, os seguintes candidatos, votados sob a mesma legenda, que o Tribunal Regional diplomou como suplentes do deputado João Jones Gonçalves da Rocha, a saber, na ordem em que vão enumerados: 1º, Bertha Maria Julia Lutz; 2º, Francisco Antônio Rodrigues de Salles Filho; 3º, Plácido Modesto de Mello; 4º, Manoel Caldeira de Alvarenga. III — Devem ser proclamados suplentes dos deputados do Partido Economista os seguintes candidatos, votados sob a mesma legenda, na ordem em que vão enumerados (aos quais se dará diploma): 1º, Mozart Brasileiro Pereira do Lago; 2º, Rodrigo Octavio Filho; 3º, Heitor da Nobrega Beltrão; 4º, Francisco de Avellar Figueira de Mello; 5º, Francisco de Oliveira Passos; 6º, Azor Brasileiro de Almeida; 7º, Eugênio Gudin Filho; 8º, Raymundo de Oliveira Barbosa Lima. IV — Devem ser proclamados suplentes do deputado do Partido Democrático os seguintes candidatos, votados sob a mesma legenda, na ordem em que vão enumerados (aos quais se dará diploma): 1º, Adolpho Bergamini; 2º, Astolpho Vieira de Rezende; 3º, Arthur Cumplido de Sant'Anna; 4º, Justo Rangel Mendes de Moraes; 5º, Belisario Augusto de Oliveira Penna; 6º, Targino Ribeiro; 7º, Domingos José da Silva Cunha; 8º, Luiz Cantanhede de Carvalho Almeida; 9º, Luiz Carlos de Araújo Pereira. Deixou de votar o Sr. Eduardo Espinola, por ter funcionado como procurador geral, ad-hoc. O Sr. presidente proclama deputados à Assembleia Nacional Constituinte, pelo Distrito Federal na forma das conclusões aprovadas. O Sr. Monteiro de Sales relata o recurso eleitoral n. 11 (classe 4ª), relativo às eleições procedidas no Estado da Baía, lendo o seu parecer. Após o relatório usam da palavra os senhores Nelson de Souza Carneiro, pelos candidatos José Joaquim Seabra e Antônio Moniz Sodré de Aragão, e Sr. Nestor Massena, pelo candidato Luiz Vianna Filho. O Sr. procurador geral usa da palavra, para sustentar o seu parecer. O senhor Monteiro de Sales dá o seu voto sobre o recurso parcial número 36, confirmando a decisão do Tribunal Regional, que anulou a 1ª seção da 8ª zona (Irará), pela numeração seguida das sobrecartas. O Tribunal aceita o voto do relator, unanimemente, não tendo tomado parte em nenhum julgamento sobre o recurso eleitoral n. 11 (classe 4ª) o Sr. ministro Plínio Casado. Têm idêntica solução os recursos parciais números 41, 43, 57, 58, 64, 66, 67, 68, 70, 73, 79 e 84. São confirmadas, unanimemente, as decisões do Tribunal Regional, referentes aos recursos parciais números 42, 48, 55, 62, 75 e 80, por não coincidir o número de sobrecartas autenticadas encontradas na urna com o de votantes declarado na ata de encerramento da votação. São unanimemente confirmadas as decisões do Tribunal Regional constantes dos recursos parciais números 47, 54 e 56, por ter a votação sido encerrada antes da hora legal. É unanimemente confirmada a decisão do Tribunal Regional sobre o recurso parcial número 38, por não estar no exercício do cargo, o sub-delegado de polícia que presidiu a Mesa Receptora da 1ª seção da 9ª zona (Iguape). É confirmada, unanimemente, a decisão do Tribunal Regional relativa ao recurso parcial número 39, por não estar provada a coação alegada na seção única da [ilegível] zona (Pojuca). É confirmada a decisão do Tribunal Regional que anulou a 2ª seção da 7ª zona (Santo Amaro), por ter sido a eleição realizada no dia 2 de maio, contra os votos do relator e do Sr. Affonso Penna Júnior, que consideravam mero equívoco a declaração da ata de abertura da votação. É confirmada, unanimemente, a decisão do Tribunal Regional sobre o recurso parcial número 44, por constar da Secretaria daquele Tribunal que a urna chegou às onze e quinze minutos do dia 3 de maio. É confirmada, unanimemente, a decisão do Tribunal Regional sobre o recurso parcial número 45, que anulou a 4ª seção da 2ª zona (Capital), por ter presidido a Mesa Receptora um candidato. É dado provimento aos recursos parciais números 46 e 49, para anular a votação da 2ª seção da 24ª zona (Morro do Chapéu), por violação da urna, contra os votos do relator e do Sr. José Linhares. É unanimemente confirmada a decisão do Tribunal Regional sobre o recurso parcial número 50, somente pela conclusão, porque os juízes, à exceção do relator, entendem que o juiz preparador pertence à magistratura eleitoral, mas nomeado por autoridade competente, com todas as aparências de legalidade, não são nulos os atos que pratica. É considerado prejudicado o recurso parcial número 51, em vista do julgamento do recurso parcial número 64, unanimemente. O Tribunal decide tomar conhecimento do recurso parcial número 52, contra o voto do relator, e de meritis, unanimemente, dá provimento ao recurso para anular a votação da 3ª seção da 43ª zona (Caetité), por ter a votação sido encerrada antes da hora legal. É unanimemente confirmada a decisão do Tribunal Regional referente ao recurso parcial número 53. Contra o voto do Sr. Carvalho Mourão, o Tribunal toma conhecimento do recurso parcial número 61, e de meritis, dá-lhe provimento para anular a seção única da 40ª zona (Poções), por terem as sobrecartas sido numeradas seguidamente. São confirmadas, unanimemente, as decisões do Tribunal Regional sobre os recursos parciais números 59, 60, 63, 69 e 71. Ao ser julgado o recurso parcial número 72, é discutida a preliminar da admissibilidade do recurso ex-officio. O Sr. presidente, pelo adiantado da hora, adia o julgamento para a próxima sessão e declara encerrada a sessão. Levanta-se a sessão às onze horas e quarenta e cinco minutos.</w:t>
      </w:r>
    </w:p>
    <w:p>
      <w:r>
        <w:rPr>
          <w:i/>
          <w:sz w:val="18"/>
        </w:rPr>
        <w:t>[Fonte: Boletim Eleitoral n. 147, de 08/11/1933 — 1933-11-08 - BE [99871].pdf, pág. 2-3]</w:t>
      </w:r>
    </w:p>
    <w:p/>
    <w:p>
      <w:r>
        <w:t>1933</w:t>
      </w:r>
    </w:p>
    <w:p>
      <w:r>
        <w:t>Novembro</w:t>
      </w:r>
    </w:p>
    <w:p>
      <w:r>
        <w:t>ID 99.873</w:t>
      </w:r>
    </w:p>
    <w:p>
      <w:r>
        <w:rPr>
          <w:b/>
        </w:rPr>
        <w:t>ATA DA 88ª SESSÃO ORDINÁRIA, EM 7 DE NOVEMBRO DE 1933</w:t>
      </w:r>
    </w:p>
    <w:p>
      <w:r>
        <w:rPr>
          <w:i/>
        </w:rPr>
        <w:t>Presidência do Sr. Ministro Hermenegildo de Barros, presidente</w:t>
      </w:r>
    </w:p>
    <w:p>
      <w:r>
        <w:t>1) Abertura da sessão; 2) Leitura e aprovação da ata da sessão anterior; 3) Conclusão do julgamento referente ao pleito no Estado da Baía; 4) Suspensão e reabertura dos trabalhos; 5) Julgamento do processo n. 569 — Mato Grosso — Sobre o exame do arquivo eleitoral pelas autoridades militares; 6) Julgamento do processo referente à eleição no Território do Acre; 7) Encerramento da sessão.</w:t>
      </w:r>
    </w:p>
    <w:p>
      <w:r>
        <w:t>Às nove horas, presentes os juízes: ministros Eduardo Espinola e Carvalho Mourão, desembargador José Linhares, doutores Affonso Penna Júnior e Monteiro de Sales, o juiz substituto Sr. João C. da Rocha Cabral, convocado para o julgamento do recurso eleitoral n. 21 (classe 4ª), o desembargador Renato Tavares, procurador geral, abre-se a sessão. É lida e, sem debate, aprovada a ata da sessão anterior. É anunciada a continuação do julgamento do recurso eleitoral n. 11 (classe 4ª), relativo às eleições realizadas no Estado da Baía. O Sr. Monteiro de Sales, antes de se manifestar sobre o recurso parcial n. 72, diz que tem uma retificação a fazer — a informação que dera de que a justificação apresentada pelo Sr. Luiz Vianna Filho para provar que a votação na 1ª seção da 21ª zona (Joazeiro) tinha sido encerrada à hora legal, havia sido entregue depois de escrito o seu parecer, não estava certa, pois tal justificação lhe chegou às mãos antes de lavrar o parecer, não se referindo a ela por estar junta a um recurso do qual não tomou conhecimento por ter sido interposto fora do prazo. Requereu o relator, então, que se reabrisse a discussão sobre o recurso parcial n. 63. O Sr. presidente submete novamente à discussão o recurso parcial n. 63, manifestando-se o relator pelo conhecimento da justificação e confirmação da decisão do Tribunal Regional sobre essa seção. O Sr. procurador geral sustenta que se deve conhecer da justificação por ocasião do julgamento do recurso interposto pelo Sr. Luiz Vianna Filho contra a expedição dos diplomas, e, quanto ao mérito, que tal justificação nenhum valor jurídico tem porque só depôs uma testemunha, tendo em outra justificação deposto outras testemunhas sem estar presente o procurador regional, além dessas testemunhas serem membros da Mesa Receptora, pessoas interessadas em fazer desaparecer um fato do qual pode resultar responsabilidade criminal. O Tribunal, unanimemente, toma conhecimento da justificação e confirma a decisão do Tribunal Regional que anulou a 1ª seção da 21ª zona (Joazeiro), por ter a votação sido encerrada antes da hora. O Sr. relator antes de dar o seu voto no recurso parcial n. 72, levanta a preliminar da admissibilidade do recurso "ex-officio" das turmas para o Tribunal Regional, e vota pela afirmativa. O Tribunal, contra o voto do Sr. Monteiro de Sales, não toma conhecimento do recurso parcial n. 72, por ter sido interposto "ex-officio", espécie de recurso não previsto em lei. Ficam prejudicados com essa decisão os recursos parciais de ns. 75 a 82. São unanimemente confirmadas as decisões do Tribunal Regional sobre os recursos parciais ns. 74 e 83. É dado provimento ao recurso parcial sem número para ser declarada nula a votação da 5ª seção da 45ª zona (Caetité), por não coincidir o número de sobrecartas autenticadas encontradas na urna com o de votantes consignado na ata de encerramento, unanimemente. Passa o Sr. Monteiro de Sales a dar o seu voto sobre os recursos contra a expedição dos diplomas, manifestando-se pelo não provimento do interposto pelo Sr. Antônio Moniz Sodré de Aragão, porque só são eleitos pelo quociente partidário tantos candidatos desse partido quantos faltem para completar esse quociente, e, assim, eleito pelo quociente eleitoral o Sr. J. J. Seabra, candidato mais votado pela legenda "A Baía ainda é a Baía", essa legenda para completar o seu quociente partidário que é dois, só tem direito a mais um candidato pelo mesmo quociente. O Tribunal, unanimemente, nega provimento ao recurso ao Sr. Antônio Moniz Sodré de Aragão. Tem idêntica decisão o do Sr. Antônio Joaquim de Souza Carneiro. O Tribunal, de acordo com o voto do relator, não toma conhecimento do recurso do Sr. Luiz Vianna Filho por ter sido interposto fora do prazo, unanimemente. Tem idêntica decisão o recurso interposto pelo Sr. José Joaquim Seabra. Devido às alterações havidas no parecer, as conclusões gerais ficam para ser votadas na próxima sessão. O Sr. Monteiro de Sales dá o seu parecer sobre as seções em que a votação foi renovada e sobre um recurso do Sr. Luiz Vianna Filho contra a apuração da 3ª seção da 38ª zona (Amargosa), e manifesta-se pela apuração da nova seção em que a eleição foi renovada, e nega provimento ao recurso do Sr. Luiz Vianna Filho, porque não é motivo de nulidade o fato do gabinete indevassável ser construído de pano, desde que não se prove ser o mesmo transparente. É o voto do relator unanimemente aceito. O Senhor Carvalho Mourão, pela urgência da matéria, relata a consulta n. 569 (de Mato Grosso, sobre o exame do arquivo do Tribunal Regional por encarregado do recenseamento militar), e vota no sentido de que o comandante da região ou alguém por ele encarregado, só pode examinar o arquivo do Tribunal Regional para o fim de pedir a exclusão de inscritos que não estejam quites com o serviço militar, mas não para os fins de recenseamento militar. É aceito unanimemente o voto do relator. O Sr. presidente declara suspensa a sessão às dez horas e quarenta minutos, e que a reabrirá às quatorze horas para o julgamento do recurso eleitoral n. 21 (classe 4ª). Reaberta a sessão com os mesmos juízes, com exceção do Sr. Affonso Penna Júnior, que se declarou impedido de funcionar no recurso eleitoral n. 21 (classe 4ª), relativo às eleições procedidas no Território do Acre, passa o Sr. João Cabral, relator, a fazer o relatório. Após o relatório usa da palavra o Sr. Hugo Carneiro, por si, pelo candidato Manoel do Nascimento Fernandes Tavora e pela Legião Autonomista Acreana. Em seguida fala o candidato diplomado Sr. Alberto Diniz. O Sr. procurador geral sustenta oralmente o seu parecer. O Sr. relator manifesta-se sobre o recurso interposto pelos Srs. José Lopes de Aguiar e Manoel Eugênio Raulino, fiscais dos candidatos Alberto Diniz e José Thomaz da Cunha Vasconcellos, tomando conhecimento do recurso por ter sido tempestivamente interposto e de meritis negar provimento, por não ser motivo de nulidade a Mesa Receptora ter sido presidida por funcionário demissível ad nutum e o funcionário em questão ter sido declarado indemissível por sentença do Supremo Tribunal Federal. É aceito unanimemente o voto do relator, tendo o Sr. Monteiro de Sales declarado que votava pelo segundo fundamento. O Tribunal, de acordo com o voto do relator, toma conhecimento dos recursos interpostos pelos senhores Francisco d'Oliveira Conde e José Rodrigues Leite, fiscais da Legião Autonomista Acreana, e nega-lhes provimento: 1º, porque a apuração foi feita com o número legal de juízes, nesta parte contra o voto do Sr. José Linhares; 2º, porque foi justificada a demora da apuração das urnas de Juruá por força maior; 3º, por não estar provada a fraude alegada nas seções de Juruá e não constituir nulidade o fato de eleitores de seções que não funcionaram votar em outras, unanimemente. Em virtude do julgado, o Sr. presidente proclama deputados pelo Território do Acre à Assembleia Nacional Constituinte, os Srs. Alberto Diniz e José Thomaz da Cunha Vasconcellos. Nada mais havendo a tratar, o Sr. presidente declara encerrada a sessão. Levanta-se a sessão às dezesseis horas e vinte e cinco minutos.</w:t>
      </w:r>
    </w:p>
    <w:p>
      <w:r>
        <w:rPr>
          <w:i/>
          <w:sz w:val="18"/>
        </w:rPr>
        <w:t>[Fonte: Boletim Eleitoral n. 149, de 16/11/1933 — 1933-11-16 - BE n149 [99873].pdf, pág. 2-3]</w:t>
      </w:r>
    </w:p>
    <w:p/>
    <w:p>
      <w:r>
        <w:t>1933</w:t>
      </w:r>
    </w:p>
    <w:p>
      <w:r>
        <w:t>Novembro</w:t>
      </w:r>
    </w:p>
    <w:p>
      <w:r>
        <w:t>ID 99.874</w:t>
      </w:r>
    </w:p>
    <w:p>
      <w:r>
        <w:rPr>
          <w:b/>
        </w:rPr>
        <w:t>ATA DA 89ª SESSÃO ORDINÁRIA, EM 10 DE NOVEMBRO DE 1933</w:t>
      </w:r>
    </w:p>
    <w:p>
      <w:r>
        <w:rPr>
          <w:i/>
        </w:rPr>
        <w:t>Presidência do Sr. Ministro Hermenegildo de Barros, presidente</w:t>
      </w:r>
    </w:p>
    <w:p>
      <w:r>
        <w:t>1) Abertura da sessão; 2) Leitura e aprovação da ata da sessão anterior; 3) Aprovação das conclusões gerais sobre a eleição realizada no Estado da Baía; 4) Julgamentos do recurso n. 51 e da Reclamação n. 536, com referência à eleição no Estado da Paraíba; 5) Início do julgamento referente à eleição do Maranhão — Adiamento da discussão; 6) Encerramento da sessão.</w:t>
      </w:r>
    </w:p>
    <w:p>
      <w:r>
        <w:t>Às nove horas, presentes os juízes: ministros Eduardo Espinola e Carvalho Mourão, desembargador José Linhares, doutores Affonso Penna Júnior e Monteiro de Sales, e o desembargador Renato Tavares, procurador geral, abre-se a sessão. É lida e, sem debate, aprovada a ata da sessão anterior. O Sr. Monteiro de Sales apresenta as conclusões gerais sobre o recurso eleitoral n. 11 (classe 4ª), referente às eleições procedidas no Estado da Baía. São aprovadas, unanimemente, as seguintes conclusões: a) seções que apuradas pelo Tribunal Regional não o devam ser: 2ª da 24ª zona (Morro do Chapéu); 3ª da 43ª zona (Caetité) e 5ª da 43ª zona (Caetité); b) seções anuladas onde deve ser renovada a votação: 2ª da 24ª zona (Morro do Chapéu); 1ª da 45ª zona (Pilão Arcado) e 5ª da 43ª zona (Caetité); c) devem ser confirmadas as demais decisões do Tribunal Regional; d) não deve ser feita nova eleição em toda a região; e) deve ser negado provimento in totum aos recursos interpostos pelos Srs. Antonio Muniz Sodré de Aragão e Antonio Joaquim de Souza Carneiro, contra a expedição dos diplomas; f) não se deve conhecer dos recursos interpostos fora do prazo legal contra a expedição dos diplomas, pelos senhores José Joaquim Seabra e Luiz Vianna Filho; g) não se deve conhecer das decisões sobre recursos parciais interpostos "ex-officio" pelo presidente da turma apuradora para o Tribunal Regional. O Sr. Affonso Penna Júnior relata o recurso eleitoral n. 51, da Paraíba, em que é recorrente Romulo de Avellar, e recorrido o Tribunal Regional desse Estado, e vota preliminarmente para ser julgado esse recurso conjuntamente com a reclamação n. 536, de que é relator o Sr. Monteiro de Sales, que versa sobre matéria idêntica. O Tribunal, unanimemente, toma conhecimento da reclamação conjuntamente com o recurso. Quanto ao mérito, vota o relator no sentido de ser negado provimento ao recurso, mas procedente a reclamação, para que subam os autos a superior instância. É negado provimento ao recurso e julgada improcedente a reclamação, contra o voto o senhor Affonso Penna Júnior, ficando, assim, confirmados os diplomas expedidos pelo Tribunal Regional da Paraíba aos candidatos eleitos para a Assembleia Nacional Constituinte. É o Sr. Eduardo Espinola designado para lavrar o acórdão. O Sr. Eduardo Espinola tem a palavra para relatar o recurso eleitoral n. 7 (classe 4ª), referente às eleições realizadas no Estado do Maranhão, para o julgamento definitivo das mesmas eleições, e procede à leitura do seu parecer e o do procurador geral. Após o relatório falam os Srs. Marcelino Rodrigues Machado, pelos candidatos Adolpho Eugenio Soares Filho, Carlos Humberto Reis e Raimundo Frazão Cantanhede; e os Srs. Godofredo Mendes Vianna e Maximo Martins Ferreira Sobrinho, como candidatos interessados. Em seguida pede a palavra o Sr. Lino Rodrigues Machado. O Sr. presidente a concede, mas declara que, pelo adiantado da hora, está encerrada a sessão, prosseguindo o julgamento do recurso eleitoral n. 7 (classe 4ª) na próxima sessão ordinária, ocasião em que o orador podia usar da palavra. Levanta-se a sessão às onze horas e dez minutos.</w:t>
      </w:r>
    </w:p>
    <w:p>
      <w:r>
        <w:rPr>
          <w:i/>
          <w:sz w:val="18"/>
        </w:rPr>
        <w:t>[Fonte: Boletim Eleitoral n. 150, de 18/11/1933 — 1933-11-18 - BE n150 [99874].pdf, pág. 2]</w:t>
      </w:r>
    </w:p>
    <w:p/>
    <w:p>
      <w:r>
        <w:t>1933</w:t>
      </w:r>
    </w:p>
    <w:p>
      <w:r>
        <w:t>Novembro</w:t>
      </w:r>
    </w:p>
    <w:p>
      <w:r>
        <w:t>ID 99.875</w:t>
      </w:r>
    </w:p>
    <w:p>
      <w:r>
        <w:rPr>
          <w:b/>
        </w:rPr>
        <w:t>ATA DA 90ª SESSÃO ORDINÁRIA, EM 14 DE NOVEMBRO DE 1933</w:t>
      </w:r>
    </w:p>
    <w:p>
      <w:r>
        <w:rPr>
          <w:i/>
        </w:rPr>
        <w:t>Presidência do Sr. Ministro Hermenegildo de Barros, presidente</w:t>
      </w:r>
    </w:p>
    <w:p>
      <w:r>
        <w:t>1) Abertura da sessão; 2) Leitura e aprovação da ata da sessão anterior; 3) Requerimento do Sr. José Linhares, sobre os discursos proferidos pelo Sr. presidente do Tribunal Superior na Assembleia Nacional Constituinte, e a propósito das homenagens que lhe foram prestadas; 4) Conclusão do julgamento do pleito realizado no Estado do Maranhão; 5) Julgamento do processo n. 572 — Santa Catarina — sobre o registo de candidatos às novas eleições; 6) Entrega do parecer relativo a um recurso do candidato Gama Rodrigues, sobre as eleições de São Paulo; 7)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José Linhares, pela ordem, requer que fique constando da ata da sessão de hoje os discursos pronunciados pelo presidente do Tribunal, como presidente das sessões preparatórias da Assembleia Nacional Constituinte, assim como as referências às homenagens que lhe foram prestadas na mesma Assembleia e que se encontram no Diário da Assembleia Nacional. É aprovado unanimemente o requerimento do Sr. José Linhares, e os discursos e as referências vêm no pé da ata fazendo parte integrante desta ata. É anunciada a continuação do julgamento do recurso eleitoral n. 7 (classe 4ª), referente às eleições realizadas no Estado do Maranhão. É dada a palavra ao candidato Lino Rodrigues Machado, que a solicitara na sessão anterior. Usam da palavra os candidatos diplomados Srs. Lino Rodrigues Machado, Francisco da Costa Fernandes e Traiaú Rodrigues Moreira. Fala em seguida o Sr. procurador geral, sustentando o seu parecer, com exceção da conclusão relativa à 7ª seção da 2ª zona, que modifica para considerar válida a aludida seção, por se tratar de nulidade da cédula e não de toda a votação e não ter sido apurado o voto contido na sobrecarta impugnada. O Sr. Eduardo Espinola, relator, passa a ler o seu voto abaixo publicado, manifestando-se pela nulidade da 4ª seção da 2ª zona, pela violação do segredo do voto e pela não coincidência do número de sobrecartas autenticadas, encontradas na urna e o de votantes consignados na ata de encerramento da votação. É aceito o voto do relator, contra os dois Srs. Carvalho Mourão e Affonso Penna Júnior. Vota o relator pela nulidade da seção 7ª da 2ª zona, por ter sido encontrada uma sobrecarta numerada com o algarismo dez. O Tribunal resolve considerar válida a votação da 7ª seção da 2ª zona, por considerar que a nulidade é apenas dessa sobrecarta, a qual não foi apurada, contra os votos do relator e do Sr. Monteiro de Sales. O relator vota pela nulidade da 8ª seção da 2ª zona, por não coincidir o número de sobrecartas autenticadas encontradas na urna e o de votantes consignado na ata, visto ter sido encontrada uma sobrecarta sem assinatura e sem numeração. É o voto do relator aceito, unanimemente. Quanto à seção única da 12ª zona (Rosário), o relator vota pela preliminar de se conhecer do recurso. O Tribunal unanimemente toma conhecimento do recurso. De meritis, o relator dá provimento ao recurso para julgar válida esta seção única da 12ª zona, modificando, nesta parte, o seu parecer. É unanimemente julgada válida a seção única da 12ª zona (Rosário). O relator vota para que se tome conhecimento do recurso relativo à seção única da 14ª zona (Flores). O Tribunal, unanimemente, toma conhecimento do recurso. Quanto ao mérito, o relator vota pela nulidade da seção única da 14ª zona (Flores), por estar rasurada a ata de encerramento em ponto substancial, sem ressalva. É o voto do relator unanimemente aceito. O Sr. Affonso Penna Júnior declara que mantém o seu voto no sentido de que nas seções anuladas pela segunda vez deve se proceder a nova eleição. O Sr. presidente declara que, devido às alterações que sofreu o parecer indicativo, as suas conclusões não podem ser votadas nesta sessão. O Sr. Monteiro de Sales relata o processo de consulta n. 572 (de Santa Catarina, sobre registo de candidatos às novas eleições), e vota no sentido de que podem ser registados como candidatos os que satisfizerem os requisitos do art. 59, do Código Eleitoral, com a modificação do decreto n. 22.672, de 26 de abril de 1933, desde que não estiverem com os seus direitos políticos suspensos. É o voto do relator, unanimemente aceito. O Sr. Affonso Penna Júnior envia à mesa o parecer relativo ao recurso do Sr. Antonio da Gama Rodrigues, contra a apuração de algumas seções onde a votação foi renovada, por ordem do Tribunal Superior. O Sr. presidente manda a imprimir. Nada mais havendo a tratar, o Sr. presidente declara encerrada a sessão. Levanta-se a sessão às onze horas e vinte minutos.</w:t>
      </w:r>
    </w:p>
    <w:p>
      <w:r>
        <w:t>ANEXO N. 1</w:t>
      </w:r>
    </w:p>
    <w:p>
      <w:r>
        <w:t>Discurso proferido pelo ministro Hermenegildo de Barros, presidente do Tribunal Superior, ao abrir a primeira sessão preparatória da Assembleia Nacional Constituinte, de acordo com o disposto no art. 1º do Regimento Interno aprovado pelo decreto n. 22.621, de 5 de abril de 1933.</w:t>
      </w:r>
    </w:p>
    <w:p>
      <w:r>
        <w:t>ASSEMBLEIA NACIONAL CONSTITUINTE</w:t>
      </w:r>
    </w:p>
    <w:p>
      <w:r>
        <w:t>1ª SESSÃO PREPARATÓRIA, EM 10 DE NOVEMBRO DE 1933</w:t>
      </w:r>
    </w:p>
    <w:p>
      <w:r>
        <w:t>Presidência do Sr. Hermenegildo de Barros, Presidente do Tribunal Superior de Justiça Eleitoral</w:t>
      </w:r>
    </w:p>
    <w:p>
      <w:r>
        <w:t>Às 14 horas, o Sr. Presidente assume a presidência.</w:t>
      </w:r>
    </w:p>
    <w:p>
      <w:r>
        <w:t>O Sr. ministro Hermenegildo de Barros — Está aberta a sessão.</w:t>
      </w:r>
    </w:p>
    <w:p>
      <w:r>
        <w:t>Srs. representantes do povo brasileiro na Assembleia Nacional Constituinte.</w:t>
      </w:r>
    </w:p>
    <w:p>
      <w:r>
        <w:t>Antes de dar início aos trabalhos da sessão preparatória devo justificar a minha presença nesta Casa e consequente ocupação desta cadeira.</w:t>
      </w:r>
    </w:p>
    <w:p>
      <w:r>
        <w:t>Magistrado, exclusivamente magistrado, por espaço de quase meio século, sem nunca ter exercido função de outra natureza, parecerá talvez estranho que me encontre neste momento, no fim da minha carreira judiciária, no desempenho de uma função política, embora de caráter provisório e de duração, apenas, de algumas horas.</w:t>
      </w:r>
    </w:p>
    <w:p>
      <w:r>
        <w:t>Aqui estou, senhores, em obediência a um preceito do vosso Regimento e, ainda, para corresponder à gentileza da homenagem que o ilustre senhor ministro da Justiça quis prestar ao Tribunal Superior de Justiça Eleitoral, que tenho a honra de presidir.</w:t>
      </w:r>
    </w:p>
    <w:p>
      <w:r>
        <w:t>Quando S. Exa. teve a lembrança dessa homenagem, um dos órgãos mais autorizados da imprensa desta Capital, "A Vanguarda", que aliás me distingue com sua estima e simpatia, a que sempre sou profundamente reconhecido, "A Vanguarda" observou que as sessões preparatórias não deviam ser presididas por mim, na qualidade de presidente do Tribunal Superior de Justiça Eleitoral, mas por um de vós, por um dos eleitos do povo, à semelhança do que se praticara em 1890, quando o Senado e a Câmara dos Deputados de então aclamaram seus presidentes interinos os Drs. Joaquim Felício dos Santos e Antônio Gonçalves Chaves. Mas, senhores, a situação era diferente; o sistema agora adotado é inteiramente diverso. Naquele tempo era natural que o Senado e a Câmara dos Deputados fossem presididos por eleitos de sua confiança, porque eles tinham de nomear as comissões verificadoras de poderes e vós sabeis que, dessas comissões, dependiam, em grande parte, a derrota ou vitória dos candidatos.</w:t>
      </w:r>
    </w:p>
    <w:p>
      <w:r>
        <w:t>Não raro, acontecia que eram reconhecidos os não eleitos e deixavam de ser reconhecidos os eleitos.</w:t>
      </w:r>
    </w:p>
    <w:p>
      <w:r>
        <w:t>Os fatos são de ontem e não teria necessidade de os relembrar.</w:t>
      </w:r>
    </w:p>
    <w:p>
      <w:r>
        <w:t>Agora, porém, a Câmara dos Deputados não verifica poderes de seus membros; não nomeia comissões verificadoras desses poderes. Os diplomas são expedidos pelos Tribunais Regionais, com recurso voluntário para o Tribunal Superior de Justiça Eleitoral, que será competente para dizer, a respeito, a última palavra.</w:t>
      </w:r>
    </w:p>
    <w:p>
      <w:r>
        <w:t>Por outro lado, não estou aqui no desempenho de função de que dependesse o reconhecimento ou o não reconhecimento de vosso direito. Minha missão aqui é muito diferente. Consiste apenas em receber os diplomas, dar-lhes o destino conveniente e presidir à eleição do vosso Presidente efetivo.</w:t>
      </w:r>
    </w:p>
    <w:p>
      <w:r>
        <w:t>De modo que, se eu não tivesse a felicidade de merecer a vossa confiança pessoal — e somente essa porque não me seria lícito pretender a confiança política — nem assim o exercício dessa atribuição, que o Regimento me conferiu, poderia resultar qualquer prejuízo ao vosso interesse partidário ou político.</w:t>
      </w:r>
    </w:p>
    <w:p>
      <w:r>
        <w:t>Está assim explicada a razão por que, Juiz, e somente juiz — aqui estou desempenhando um encargo que é político, porque não é função pura e simplesmente judiciária. Não é, porém, função de confiança, a que estivessem ligados altos interesses da política.</w:t>
      </w:r>
    </w:p>
    <w:p>
      <w:r>
        <w:t>Desempenho, senhores, esta função sem constrangimento, em paz completamente com a minha consciência de juiz, não só porque, como acabei de dizer, a função não tem importância política, como, porque estou convencido de que o Regimento, que me deu essa atribuição, de modo nenhum atentou contra vossa independência, contra vossa soberania — independência e soberania que ninguém melhor do que eu saberia respeitar e acatar.</w:t>
      </w:r>
    </w:p>
    <w:p>
      <w:r>
        <w:t>Senhores Representantes do Povo na Assembleia Nacional Constituinte, tenho a honra de apresentar-vos as minhas atenciosas saudações. (Aplausos prolongados.)</w:t>
      </w:r>
    </w:p>
    <w:p>
      <w:r>
        <w:t>(Do Diário da Assembleia Nacional n. 1, de 11 de novembro de 1933 — pags. 1 e 2).</w:t>
      </w:r>
    </w:p>
    <w:p>
      <w:r>
        <w:t>ANEXO N. 2</w:t>
      </w:r>
    </w:p>
    <w:p>
      <w:r>
        <w:t>Discurso proferido pelo ministro Hermenegildo de Barros, presidente do T. S., ao fazer a proclamação do presidente da Assembleia Nacional Constituinte e ao dar por finda a sua incumbência, de acordo com o artigo 10 do Regimento Interno acima citado.</w:t>
      </w:r>
    </w:p>
    <w:p>
      <w:r>
        <w:t>O Sr. Presidente — Está eleito e proclamado Presidente da Assembleia Nacional Constituinte o Sr. Deputado Antonio Carlos Ribeiro de Andrada. (Prolongada salva de palmas.)</w:t>
      </w:r>
    </w:p>
    <w:p>
      <w:r>
        <w:t>E, com esta proclamação, está finda a minha tarefa nesta Casa.</w:t>
      </w:r>
    </w:p>
    <w:p>
      <w:r>
        <w:t>Antes, porém, de me retirar, devo agradecer a gentileza e a fidalguia com que fui distinguido pelos senhores Deputados, não só neste recinto, onde todos se conduziram com admirável correção, como no gabinete da Presidência, onde tive a honra de receber a visita de várias bancadas, algumas incorporadas, e outras representadas pelos seus chefes.</w:t>
      </w:r>
    </w:p>
    <w:p>
      <w:r>
        <w:t>Assim, a todos o meu profundo reconhecimento, que torno extensivo ao digno Secretário da Presidência, cujo nome declino, Sr. Oto Prazeres, e aos auxiliares do Tribunal Superior de Justiça Eleitoral, que tenho a honra de presidir, Srs. Augusto Olimpio Gomes de Castro e Edmundo Barreto Pinto, e da Assembleia Constituinte, Sr. Paulo Waltz.</w:t>
      </w:r>
    </w:p>
    <w:p>
      <w:r>
        <w:t>Sem o auxílio de todos, a minha tarefa não poderia ter sido facilmente cumprida como foi. Foram três dias de convivência agradável e é pesaroso que deixo esta Casa, lamentando que minha estadia não se tivesse prolongado por mais algum tempo.</w:t>
      </w:r>
    </w:p>
    <w:p>
      <w:r>
        <w:t>Com as minhas despedidas, faço votos, os mais sinceros, para que os Srs. Deputados realizem o fim da sua missão, isto é, deem ao Brasil uma Constituição que traduza as aspirações do povo e que esteja à altura da sua civilização. (Palmas).</w:t>
      </w:r>
    </w:p>
    <w:p>
      <w:r>
        <w:t>ANEXO N. 3</w:t>
      </w:r>
    </w:p>
    <w:p>
      <w:r>
        <w:t>Discurso proferido pelo deputado Sr. Augusto de Lima, na sessão de 12 de novembro de 1933, da Assembleia Nacional Constituinte.</w:t>
      </w:r>
    </w:p>
    <w:p>
      <w:r>
        <w:t>O Sr. Augusto de Lima (Pela ordem) — Sr. Presidente, solicitei a palavra e V. Ex. acaba de conceder-m'a.</w:t>
      </w:r>
    </w:p>
    <w:p>
      <w:r>
        <w:t>Pediria, porém, vênia, para, em vez de dirigir meu requerimento a V. Ex., fazê-lo chegar, nesta hora solene, diretamente, à Assembleia Nacional Constituinte.</w:t>
      </w:r>
    </w:p>
    <w:p>
      <w:r>
        <w:t>V. Ex., na qualidade de mais alto órgão da Justiça Eleitoral do País, abriu as portas deste recinto à Assembleia, talvez a mais legítima que em toda a história do Brasil se tenha reunido para deliberar em nome da soberania nacional. V. Ex. membro do Poder Judiciário, que a Revolução respeitou, recebeu diretamente, por assim dizer, dessa mesma soberania em revolução, os poderes com que, perante a Nação, veio desempenhar, como juiz integérrimo, que sempre foi, a função que ligará a personalidade de V. Ex., eternamente, aos fastos do Poder Legislativo Brasileiro. (Apoiados).</w:t>
      </w:r>
    </w:p>
    <w:p>
      <w:r>
        <w:t>Por isso, meu requerimento a esta Assembleia, que é, pode-se dizer, verdadeiramente, a representante do povo brasileiro: para que, de modo solene, todos, de pé, prestemos a S. Ex., o Sr. ministro Hermenegildo de Barros, a homenagem de que é digno. (Palmas prolongadas no recinto e nas galerias, conservando-se de pé todos os presentes).</w:t>
      </w:r>
    </w:p>
    <w:p>
      <w:r>
        <w:t>O Sr. Presidente — Sou profundamente agradecido a esta homenagem, que jamais esquecerei e guardarei eternamente como solene recordação.</w:t>
      </w:r>
    </w:p>
    <w:p>
      <w:r>
        <w:t>Está encerrada a sessão.</w:t>
      </w:r>
    </w:p>
    <w:p>
      <w:r>
        <w:t>(Do Diário da Assembleia Nacional, de 12 de novembro de 1933 — pag. 9).</w:t>
      </w:r>
    </w:p>
    <w:p>
      <w:r>
        <w:t>ANEXO N. 4</w:t>
      </w:r>
    </w:p>
    <w:p>
      <w:r>
        <w:t>Considerações feitas pelo ministro Eduardo Espinola, por ocasião do julgamento do pleito no Maranhão, a que se refere a ata de 14 de novembro de 1933.</w:t>
      </w:r>
    </w:p>
    <w:p>
      <w:r>
        <w:t>Aos recorridos pareceu digno de relevo o contraste entre o primeiro parecer que proferi nos recursos do Maranhão e que ora se discute referente às eleições renovadas na mesma região.</w:t>
      </w:r>
    </w:p>
    <w:p>
      <w:r>
        <w:t>Neste, breves e sumárias são as considerações que levam a se anularem cinco das sete votações renovadas; naquele, meticulosamente analisado são os fundamentos das impugnações e dos recursos.</w:t>
      </w:r>
    </w:p>
    <w:p>
      <w:r>
        <w:t>Entretanto, nada ha que estranhar.</w:t>
      </w:r>
    </w:p>
    <w:p>
      <w:r>
        <w:t>Quando tive de escrever os pareceres do Pará e do Maranhão, que versaram sobre mais de cem recursos, ainda não havia este Tribunal firmado os critérios que adotou, precisando os fundamentos de nulidade, na interpretação do Código e das Instruções. Hoje, é copiosa a jurisprudência do Tribunal; poucos serão os casos novos. Poderá manifestar-se divergência na apreciação de fatos e circunstâncias, que, não bem caracterizados, deixem dúvida sobre sua inclusão em algum dos critérios admitidos; quanto aos fundamentos, porém, raras hipóteses surgirão.</w:t>
      </w:r>
    </w:p>
    <w:p>
      <w:r>
        <w:t>Daí, a indicação sumária que neste parecer se encontra, fazendo-se sempre alusão à jurisprudência do Tribunal.</w:t>
      </w:r>
    </w:p>
    <w:p>
      <w:r>
        <w:t>I — Quarta seção da 2ª zona (Capital).</w:t>
      </w:r>
    </w:p>
    <w:p>
      <w:r>
        <w:t>Consta da ata parcial (D. O. de 9 de outubro), que no dia 6 a 2ª turma apuradora se ocupou da quarta seção da 2ª zona, constando da ata respectiva o seguinte:</w:t>
      </w:r>
    </w:p>
    <w:p>
      <w:r>
        <w:t>"A ata do encerramento da votação declara que o presidente da mesa deixou de rubricar algumas sobrecartas, no máximo 3; essas sobrecartas, em número de 3, foram encontradas na urna, rubricadas apenas pelo secretário e numeradas com os números 1, 2 e 3, sendo apuradas as cédulas nelas contidas."</w:t>
      </w:r>
    </w:p>
    <w:p>
      <w:r>
        <w:t>No dia seguinte — 7 de outubro — os candidatos Manoel J. Morais Rego e Wilson da Silva Soares, dirigiram ao presidente da turma apuradora uma petição em que declaravam recorrer da apuração feita. No dia 8, foi assinado o termo de recurso.</w:t>
      </w:r>
    </w:p>
    <w:p>
      <w:r>
        <w:t>Nas razões de recurso, dizem os recorrentes:</w:t>
      </w:r>
    </w:p>
    <w:p>
      <w:r>
        <w:t>"Entre as sobrecartas existentes na urna da referida seção, encontravam-se três rubricadas tão somente pelo secretário da mesa e por este numeradas de 1 a 3, quando as demais foram rubricadas também pelo presidente. Estas sobrecartas foram abertas; as cédulas apuradas entraram no cômputo geral."</w:t>
      </w:r>
    </w:p>
    <w:p>
      <w:r>
        <w:t>Continuam os recorrentes:</w:t>
      </w:r>
    </w:p>
    <w:p>
      <w:r>
        <w:t>"Ressalta logo, à primeira vista, a inobservância do disposto no art. 19, letra i, das Instruções aprovadas pelo decreto n. 22.627, de 7 de abril de 1933. Quer isso dizer que, dos votos apurados, três foram marcados e violados no seu sigilo. A marca é evidente: resulta, por um lado, do fato das três sobrecartas aludidas terem sido rubricadas apenas pelo secretário da mesa, e, por outro lado, dos números dessas sobrecartas. Em virtude daquele fato, as sobrecartas em apreço se distinguem de todas as demais, ao passo que, por efeito dos seus números, cada uma delas se distingue das outras duas."</w:t>
      </w:r>
    </w:p>
    <w:p>
      <w:r>
        <w:t>Referem-se, em seguida, aos precedentes do Tribunal Superior, que anulou as eleições de Coroatá e Grajaú, por terem sobrecartas assinaladas.</w:t>
      </w:r>
    </w:p>
    <w:p>
      <w:r>
        <w:t>O Tribunal Regional, em sessão de 17 de outubro, deu provimento ao recurso, fazendo, em resumo, as seguintes considerações:</w:t>
      </w:r>
    </w:p>
    <w:p>
      <w:r>
        <w:t>a) a nulidade da votação, por violação do sigilo absoluto do voto, não deve ser declarada senão quando ficar provada essa violação, ou no caso de preterição das providências a que se refere o art. 57, do Código Eleitoral;</w:t>
      </w:r>
    </w:p>
    <w:p>
      <w:r>
        <w:t>b) no caso sub judice não houve violação do sigilo absoluto do voto; mas apenas possibilidade dessa violação, uma vez que não se sabe quais os eleitores que depositaram na urna as três sobrecartas rubricadas unicamente pelo secretário da mesa receptora;</w:t>
      </w:r>
    </w:p>
    <w:p>
      <w:r>
        <w:t>c) entretanto, de acordo com o art. 50, letra d, última parte, das Instruções, é nula a votação, quando o número de sobrecartas autenticadas existentes na urna, não corresponder ao número de votantes, consignado na ata;</w:t>
      </w:r>
    </w:p>
    <w:p>
      <w:r>
        <w:t>d) sobrecartas não autenticadas não são somente as que não têm assinatura alguma, mas também aquelas em que não existe a assinatura do secretário, e, sobretudo, aquelas em que não existe a assinatura do presidente, sem a qual não é possível deixar de subsistir a dúvida sobre si as sobrecartas foram numeradas pelo presidente no ato da votação e bem assim si foram entregues aos eleitores pelo mesmo presidente e por ele examinadas depois de voltarem aqueles do gabinete indevassável, formalidades essas exigidas explicitamente pelo art. 19, letra i, e pelo art. 30, §§ 3º e 10, das Instruções;</w:t>
      </w:r>
    </w:p>
    <w:p>
      <w:r>
        <w:t>e) assim, o número de sobrecartas autenticadas, encontradas na urna, deixou de coincidir com o número de votantes consignado na ata.</w:t>
      </w:r>
    </w:p>
    <w:p>
      <w:r>
        <w:t>Os candidatos Raimundo Frazão Cantanhede, Adolfo Eugenio Soares Filho e Carlos Humberto Reis, em seu recurso, sustentam que se trata de mera irregularidade, que não deve determinar a nulidade de votação, uma vez que não se alegou, e muito menos se demonstrou ter havido fraude ou má fé.</w:t>
      </w:r>
    </w:p>
    <w:p>
      <w:r>
        <w:t>Por sua vez, os candidatos que obtiveram a anulação pleiteada, em razão do recurso para este Tribunal, referem-se aos fundamentos da impugnação e ao da decisão do Tribunal Regional, insistindo no da violação do sigilo do voto, fundamento que o referido Tribunal não acolhera.</w:t>
      </w:r>
    </w:p>
    <w:p>
      <w:r>
        <w:t>Dizem eles:</w:t>
      </w:r>
    </w:p>
    <w:p>
      <w:r>
        <w:t>"Bastava a possibilidade de violação (Boletim Eleitoral n. 124, pag. 2.571, 2ª col.). Mas, no caso, ha prova, que resulta, não só da apuração das cédulas, mas também da circunstância de se verificar da ata da eleição, que o fato foi observado, quando ocorria".</w:t>
      </w:r>
    </w:p>
    <w:p>
      <w:r>
        <w:t>Como se vê, dos dois fundamentos invocados contra a validade da eleição da 4ª seção da 2ª zona — violação do sigilo do voto, por estarem assinaladas 3 sobrecartas numeradas de 1 a 3 com a rubrica do secretário —, e — falta de coincidência das sobrecartas com o número de votantes consignado na ata —, o último foi o que acolheu o Tribunal Regional, ao passo que ao primeiro ligam maior importância os impugnantes, renovando-o perante este Tribunal (v. rec. n. 37, fls. 11-12).</w:t>
      </w:r>
    </w:p>
    <w:p>
      <w:r>
        <w:t>Ao meu ver, é de relevância o que observa o Tribunal recorrido, quanto à falta de autencidade das 3 sobrecartas.</w:t>
      </w:r>
    </w:p>
    <w:p>
      <w:r>
        <w:t>As Instruções exigem que sejam as sobrecartas rubricadas pelo presidente e pelo secretário.</w:t>
      </w:r>
    </w:p>
    <w:p>
      <w:r>
        <w:t>A falta de assinatura ou de rubrica do presidente é mais grave que a da rubrica do secretário, porque, segundo pondera o Tribunal Regional, faz crer que não foram numeradas por aquele, como prescreve o Código, atribuindo a essa providência o caráter de garantia do sigilo do voto ("Resguarda o sigilo do voto [...] o uso de sobrecartas oficiais, uniformes, opacas, numeradas de 1 a 9 pelo presidente, à medida que são entregues aos eleitores" art. 57, n. 1, 1).</w:t>
      </w:r>
    </w:p>
    <w:p>
      <w:r>
        <w:t>Mas, ainda assim, se daí resultasse a possibilidade de violação do voto, eu salientaria a grave irregularidade, sem concluir pela nulidade da votação, desde quando não houve fraude, ou, pelo menos, não se provou.</w:t>
      </w:r>
    </w:p>
    <w:p>
      <w:r>
        <w:t>A possibilidade de violação do sigilo absoluto do voto é manifesta.</w:t>
      </w:r>
    </w:p>
    <w:p>
      <w:r>
        <w:t>Houve 3 sobrecartas rubricadas apenas pelo secretário, numeradas de 1 a 3, destacando-se de todas as outras rubricadas pelo mesmo secretário e pelo presidente.</w:t>
      </w:r>
    </w:p>
    <w:p>
      <w:r>
        <w:t>O fato foi observado no curso da votação, levando o presidente a fazer constar da ata que havia, no máximo, 3 sobrecartas que ele deixara de rubricar. Possível fora observar qualquer fiscal ou candidato presente a que eleitores couberam essas 3 sobrecartas e ainda mais, por sua numeração distinta, conhecer o eleitor que depositou a sobrecarta n. 1, o que votou com a n. 2 ou a n. 3, das assim não rubricadas.</w:t>
      </w:r>
    </w:p>
    <w:p>
      <w:r>
        <w:t>Muito mais importante é, além disso, o que passo a considerar.</w:t>
      </w:r>
    </w:p>
    <w:p>
      <w:r>
        <w:t>Se este Tribunal decidir que não está sem autenticidade a sobrecarta que tenha uma só das rubricas; se, a despeito do que prescrevem as Instruções, exigindo as duas rubricas, resolver o Tribunal que se admitem como válidas e autenticadas as sobrecartas a que falta uma delas; se a tal conclusão tivermos de chegar, sombrias perspectivas nos reservam as futuras eleições.</w:t>
      </w:r>
    </w:p>
    <w:p>
      <w:r>
        <w:t>Todos aqueles, a quem as questões eleitorais mais de perto interessam, anotam e registam com extremo cuidado as soluções do Tribunal Superior, cuja jurisprudência já agora invocam e será seu guia exclusivo, no futuro.</w:t>
      </w:r>
    </w:p>
    <w:p>
      <w:r>
        <w:t>Por isso, quando o Tribunal Superior, ao interpretar a legislação eleitoral, em pontos substanciais, como os relativos à representação proporcional, ao resguardo do sigilo absoluto dos votos, à decretação de nulidade, chega a uma conclusão que se apresenta como norma a ser observada na generalidade dos casos, não deve limitar-se a considerar as conjunturas do caso concreto em exame, mas a influência que pode ter o julgado sobre as hipóteses futuras.</w:t>
      </w:r>
    </w:p>
    <w:p>
      <w:r>
        <w:t>Se autenticadas são as sobrecartas sem rubrica do presidente e as não rubricadas pelo secretário, da mesma sorte que o são as que tenham as duas rubricas, precário se tornará o sigilo do sufrágio, ante a possibilidade de se distinguirem as sobrecartas entregues a eleitores visados, lançando-lhes uma só das rubricas.</w:t>
      </w:r>
    </w:p>
    <w:p>
      <w:r>
        <w:t>Nada mais fácil a uma mesa receptora partidária do que tornar conhecidos os votos de certos eleitores, utilizando-se das três combinações: sobrecartas com as duas rubricas; sobrecartas rubricadas pelo presidente; sobrecartas rubricadas pelo secretário. E isso se poderá fazer de modo tão hábil que difícil ou impossível se tornará a prova de fraude. Aliás, basta considerar a intimidação resultante da possibilidade de se conhecerem os votos depositados nas sobrecartas desta maneira assinaladas.</w:t>
      </w:r>
    </w:p>
    <w:p>
      <w:r>
        <w:t>Tais são as considerações que me levam a manter o parecer.</w:t>
      </w:r>
    </w:p>
    <w:p>
      <w:r>
        <w:t>Voto pela nulidade da quarta seção da segunda zona, negando, pois, provimento ao recurso.</w:t>
      </w:r>
    </w:p>
    <w:p>
      <w:r>
        <w:t>II — Sétima seção da segunda zona.</w:t>
      </w:r>
    </w:p>
    <w:p>
      <w:r>
        <w:t>Consta da ata o seguinte:</w:t>
      </w:r>
    </w:p>
    <w:p>
      <w:r>
        <w:t>"A seguir, procedeu-se à abertura da urna e à contagem das sobrecartas em número de 246, contendo uma apenas a assinatura do secretário, conferindo com o número de votantes. Mandou o Sr. presidente que se separasse a sobrecarta apenas assinada pelo secretário, já referida. Depois de aberta uma das sobrecartas e colocada a respectiva cédula sobre as outras, verificou-se que a dita sobrecarta estava numerada com o n. 10. Em vista disso, mandou o presidente que fosse colocada a cédula já extraída na sobrecarta, e separá-la. Tendo o candidato Manoel João de Moraes Rego protestado, porque o sigilo do voto estava violado, visto como o primeiro nome da referida cédula continha o nome do candidato João Rodrigues da Cunha... Declarou o presidente que, não tendo sido apurada a cédula sob n. 10, submeteria o caso ao Tribunal Regional; do mesmo modo procedeu com relação à sobrecarta assinada só pelo secretário" (6 de outubro).</w:t>
      </w:r>
    </w:p>
    <w:p>
      <w:r>
        <w:t>No dia 8 foi apresentado ao Tribunal Regional o recurso dos candidatos Morais Rego e Wilson de Souza, contra a apuração da votação, por estar comprometido o segredo do voto.</w:t>
      </w:r>
    </w:p>
    <w:p>
      <w:r>
        <w:t>Contestando as razões dos recorrentes, o candidato Raimundo Cantanhede exibe uma carta do juiz que presidiu à mesa receptora, o qual declara: "todas as sobrecartas por mim rubricadas e distribuidas no ato de votar aos eleitores da 7ª seção da 2ª zona, no dia 3 de outubro, foram numeradas no momento em séries de 1 a 9, não tendo absolutamente numerado nenhuma sobrecarta com o n. 10. Quanto ao fato de se haver, na ocasião da apuração dos votos, encontrado, entre as demais sobrecartas numeradas de 1 a 9, uma com o número 10, atribuo à circunstância de algum eleitor ter aposto um zero à direita do n. 1 da sobrecarta, e isso quando no gabinete indevassável foi colocar sua chapa na dita sobrecarta" (com a firma reconhecida a 10 de outubro).</w:t>
      </w:r>
    </w:p>
    <w:p>
      <w:r>
        <w:t>O Tribunal Superior, a 17 de outubro, assim se pronunciou:</w:t>
      </w:r>
    </w:p>
    <w:p>
      <w:r>
        <w:t>"Considerando (quanto ao fato de haver uma sobrecarta com o n. 10) que o Tribunal Superior tem anulado todas as votações de colégios, cujas mesas não obedeceram à seriação de sobrecartas, prescritas na lei;</w:t>
      </w:r>
    </w:p>
    <w:p>
      <w:r>
        <w:t>Considerando que fato idêntico ao atual ocorreu na segunda seção de Coroatá (13ª zona deste Estado), na eleição anterior, havendo sido encontrada na urna uma sobrecarta com o n. 11 e as demais numeradas de 1 a 10;</w:t>
      </w:r>
    </w:p>
    <w:p>
      <w:r>
        <w:t>Considerando que, conforme se lê na ata dos trabalhos de 25 de agosto do Tribunal Superior, o ministro Espinola, ao relatar os recursos interpostos contra a expedição de diplomas, pelo Tribunal Regional deste Estado, a candidatos a deputados, foi de parecer se anulasse a votação, modificando seu parecer, por entender ter havido violação do segredo do voto no fato de existir uma série de sobrecartas numeradas de 1 a 11, tendo sido esse modo de ver aceito unanimemente pelos seus pares;</w:t>
      </w:r>
    </w:p>
    <w:p>
      <w:r>
        <w:t>Considerando (quanto à sobrecarta rubricada tão somente pelo secretário) que, de acordo com o art. 50, letra d, última parte das Instruções, é nula toda a votação, quando o número de sobrecartas autenticadas existentes na urna não corresponde ao número de votantes consignado na ata."</w:t>
      </w:r>
    </w:p>
    <w:p>
      <w:r>
        <w:t>Depois de reproduzir os argumentos já expostos no recurso anterior, concluiu o Tribunal por julgar nula a votação, pelos dois fundamentos.</w:t>
      </w:r>
    </w:p>
    <w:p>
      <w:r>
        <w:t>Mantenho a decisão do Tribunal recorrido, de acordo com o meu parecer e de conformidade com o parecer do Sr. desembargador procurador geral.</w:t>
      </w:r>
    </w:p>
    <w:p>
      <w:r>
        <w:t>A existência de uma sobrecarta com o n. 10 importa na violação do sigilo do voto que o Código quer se resguarde absoluto e integral.</w:t>
      </w:r>
    </w:p>
    <w:p>
      <w:r>
        <w:t>Assinalada dest'arte a sobrecarta de modo a se tornar possível a violação do sigilo, e partindo da própria mesa, e não do eleitor, o processo de assinalamento, é nula toda a votação, nos termos do Código e das Instruções, como tem invariavelmente decidido este Tribunal.</w:t>
      </w:r>
    </w:p>
    <w:p>
      <w:r>
        <w:t>É verdade que o juiz eleitoral, presidente da mesa, afirma, em carta aos interessados, que o fato de se encon-</w:t>
      </w:r>
    </w:p>
    <w:p>
      <w:r>
        <w:rPr>
          <w:i/>
          <w:sz w:val="18"/>
        </w:rPr>
        <w:t>[Fonte: Boletim Eleitoral n. 151, de 22/11/1933 — 1933-11-22 - BE [99875].pdf, pág. 2-5]</w:t>
      </w:r>
    </w:p>
    <w:p/>
    <w:p>
      <w:r>
        <w:t>1933</w:t>
      </w:r>
    </w:p>
    <w:p>
      <w:r>
        <w:t>Novembro</w:t>
      </w:r>
    </w:p>
    <w:p>
      <w:r>
        <w:t>ID 99.876</w:t>
      </w:r>
    </w:p>
    <w:p>
      <w:r>
        <w:rPr>
          <w:b/>
        </w:rPr>
        <w:t>ATA DA 91ª SESSÃO ORDINÁRIA, EM 17 DE NOVEMBRO DE 1933</w:t>
      </w:r>
    </w:p>
    <w:p>
      <w:r>
        <w:rPr>
          <w:i/>
        </w:rPr>
        <w:t>Presidência do Sr. Ministro Hermenegildo de Barros, presidente</w:t>
      </w:r>
    </w:p>
    <w:p>
      <w:r>
        <w:t>1) Abertura da sessão; 2) Leitura e aprovação da ata da sessão anterior; 3) Julgamento do processo n. 560 — Pará — Representação do juiz substituto do Tribunal Regional, Dr. Ernesto Chaves Netto, sobre a sua promoção ao cargo de juiz efetivo; 4) Julgamento do processo n. 570 — Mato Grosso — Reclamação do candidato Honorio Hermeto Bezerra Cavalcanti, sobre o não recebimento de um seu recurso; 5) Julgamento da apelação criminal n. 12 — Paraíba — Apelante, o juiz Salustiano E. Carneiro da Cunha; apelado, o Tribunal Regional; 6) Votação das conclusões gerais sobre o pleito no Estado do Maranhão; 7) Encerramento da sessão.</w:t>
      </w:r>
    </w:p>
    <w:p>
      <w:r>
        <w:t>Às nove horas, presentes os juizes: ministros Eduardo Espinola e Carvalho Mourão, desembargador José Linhares, doutores Affonso Penna Junior e Monteiro de Sales, e o desembargador Renato Tavares, procurador geral, abre-se a sessão. É lida e sem debate aprovada a ata da sessão anterior. O SR. JOSÉ LINHARES relata o processo de consulta n. 560 (do Pará, representação do Dr. Ernesto Chaves Neto, sobre a sua promoção a juiz efetivo do Tribunal Regional em virtude da vaga do procurador regional), e vota para que se julgue improcedente a reclamação. É o voto do relator aceito unanimemente. O MESMO JUIZ relata o processo de Consulta n. 570 (de Mato Grosso, reclamação do Dr. Honorio Hermeto Bezerra Cavalcanti, sobre o não recebimento de um recurso que interpôs sobre a expedição dos diplomas), e vota no sentido de se converter o julgamento em diligência para se pedir informações ao presidente do Tribunal Regional. É unanimemente aceito o voto do relator. O SR. CARVALHO MOURÃO relata a Apelação Criminal n. 12, da Paraíba, em que são apelantes, o Dr. Salustiano E. Carneiro da Cunha e o procurador Regional, e apelado, o Tribunal Regional desse Estado. O Tribunal dá provimento em parte à apelação do Dr. Salustiano E. Carneiro da Cunha para reduzir a pena ao grau minimo do art. 107 § 28 do Codigo Eleitoral, tendo o relator votado no sentido de ser dado provimento em parte à apelação do procurador regional, para condenar o acusado no grau médio do artigo 107 § 10, os Srs. Eduardo Espinola e José Linhares para que fosse o acusado condenado no grau minimo do § 28 do art. 107, e os Srs. Affonso Penna Junior e Monteiro de Sales para absolver o acusado. É designado o Sr. José Linhares para lavrar o acórdão. Anunciada a votação das conclusões gerais sobre as eleições realizadas no Estado do Maranhão, o SR. PROCURADOR GERAL lê um telegrama que recebeu de Rosario, nesse Estado, sobre as rasuras das folhas de votação da secção eleitoral de Rosario. O SENHOR EDUARDO ESPINOLA, relator do Recurso Eleitoral n. 7 (classe 4ª) relativo às eleições procedidas no Estado do Maranhão, apresenta às conclusões gerais sobre as mesmas eleições. São unanimemente aprovadas as seguintes conclusões: a) foram apurados afinal na região 8.122 votos; b) quociente eleitoral (7 deputados) — 1.160; c) legendas da "União Republicana" — 2.292; d) legendas da "Aliança Liberal" — 2.328; e) quociente partidario: "União Republicana" — 1. "Aliança Liberal" — 2; f) estão eleitos pelo quociente eleitoral e partidario, no 1º turno: 1. Lino Rodrigues Machado (Aliança Liberal), com 2.735 votos; 2. José Maria Magalhães de Almeida (União Republicana), com 2.644 votos; 3. Trayahú Rodrigues Moreira (Aliança Liberal), pelo quociente partidario, com 3.537 votos; g) estão eleitos pelo 2º turno: 4. Francisco da Costa Fernandes (União Republicana), com 3.623 votos; 5. Godofredo Mendes Vianna (União Republicana), com 3.144 votos; 6. Carlos Humberto Reis (Aliança Liberal), com 3.107 votos; 7. Adolpho Eugenio Soares Filho (Aliança Liberal), com 3.106 votos; h) são confirmados os diplomas conferidos pelo Tribunal Regional aos candidatos: José Maria Magalhães de Almeida, Lino Rodrigues Machado, Trayahú Rodrigues Moreira, Francisco da Costa Fernandes, Carlos Humberto Reis e Adolpho Eugenio Soares Filho; i) não é confirmado o diploma conferido ao candidato Raymundo Frazão Cantanhede; j) candidato não diplomado, que o deve ser: Godofredo Mendes Vianna; k) passam a ser suplentes da "Aliança Liberal"; 1º, Raymundo Frazão Cantanhede; 2º, Maximo Martins Ferreira Sobrinho e 3º, Oton Maranhão. l) São suplentes da "União Republicana": 1º, Manoel João de Moraes Rego; 2º, Wilson da Silva Soares; 3º, Djalma Caldas Marques e 4º, Antonio José Pereira Junior. Nada mais havendo a tratar, o Sr. presidente declara encerrada a sessão. Levanta-se a sessão às dez horas e vinte minutos.</w:t>
      </w:r>
    </w:p>
    <w:p>
      <w:r>
        <w:rPr>
          <w:i/>
          <w:sz w:val="18"/>
        </w:rPr>
        <w:t>[Fonte: Boletim Eleitoral n. 152, de 23/11/1933 — 1933-11-23 - BE n152 [99876].pdf, pág. 2-3]</w:t>
      </w:r>
    </w:p>
    <w:p/>
    <w:p>
      <w:r>
        <w:t>1933</w:t>
      </w:r>
    </w:p>
    <w:p>
      <w:r>
        <w:t>Novembro</w:t>
      </w:r>
    </w:p>
    <w:p>
      <w:r>
        <w:t>ID 99.877</w:t>
      </w:r>
    </w:p>
    <w:p>
      <w:r>
        <w:rPr>
          <w:b/>
        </w:rPr>
        <w:t>ATA DA 92ª SESSÃO ORDINÁRIA, EM 21 DE NOVEMBRO DE 1933</w:t>
      </w:r>
    </w:p>
    <w:p>
      <w:r>
        <w:rPr>
          <w:i/>
        </w:rPr>
        <w:t>Presidência do Sr. Ministro Hermenegildo de Barros, presidente</w:t>
      </w:r>
    </w:p>
    <w:p>
      <w:r>
        <w:t>1) Abertura da sessão; 2) Leitura e aprovação da ata da sessão anterior; 3) Leitura do telegrama do Sr. Getulio Vargas, chefe do Governo Provisório; 4) Julgamento do recurso do candidato do Partido da Lavoura, Sr. Gama Rodrigues (eleições renovadas no Estado de São Paulo); 5) Julgamento do processo n. 73 — Sobre a divisão eleitoral do Piauí; 6) Julgamento do processo n. 571 — Ceará — Sobre a inscrição dos juízes eleitorais no Instituto de Previdência; 7)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No expediente é lido um telegrama do Chefe do Governo Provisório agradecendo o do presidente do Tribunal sobre a instalação da Assembleia Nacional Constituinte e sobre a Mensagem lida por essa ocasião. O senhor Affonso Penna Júnior relata o recurso interposto pelo Sr. Antônio da Gama Rodrigues contra a apuração feita pelo Tribunal Regional de São Paulo, de seções onde a votação foi renovada, por não ter a eleição sido presidida pelo respectivo juiz eleitoral, lendo o seu parecer e o do Sr. procurador geral. Modificando o seu parecer, vota o relator para que se tome conhecimento do recurso, embora não houvesse recurso da decisão das turmas apuradoras para o Tribunal Regional, em vista dos precedentes. O Tribunal, contra os votos dos Srs. José Linhares e Monteiro de Sales, toma conhecimento do recurso. Quanto ao mérito, o Tribunal unanimemente nega provimento ao recurso, porque nada impede que, no impedimento do juiz eleitoral de determinada zona, presida as eleições nela realizadas, outros juízes eleitorais que o substituam em seus impedimentos ou faltas. O Sr. José Linhares relata novamente o processo n. 73, já aprovado, por ter o Tribunal Regional do Estado do Piauí solicitado permissão para alterar o plano de divisão do Estado em zonas eleitorais, de acordo com a divisão administrativa; e vota no sentido de ser concedida a autorização. É o voto do relator aceito unanimemente, tendo os Srs. Carvalho Mourão e Affonso Penna Júnior declarado que assim votavam no caso concreto, mas não acham que a alteração da divisão administrativa acarrete necessariamente a modificação do plano de divisão em zonas eleitorais. O Sr. Affonso Penna Júnior relata o processo de consulta n. 571 (do Ceará), sobre a inscrição dos juízes dos Tribunais Eleitorais como contribuintes do Instituto de Previdência), e vota no sentido de não se tomar conhecimento da consulta, porque a matéria não sendo eleitoral escapa à competência do Tribunal. É o voto do relator unanimemente aceito. Nada mais havendo a tratar, o Sr. presidente declara encerrada a sessão. Levanta-se a sessão às nove horas e trinta minutos.</w:t>
      </w:r>
    </w:p>
    <w:p>
      <w:r>
        <w:t>Telegrama do Sr. Chefe do Governo Provisório, a que se refere a ata supra</w:t>
      </w:r>
    </w:p>
    <w:p>
      <w:r>
        <w:t>"Exmo. Sr. ministro Hermenegildo de Barros — Presidente do Tribunal Superior de Justiça Eleitoral.</w:t>
      </w:r>
    </w:p>
    <w:p>
      <w:r>
        <w:t>Recebi, como expressiva e honrosa homenagem que muito me desvaneceu, o telegrama de congratulações que V. Ex. me dirigiu em nome do Egrégio T. S. de Justiça Eleitoral, a propósito da instalação da Assembleia Nacional Constituinte. Na firme e lúcida cooperação da Justiça Eleitoral para a obra de reorganização política do país, apraz-me salientar a ação pessoal, sempre elevada de V. Ex., cujas qualidades de caráter e cultura tão merecido destaque lhe granjearam no seio da mais alta magistratura nacional. Exprimindo o meu reconhecimento ao S. T. de Justiça Eleitoral, agradeço igualmente as significativas expressões de V. Ex. sobre a mensagem em que expus à Nação e aos constituintes a obra realizada pelo Governo Provisório. Atenciosas saudações. — Getulio Vargas".</w:t>
      </w:r>
    </w:p>
    <w:p>
      <w:r>
        <w:rPr>
          <w:i/>
          <w:sz w:val="18"/>
        </w:rPr>
        <w:t>[Fonte: Boletim Eleitoral n. 153, de 25/11/1933 — 1933-11-25 - BE n153 [99877].pdf, pág. 2-3]</w:t>
      </w:r>
    </w:p>
    <w:p/>
    <w:p>
      <w:r>
        <w:t>1933</w:t>
      </w:r>
    </w:p>
    <w:p>
      <w:r>
        <w:t>Dezembro</w:t>
      </w:r>
    </w:p>
    <w:p>
      <w:r>
        <w:t>ID 99.879</w:t>
      </w:r>
    </w:p>
    <w:p>
      <w:r>
        <w:rPr>
          <w:b/>
        </w:rPr>
        <w:t>ATA DA 93ª SESSÃO ORDINÁRIA, EM 24 DE NOVEMBRO DE 1933</w:t>
      </w:r>
    </w:p>
    <w:p>
      <w:r>
        <w:rPr>
          <w:i/>
        </w:rPr>
        <w:t>Presidência do Sr. Ministro Hermenegildo de Barros, presidente</w:t>
      </w:r>
    </w:p>
    <w:p>
      <w:r>
        <w:t>1) Abertura da sessão; 2) Leitura e aprovação da ata da sessão anterior; 3) Julgamento do processo n. 135 — Maranhão — Alteração do plano eleitoral; 4) Julgamento do processo n. 573 — Sobre os eleitores que podem votar no novo pleito de 3 de dezembro de 1933, no Estado de Santa Catarina; 5) Julgamento do processo n. 563 — Sobre augmento de cargos na Secretaria do Tribunal Regional de São Paulo; 6) Julgamento do processo n. 568 — Sobre a situação dos identificadores eleitorais; 7) Julgamento da Ação Penal n. 13 — Distrito Federal; 8) Julgamento da Ação Penal n. 14; 9) Encerramento da sessão.</w:t>
      </w:r>
    </w:p>
    <w:p>
      <w:r>
        <w:t>Às nove horas presentes os juizes: ministros Eduardo Espinola e Carvalho Mourão, desembargador José Linhares, doutores Affonso Penna Junior e Monteiro de Sales, cinco (5), e o desembargador Renato Tavares, procurador geral, abre-se a sessão. É lida e sem debate aprovada a ata da sessão anterior, sendo publicados todos os acórdãos referentes aos processos julgados nas 90, 91ª e 92 sessões ordinárias. O Sr. Carvalho Mourão relata novamente o processo n. 15 (do Maranhão, sobre divisão do Estado em zonas eleitorais), por ter sido alterado o plano anteriormente aprovado, e vota no sentido de ser aprovada essa alteração, que consulta os interesses do serviço eleitoral. É o voto do relator unanimemente aceito. O Sr. Eduardo Espinola relata o processo n. 573 (de Santa Catarina, sobre si os eleitores cujos titulos foram expedidos depois de 3 de maio último podem votar na eleição de 3 de dezembro proximo), e vota no sentido de se responder negativamente, porque, à semelhança do que resolveu o Tribunal na consulta do Tribunal Regional de Mato Grosso, só podem votar, na eleição renovada em toda a região, os que podiam votar na eleição que foi anulada. O voto do relator é aceito, unanimemente. O mesmo juiz relata a consulta n. 563 (aviso do Sr. ministro da Justiça, sobre creação de lugares na Secretaria do Tribunal Regional de S. Paulo), e vota no sentido de se responder ao Sr. ministro da Justiça que o pedido do presidente do Tribunal Regional de S. Paulo é digno de ser tomado em consideração por estar justificada a necessidade dos lugares solicitados. É aceito, unanimemente, o voto do relator, tendo o Sr. José Linhares declarado que se devia tomar uma medida de caráter geral. O Sr. Eduardo Espinola relata ainda o processo n. 568 (de Minas Gerais, sobre a situação dos identificadores postos em disponibilidade não remunerada), e vota no sentido de que os identificadores continuem em disponibilidade não remunerada até serem convocados, e depois da convocação se torna necessario que o Governo providencie para a abertura do respectivo crédito. É o voto do relator unanimemente aceito. O Sr. José Linhares relata a Apelação Criminal n. 13, do Distrito Federal, em que são apelantes Ramon Poznauski e João Dias Frões Filho, e o procurador regional, e apelado o Tribunal Regional do Distrito Federal. O Sr. procurador sustenta oralmente o seu parecer. De acôrdo com o voto do relator, o Tribunal nega provimento às apelações, para confirmar o acórdão recorrido, feita a correção do artigo do Codigo Eleitoral, que é o paragrafo segundo do artigo cento e sete, e não o paragrafo terceiro do mesmo artigo como se lê no dito acórdão. Foram votos vencidos os dos Srs. Eduardo Espinola e Monteiro de Sales, que absolviam os acusados por inexistencia de delito. O Sr. Affonso Penna Junior relata a Apelação Criminal n. 14, do Rio Grande do Norte, em que é apelante o procurador regional e apelados Abdias Gomes de Almeida Bezerra e o Tribunal Regional desse Estado, e vota no sentido de ser dado provimento à apelação para o fim de se julgar improcedente a exceção de causa julgada e sobre mérito do feito se manifestar o Tribunal "a quo". O voto é aprovado pelo Tribunal. Nada mais havendo a tratar, o Sr. presidente declara encerrada a sessão. Levanta-se a sessão às dez horas e vinte minutos.</w:t>
      </w:r>
    </w:p>
    <w:p>
      <w:r>
        <w:rPr>
          <w:i/>
          <w:sz w:val="18"/>
        </w:rPr>
        <w:t>[Fonte: Boletim Eleitoral n. 155, de 02/12/1933 — 1933-12-02 - BE n155 [99879].pdf, pág. 2]</w:t>
      </w:r>
    </w:p>
    <w:p/>
    <w:p>
      <w:r>
        <w:t>1933</w:t>
      </w:r>
    </w:p>
    <w:p>
      <w:r>
        <w:t>Dezembro</w:t>
      </w:r>
    </w:p>
    <w:p>
      <w:r>
        <w:t>ID 99.880</w:t>
      </w:r>
    </w:p>
    <w:p>
      <w:r>
        <w:rPr>
          <w:b/>
        </w:rPr>
        <w:t>ATA DA 94ª SESSÃO ORDINÁRIA, EM 28 DE NOVEMBRO DE 1933</w:t>
      </w:r>
    </w:p>
    <w:p>
      <w:r>
        <w:rPr>
          <w:i/>
        </w:rPr>
        <w:t>Presidência do Sr. Ministro Hermenegildo de Barros, presidente</w:t>
      </w:r>
    </w:p>
    <w:p>
      <w:r>
        <w:t>1) Abertura da sessão; 2) Leitura e aprovação da ata da sessão anterior, assim como publicação dos acórdãos que, naquela mesma sessão foram julgados; 3) Julgamento definitivo do processo referente à eleição no Estado de São Paulo; 4) Julgamento definitivo do processo referente à eleição no Estado do Pará; 5) Julgamento do processo n. 364 referente ao registro do Partido Liberal do Amazonas; 6) Julgamento do processo n. 39 — Rio Grande do Sul — Alteração do plano eleitoral; 7) Julgamento do processo n. 574 — Paraíba — Sobre licenças aos juízes dos Tribunais Eleitorais para aceitarem outras funções; 8) Julgamento do processo n. 575 — Paraíba — Sobre a situação dos juízes substitutos dos Tribunais Eleitorais e quanto a não incompatibilidade para o exercício de função nos Conselhos Consultivos; 9)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e publicados os acórdãos referentes aos processos julgados na sessão passada. O Sr. Affonso Penna Júnior apresenta o seguinte parecer indicativo dos efeitos do julgado sobre o resultado geral da eleição no Estado de São Paulo, que é aprovado unanimemente. "Votos líquidos apurados, já incluídos os resultados das eleições renovadas em consequência da decisão do T. S., de 7 de outubro de 1933, 255.706. Quociente eleitoral: 11.623 votos. Quociente partidário: Chapa Única por São Paulo Unido 14, cédulas sob a mesma legenda, 164.755; Partido Socialista Brasileiro 3, cédulas sob a mesma legenda, 35.142; e Partido da Lavoura 2, cédulas sob a mesma legenda, 29.809. De acordo com a conclusão aprovada pelo T. S. (letra g, do parecer publicado no Boletim Eleitoral n. 130, de 9 de setembro de 1933), quanto ao critério a ser observado em relação aos eleitos pelo quociente eleitoral e pelo quociente partidário, são considerados eleitos representantes à Assembleia Nacional Constituinte, pelo Estado de São Paulo, os candidatos que se seguem: Deputados: Pelo quociente eleitoral: Da Chapa Única: 1, Plinio Correia de Oliveira, com 24.017 votos; 2, José de Alcântara Machado de Oliveira, com 12.483 votos; 3, José Carlos de Macedo Soares, com 12.276 votos; 4, Theotonio Monteiro de Barros Filho, com 11.816 votos. Pelo quociente partidário: Da Chapa Única: 5, José Ulpiano Pinto de Souza, com 176.318 votos; 6, Jorge Americano, com 176.026 votos; 7, Carlos de Moraes Andrade, com 175.085 votos; Waldomiro Silveira, com 175.001 votos; 9, Cincinato César da Silva Braga, com 175.050 votos; 10, Oscar Rodrigues Alves, com 174.950 votos; 11, Carlota Pereira de Queiroz, com 174.813 votos; 12, José Manoel de Azevedo Marques, com 172.471 votos; 13, Abelardo Vergueiro César, com 171.411 votos; e 14, Manoel Hypolito do Rego, com 171.289 votos. Do Partido Socialista: 15, Guaracy Silveira, com 40.007 votos; 16, Zoroastro Gouveia, com 38.571 votos; 17, Frederico Virmond de Lacerda Werneck, com 38.509 votos. Do Partido da Lavoura: 18, Antônio Augusto Covello, com 38.495 votos; e 19, Lino Moraes Leme, com 36.934 votos. Em segundo turno: Da Chapa Única: 20, Mario Whately, com 171.139 votos; 21, Antônio Augusto de Barros Penteado, com 170.939 votos; e 22, Antônio Carlos de Abreu Sodré, com 170.815 votos. Suplentes: Da Chapa Única: 1º, José Joaquim Cardoso de Mello Netto, com 170.722 votos; 2º, José de Almeida Camargo, com 170.698 votos; 3º, Henrique Smith Bayma, com 170.609 votos; 4º, Raphael de Abreu Sampaio Vidal, com 169.347 votos; e 5º, João Domingues Sampaio, com 169.140 votos. Do Partido Socialista: 1º, Christiano Stockler das Neves, com 38.236 votos; 2º, Francisco Giraldes Filho, com 38.200 votos; 3º, Pedro de Alcântara Tocci, com 37.842 votos; 4º, Athos Ribeiro, com 37.821 votos; 5º, Olympio Ferraz de Carvalho, com 37.685 votos; 6º, Carlos Castilho Cabral, com 37.278 votos; 7º, Joaquim Guilherme Moreira Porto, com 37.271 votos; 8º, Sylvio Marques, com 37.266 votos; 9º, Núncio Soares da Silva, com 37.250 votos; 10º, Pedro Voss Filho, com 37.139 votos; 11º, Antônio Alves Passig, com 36.890 votos; e 12º, José Benedicto Nuno do Amaral, com 36.847 votos. Do Partido da Lavoura: 1º, Antônio Gama Rodrigues, com 36.826 votos; 2º, Luiz Vieira de Mello, com 36.547 votos; 3º, Francisco Ferreira Ramos, com 36.084 votos; 4º, Theodolindo Castiglione, com 35.646 votos; 5º, Caio Simões, com 35.644 votos; 6º, Celso Vieira, com 35.629 votos; 7º, Raul Furquim, com 34.629 votos; 8º, Salvador Toledo Piza e Almeida, com 34.190 votos; 9º, João Baptista Pereira, com 33.804 votos; 10º, Antônio Bento Vidal, com 33.681 votos; 11º, Virgílio de Araújo, com 33.411 votos; 12º, Carlos Alves de Oliveira Guimarães Júnior, com 33.202 votos; 13º, Affonso José Gonçalves Fraga, com 33.119 votos; 14º, José Ribeiro de Barros, com 32.951 votos; 15º, Alceu de Assis, com 32.865 votos; 16º, Edson Leite de Moraes, com 32.571 votos; 17º, João Brasiliense Leal da Costa, com 32.303 votos; e 18º, Pedro Conceição Serra Negra, com 31.785 votos. Candidatos cujos diplomas expedidos pelo Tribunal Regional ficam confirmados: Deputados pela Chapa Única — Os candidatos que figuram sob ns. 1 a 11, 13 e 14, 20 e 21 (15 deputados). Deputados do Partido Socialista — Os candidatos que figuram sob ns. 15 e 16 (2 deputados). Candidatos cujos diplomas de deputados, expedidos pelo Tribunal Regional, ficam sem efeito: Da Chapa Única: 1, José de Almeida Camargo, que passa a 2º suplente, e 2, João Domingues Sampaio, que passa a 5º suplente. Do Partido Socialista: 1, Francisco Giraldes Filho, que passa a 2º suplente. Do Partido da Lavoura: 1, Theodolindo Castiglione, que passa a 4º suplente, e 2º, Celso Vieira, que passa a 6º suplente. Candidatos não diplomados pelo T. R., mas que devem ser reconhecidos como deputados (§ 2º do art. 77, do Regimento Interno do T. S.), em virtude do julgamento final. Da Chapa Única: 1º, José Manoel de Azevedo Marques, e 2º, Antônio Carlos de Abreu Sodré. Do Partido Socialista: 1º, Frederico Virmond de Lacerda Werneck. Do Partido da Lavoura 1º, Antônio Augusto Covello, e 2º, Lino de Moraes Leme. Suplentes: Da Chapa Única: Devem ser expedidos diplomas aos seguintes candidatos: José Joaquim Cardoso de Mello Netto (1º suplente); José de Almeida Camargo (2º suplente); Raphael de Abreu Sampaio Vidal (4º suplente); João Domingues Sampaio (5º suplente). Fica mantido o diploma expedido como 3º suplente, pelo Tribunal Regional, ao candidato Henrique Smith Bayma. Do Partido Socialista: Devem ser expedidos diplomas aos seguintes candidatos: Christiano Stockler das Neves (1º suplente); Francisco Giraldes Filho (2º suplente); Joaquim Guilherme Moreira Porto (7º suplente); Sylvio Marques (8º suplente); Núncio Soares da Silva (9º suplente). Ficam mantidos os diplomas expedidos pelo Tribunal Regional, aos seguintes candidatos: Pedro de Alcântara Tocci (3º suplente); Athos Ribeiro (4º suplente); Olympio Ferraz de Carvalho (5º suplente); Carlos Castilho Cabral (6º suplente); Pedro Voss Filho (10º suplente); Antônio Alves Passig (11º suplente); e José Benedicto Nuno do Amaral (12º suplente). Do Partido da Lavoura: Devem ser expedidos diplomas aos seguintes candidatos: Antônio Gama Rodrigues (1º suplente); Luiz Vieira de Mello (2º suplente); Francisco Ferreira Ramos (3º suplente); Theodolindo Castiglione (4º suplente); Caio Simões (5º suplente); Celso Vieira (6º suplente). Ficam mantidos os demais diplomas expedidos pelo Tribunal Regional, visto não ter havido modificação na ordem de colocação: Raul Furquim (7º); Salvador Toledo Piza e Almeida (8º); João Baptista Pereira (9º); Antônio Bento Vidal (10º); Virgílio de Araújo (11º); Carlos Alves de Oliveira Guimarães Júnior (12º); Affonso José Gonçalves Fraga (13º); José Ribeiro de Barros (14º); Alceu de Assis (15º); Edson Leite de Moraes (16º); João Brasiliense Leal da Costa (17º); e Pedro Conceição Serra Negra (18º suplente)". O Sr. presidente proclama como definitivamente eleitos deputados à Assembleia Nacional Constituinte os mencionados nas conclusões aprovadas. O Sr. Eduardo Espinola apresenta o parecer indicativo para o julgamento definitivo das eleições procedidas no Estado do Pará. São unanimemente aprovadas as seguintes conclusões: a) foram apurados, afinal, na região, 18.903 votos; b) o quociente eleitoral é de 2.700 votos; c) legendas partidárias (P. Liberal), 14.968; d) quociente partidário (P. Liberal), 5; e) eleitos em 1º turno: 1, Abel de Abreu Chermont, com 15.004 votos (quociente eleitoral); 2, Mario Midosi Chermont, com 16.630 votos (quociente partidário); 3, Rodrigo da Veiga Cabral, com 15.411 votos (quociente partidário); 4, Clementino de Almeida Lisboa, com 15.328 votos (quociente partidário); 5, Joaquim Pimenta de Magalhães, com 15.300 votos (quociente partidário); f) eleitos em 2º turno: 6, Leandro Nascimento Pinheiro, com 15.268 votos; 7, Luiz Geolás de Moura Carvalho, com 15.244 votos; g) pertencem ao Partido Liberal todos os candidatos diplomados pelo Tribunal Regional, cujos diplomas ficam assim confirmados; h) é negado provimento aos recursos dos doutores Samuel da Gama Costa Mac-Dowell e Pedro Guabiraba contra a apuração das eleições renovadas; i) não há suplentes, porque foram eleitos todos os candidatos do Partido Liberal. O Sr. Affonso Penna Júnior declara que aprovou as conclusões por haver decisão anterior do Tribunal que constitui causa julgada. O Sr. presidente proclama como definitivamente eleitos deputados à Assembleia Nacional Constituinte pelo Estado do Pará os mencionados nas conclusões aprovadas. O Sr. Monteiro de Sales relata o processo n. 364 (do Amazonas, registro do Partido Liberal), cujo julgamento havia sido convertido em diligência, por ter o presidente do mesmo Partido declarado ser regional o âmbito de ação deste, e vota no sentido de que sendo regional o âmbito de ação do Partido Liberal, o registro do mesmo Partido feito no Tribunal Regional do Amazonas torna dispensável qualquer outro registro para que goze das prerrogativas que aos Partidos concede o Código Eleitoral. É aceito o voto do relator, unanimemente. O Sr. Affonso Penna Júnior relata o processo n. 39 (do Rio Grande do Sul, sobre o plano de divisão do Estado em zonas eleitorais), por ter havido alteração no plano anteriormente aprovado, e vota no sentido de ser aprovada a modificação feita no aludido plano. O voto do relator é unanimemente aceito. O Sr. Carvalho Mourão relata o processo n. 574 (da Paraíba, sobre licença prévia para os que exercem o cargo de juiz dos Tribunais Eleitorais aceitarem cargos incompatíveis com aquele), e vota no sentido de se julgar justificado o motivo alegado para ser dispensado o Dr. José Flosculo da Nobrega do cargo de juiz efetivo do Tribunal Regional da Paraíba. O voto do relator é aceito, unanimemente. O Sr. José Linhares relata o processo-consulta n. 575 (da Paraíba, sobre a situação dos juízes substitutos em face da dispensa do Dr. José Flosculo da Nobrega, juiz efetivo do Tribunal Regional), e vota no sentido de ser respondido ao presidente do Tribunal Regional da Paraíba: 1º, que o cargo de membro dos Conselhos consultivos não é incompatível com o de juiz dos Tribunais Eleitorais; 2º, que só o juiz substituto que exerce cargo incompatível é que está impedido de substituir o efetivo, por ter perdido o cargo; 3º, que o juiz efetivo deve ser substituído pelos substitutos desimpedidos; 4º, que devem ser preenchidas as vagas dos substitutos que passarem a efetivo na vaga deste, e comunicada a vaga ao Tribunal Superior de Justiça do Estado para ser organizada a lista. São aceitas, unanimemente, todas as conclusões do relator. Nada mais havendo a tratar, o Sr. presidente declara encerrada a sessão. Levanta-se a sessão às nove horas e quarenta e cinco minutos.</w:t>
      </w:r>
    </w:p>
    <w:p>
      <w:r>
        <w:rPr>
          <w:i/>
          <w:sz w:val="18"/>
        </w:rPr>
        <w:t>[Fonte: Boletim Eleitoral n. 156, de 06/12/1933 — 1933-12-06 - BE n156 [99880].pdf, pág. 2-3]</w:t>
      </w:r>
    </w:p>
    <w:p/>
    <w:p>
      <w:r>
        <w:t>1933</w:t>
      </w:r>
    </w:p>
    <w:p>
      <w:r>
        <w:t>Dezembro</w:t>
      </w:r>
    </w:p>
    <w:p>
      <w:r>
        <w:t>ID 99.881</w:t>
      </w:r>
    </w:p>
    <w:p>
      <w:r>
        <w:rPr>
          <w:b/>
        </w:rPr>
        <w:t>ATA DA 95ª SESSÃO ORDINÁRIA, EM 1º DE DEZEMBRO DE 1933</w:t>
      </w:r>
    </w:p>
    <w:p>
      <w:r>
        <w:rPr>
          <w:i/>
        </w:rPr>
        <w:t>Presidência do Sr. Ministro Hermenegildo de Barros, presidente</w:t>
      </w:r>
    </w:p>
    <w:p>
      <w:r>
        <w:t>1) Abertura da sessão; 2) Leitura e aprovação da ata da sessão anterior, bem como a publicação dos acórdãos referentes aos processos julgados naquela mesma sessão; 3) Julgamento definitivo do processo referente à eleição no Estado de Minas Gerais; 4) Preliminar levantada pelo Sr. Monteiro de Sales, quanto ao julgamento do recurso referente à eleição no Estado do Espírito Santo; 5) Julgamento do processo n. 51 — Alteração do plano eleitoral do Estado da Paraíba; 6) Julgamento da reclamação n. 560 — Sobre a não aceitação de um recurso pelo T. R. de Mato Grosso; 7) Encerramento da sessão.</w:t>
      </w:r>
    </w:p>
    <w:p>
      <w:r>
        <w:t>Às nove horas, presentes os juízes: ministros Eduardo Espinola e Carvalho Mourão, desembargador José Linhares, doutores Affonso Penna Júnior e Monteiro de Sales, cinco (5), e o desembargador Renato Tavares, procurador geral, abre-se a sessão. É lida e, sem debate, aprovada a ata da sessão anterior. O Sr. Carvalho Mourão apresenta o parecer indicativo para o julgamento definitivo das eleições realizadas no Estado de Minas Gerais. São unanimemente aprovadas as seguintes conclusões: I — Confirmados os diplomas de deputados pela Região Eleitoral de Minas Gerais, expedidos pelo Tribunal Regional aos seguintes candidatos: 1) Antônio Carlos Ribeiro de Andrada, do Partido Progressista; 2) José Francisco Bias Fortes, do Partido Progressista; 3) Virgílio Alvim de Mello Franco, do Partido Progressista; 4) José Monteiro Ribeiro Junqueira, do Partido Progressista; 5) José Braz Pereira Gomes, do Partido Progressista; 6) Adelio Dias Maciel, do Partido Progressista; 7) Luiz Martins Soares, do Partido Progressista; 8) Levindo Eduardo Coelho, do Partido Republicano Mineiro; 9) João Pandiá Calogeras, do Partido Progressista; 10) Pedro Aleixo, do Partido Progressista; 11) Antônio Augusto de Lima, do Partido Progressista; 12) Francisco Negrão de Lima, do Partido Progressista; 13) Gabriel de Rezende Passos, do Partido Progressista; 14) Augusto das Chagas Viegas, do Partido Progressista; 15) Pedro da Matta Machado, do Partido Progressista; 16) Delphim Moreira Júnior, do Partido Progressista; 17) José Maria de Alkmim, do Partido Progressista; 18) Odilon Duarte Braga, do Partido Progressista; 19) José Vieira Marques, do Partido Progressista; 20) Clemente Medrado, do Partido Progressista; 21) Raul de Noronha Sá, do Partido Progressista; 22) Simão da Cunha Pereira, do Partido Progressista; 23) João Nogueira Penido, do Partido Progressista; 24) João Tavares Corrêa Beraldo, do Partido Progressista; 25) Joaquim Furtado de Menezes, do Partido Republicano Mineiro; 26) Christiano Monteiro Machado, do Partido Republicano Mineiro; 27) Polycarpo de Magalhães Viotti, do Partido Republicano Mineiro; 28) Daniel Serapião de Carvalho, do Partido Republicano Mineiro; 29) Aleixo Paraguassú, do Partido Progressista; 30) Waldomiro de Barros Magalhães, do Partido Progressista; 31) Benedicto Valladares Ribeiro, do Partido Progressista; 32) Belmiro de Medeiros Silva, do Partido Progressista; 33) Lycurgo Leite, do Partido Progressista; 34) Celso Porphirio de Araújo Machado, do Partido Progressista; 35) Octavio Campos do Amaral, do Partido Progressista; 36) Júlio Bueno Brandão Filho, do Partido Progressista. II — Fica sem efeito o diploma de deputado expedido pelo Tribunal Regional ao candidato José Carneiro de Rezende, do Partido Republicano Mineiro; devendo, em vez dele, ser proclamado eleito deputado pela região o candidato Dario de Almeida Magalhães (do mesmo Partido), a quem se expedirá o respectivo diploma. III — Deve ser proclamado primeiro suplente dos deputados do Partido Republicano Mineiro o candidato José Carneiro de Rezende, que o Tribunal Regional diplomou como deputado. IV — São eleitos suplentes dos deputados do Partido Progressista os seguintes candidatos da mesma legenda, na ordem da votação: 1º) João Jacques Montandon, com cento e setenta e sete mil cento e noventa e oito (177.198) votos; 2º) João Alves, com cento e setenta e seis mil trezentos e um (176.301) votos; 3º) Anthero de Andrade Botelho, com cento e setenta e cinco mil seiscentos e setenta e nove (175.679) votos; 4º) José Christiano do Prado, com cento e setenta e cinco mil quatrocentos e trinta (175.430) votos; 5º) Newton Ferreira Pires, com cento e setenta e cinco mil trezentos e sessenta (175.360) votos; 6º) Pedro Dutra Nicacio, com cento e sessenta e nove mil seiscentos e noventa e quatro (169.694) votos. V — São eleitos suplentes dos deputados do Partido Republicano Mineiro os seguintes candidatos da mesma legenda, na ordem da votação: 1º) José Carneiro de Rezende, com cinquenta e sete mil setecentos e onze (57.711) votos; 2º) Hugo Furquim Werneck, com cinquenta e sete mil trezentos e noventa e oito (57.398) votos; 3º) Ovidio João Paulo de Andrade, com cinquenta e seis mil seiscentos e quatro (56.604) votos; 4º) João Edmundo Caldeira Brant, com cinquenta e cinco mil novecentos e vinte e seis (55.926) votos; 5º) Theophilo Ribeiro, com cinquenta e quatro mil cento e quarenta e oito (54.148) votos; 6º) Paulo Pinheiro Chagas, com cinquenta e quatro mil e quatorze (54.014) votos; 7º) Manoel Rodrigues de Souza, com cinquenta e três mil seiscentos e oitenta e oito (53.688) votos; 8º) José Eduardo da Fonseca, com cinquenta e dois mil oitocentos e cinquenta e três (52.853) votos; 9º) Carlos Accioly de Sá, com cinquenta e dois mil cento e um (52.101) votos; 10º) Argemiro de Rezende Costa, com cinquenta e dois mil e setenta e seis (52.076) votos; 11º) Alaor Prata Soares, com cinquenta e um mil quinhentos e trinta e oito (51.538) votos; 12º) Camillo Rodrigues Chaves, com cinquenta mil e vinte e cinco (50.025) votos; 13º) Washington de Araújo Dias, com quarenta e nove mil novecentos e noventa e seis (49.996) votos; 14º) Caio Nelson de Senna, com quarenta e nove mil oitocentos e vinte (49.820) votos; 15º) Francisco Duque de Mesquita, com quarenta e nove mil quinhentos e vinte e seis (49.526) votos; 16º) Rubens Ferreira Campos, com quarenta e nove mil quatrocentos e trinta e um (49.431) votos; 17º) Odilon Behrens, com quarenta e nove mil e oitenta e seis (49.086) votos; 18º) João Sebastião Ribeiro de Azevedo, com quarenta e oito mil novecentos e setenta e dois (48.972) votos; 19º) Waldemar Diniz Alves Pequeno, com quarenta e oito mil e setecentos (48.700) votos; 20º) Joaquim Alves da Cunha, com quarenta e oito mil quinhentos e dezesseis (48.516) votos; 21º) Tristão da Cunha, com quarenta e oito mil duzentos e trinta e cinco (48.235) votos; 22º) Hugo de Rezende Levy, com quarenta e oito mil duzentos e vinte e quatro (48.224) votos; 23º) José André de Almeida, com quarenta e oito mil cento e oitenta e sete (48.187) votos; 24º) Prospero Cecilio Coimbra, com quarenta e oito mil cento e sete (48.107) votos; 25º) José Caetano da Cunha, com quarenta e sete mil oitocentos e quarenta e nove (47.849) votos; 26º) Carlos Lourenço Jorge, com quarenta e sete mil setecentos e noventa (47.790) votos; Clovis Salgado, com quarenta e sete mil quatrocentos e setenta e oito (47.478) votos; 28º) Jorge Carone, com quarenta e sete mil trezentos e oitenta e quatro (47.384) votos; 29º) Zoroastro Rodrigues de Alvarenga, com quarenta e sete mil trezentos e onze (47.311) votos; 30º) Francisco de Oliveira Soares, com quarenta e sete mil duzentos e quarenta e nove (47.249) votos; 31º) Eugênio Pirajá Esquerdo Curty, com quarenta e seis mil oitocentos e oitenta e dois (46.882) votos. Os Srs. Affonso Penna Júnior e Monteiro de Sales declaram que mantêm o voto para que haja nova eleição nas seções onde a eleição for renovada e novamente anulada. O Sr. Monteiro de Sales, antes de relatar o recurso eleitoral n. 22, relativo às eleições procedidas no Estado do Espírito Santo, levanta a preliminar apresentada pelo Sr. procurador geral de não se julgar isoladamente os recursos interpostos da expedição dos diplomas, e sim simultaneamente todos os recursos apresentados sobre as mesmas eleições. O Tribunal decide que os recursos devem ser julgados em conjunto pela íntima relação que tem entre si, unanimemente. O Sr. Carvalho Mourão relata novamente o processo de consulta n. 51 (da Paraíba, sobre o plano de divisão do Estado em zonas eleitorais), por ter sido alterado o plano anteriormente aprovado, e vota para que a alteração seja aprovada. O voto do relator é unanimemente aceito. O senhor José Linhares relata o processo de reclamação n. 570 (de Mato Grosso, representação do Dr. Honorio Hermeto Bezerra Cavalcanti, contra a não aceitação do recurso que interpôs contra a expedição dos diplomas, cujo julgamento havia sido convertido em diligência). Após o relatório, pede a palavra o Dr. Honorio Hermeto Bezerra Cavalcanti. O Sr. presidente declara que o Regimento é omisso sobre esse ponto, e por isso consulta o Tribunal sobre a possibilidade do debate oral neste caso. O Tribunal, unanimemente, resolve que o requerente pode usar da palavra. Fala o Dr. Honorio Hermeto Bezerra Cavalcanti, pelo espaço de quinze minutos, prestando esclarecimentos a respeito de sua representação. O julgamento é adiado por ter o relator requerido que seja junta aos autos a ata geral da apuração para se saber a data exata em que foram proclamados os eleitos, unanimemente. Nada mais havendo a tratar, o Sr. presidente declara encerrada a sessão. Levanta-se a sessão às dez horas e quarenta minutos.</w:t>
      </w:r>
    </w:p>
    <w:p>
      <w:r>
        <w:rPr>
          <w:i/>
          <w:sz w:val="18"/>
        </w:rPr>
        <w:t>[Fonte: Boletim Eleitoral n. 157, de 09/12/1933 — 1933-12-09 - BE n157 [99881].pdf, pág. 2-3]</w:t>
      </w:r>
    </w:p>
    <w:p/>
    <w:p>
      <w:r>
        <w:t>1933</w:t>
      </w:r>
    </w:p>
    <w:p>
      <w:r>
        <w:t>Dezembro</w:t>
      </w:r>
    </w:p>
    <w:p>
      <w:r>
        <w:t>ID 99.882</w:t>
      </w:r>
    </w:p>
    <w:p>
      <w:r>
        <w:rPr>
          <w:b/>
        </w:rPr>
        <w:t>96ª SESSÃO ORDINÁRIA, EM 5 DE DEZEMBRO DE 1933</w:t>
      </w:r>
    </w:p>
    <w:p>
      <w:r>
        <w:rPr>
          <w:i/>
        </w:rPr>
        <w:t>Presidência do Sr. Ministro Hermenegildo de Barros, presidente</w:t>
      </w:r>
    </w:p>
    <w:p>
      <w:r>
        <w:t>1) Abertura da sessão; 2) Leitura e aprovação da ata da sessão anterior, assim como a publicação dos acórdãos referentes aos processos julgados naquela mesma sessão; 3) Julgamento da Ação Penal n. 15 — São Paulo; 4) Julgamento da Ação Penal n. 16; 5) Julgamento do "habeas-corpus" n. 17 — Santa Catarina; 6) Julgamento do Recurso Eleitoral n. 52 — Distrito Federal; 7) Dispensa do Dr. Leví Carneiro, juiz substituto, por haver sido eleito deputado à Assembleia Constituinte; 8) Encerramento da sessão.</w:t>
      </w:r>
    </w:p>
    <w:p>
      <w:r>
        <w:t>Às nove horas, presentes os juízes: ministros Eduardo Espinola e Carvalho Mourão, desembargador Arthur Collares Moreira, juiz substituto, convocado no impedimento do desembargador José Linhares, que faltou com causa justificada, doutores Affonso Penna Júnior e Monteiro de Sales, cinco (5), e o desembargador Renato Tavares, procurador geral, abre-se a sessão. É lida e sem debate aprovada a ata da sessão anterior, assim como publicados os acórdãos referentes aos processos julgados naquela sessão. O senhor Monteiro de Sales relata a Apelação Criminal n. 15, de São Paulo, em que é apelante Fernandes Krunfli, e apelado o Tribunal Regional desse Estado, e vota no sentido de ser dado provimento à apelação para absolver o réu, por não ter ficado provada a falsidade da sua declaração de cidadania. O Sr. procurador geral usa da palavra sustentando o seu parecer. O Tribunal, contra o voto do Sr. Carvalho Mourão, dá provimento à apelação para absolver o réu. O Sr. Eduardo Espinola relata a Apelação Criminal n. 16, do Rio Grande do Norte, em que é apelante o procurador regional, e apelado o Tribunal Regional e Júlio Gomes de Oliveira, e vota, de acordo com o parecer do procurador geral, para que seja confirmada a sentença apelada por seus fundamentos. É negado provimento à apelação e confirmada a sentença apelada, unanimemente. O mesmo juiz relata o "habeas-corpus" n. 17, de Santa Catarina, em que é impetrante Gil Costa e paciente João Bayer Filho, e vota no sentido de se julgar prejudicado o pedido, em vista de já se terem realizado as eleições nesse Estado, não tendo sido possível julgar o feito com mais brevidade por só ter entrado no dia dois do corrente. O voto do relator é aceito, unanimemente. O Sr. Monteiro de Sales relata o Recurso Eleitoral n. 52, do Distrito Federal, em que é recorrente Paulo dos Santos Maia, e recorrido o Tribunal Regional deste distrito, e vota no sentido de ser negado provimento ao recurso para confirmar a decisão recorrida. É unanimemente negado provimento ao recurso. O Sr. presidente procede à leitura de um requerimento do juiz substituto do Tribunal Superior, Dr. Levy Carneiro, pedindo dispensa desse cargo por ter sido eleito deputado da classe das profissões liberais à Assembleia Nacional Constituinte, e ter tomado assento nessa Assembleia. Submetido esse requerimento à deliberação do Tribunal, é unanimemente concedida a dispensa solicitada. Nada mais havendo a tratar, o Sr. presidente declara encerrada a sessão. Levanta-se a sessão às dez horas.</w:t>
      </w:r>
    </w:p>
    <w:p>
      <w:r>
        <w:rPr>
          <w:i/>
          <w:sz w:val="18"/>
        </w:rPr>
        <w:t>[Fonte: Boletim Eleitoral n. 158, de 13/12/1933 — 1933-12-13 - BE n158 [99882].pdf, pág. 2-3]</w:t>
      </w:r>
    </w:p>
    <w:p/>
    <w:p>
      <w:r>
        <w:t>1933</w:t>
      </w:r>
    </w:p>
    <w:p>
      <w:r>
        <w:t>Dezembro</w:t>
      </w:r>
    </w:p>
    <w:p>
      <w:r>
        <w:t>ID 99.882</w:t>
      </w:r>
    </w:p>
    <w:p>
      <w:r>
        <w:rPr>
          <w:b/>
        </w:rPr>
        <w:t>97ª SESSÃO ORDINÁRIA, EM 8 DE DEZEMBRO DE 1933</w:t>
      </w:r>
    </w:p>
    <w:p>
      <w:r>
        <w:rPr>
          <w:i/>
        </w:rPr>
        <w:t>Presidência do Sr. Ministro Hermenegildo de Barros, presidente</w:t>
      </w:r>
    </w:p>
    <w:p>
      <w:r>
        <w:t>1) Abertura da sessão; 2) Leitura e aprovação da ata da reunião anterior, assim como publicação dos acórdãos referentes aos processos julgados naquela mesma sessão; 3) Julgamento final das eleições realizadas no Rio Grande do Sul; 4) Julgamento do "habeas-corpus" n. 15 — Rio Grande do Sul — Impetrante e paciente, o juiz eleitoral, Dr. Arcadio Leal; 5) Julgamento do processo de consulta n. 580 — Consulta do Partido Economista — Sobre a necessidade de declarar o estrangeiro, que pretende inscrever-se como eleitor, se se acha quite com o serviço militar; 6) Julgamento do processo n. 580 — Mato Grosso — Sugestão sobre o modo de se facilitar a apuração das eleições que forem realizadas no município de Guajará-Mirim; 7) Encerramento da sessão.</w:t>
      </w:r>
    </w:p>
    <w:p>
      <w:r>
        <w:t>Às nove horas, presentes os juízes: ministros Eduardo Espinola e Carvalho Mourão, desembargador Collares Moreira, juiz substituto convocado no impedimento do desembargador José Linhares, que faltou com causa justificada, doutores Affonso Penna Júnior e Monteiro de Sales, cinco (5) e o desembargador Renato Tavares, procurador geral, abre-se a sessão. É lida e sem debate aprovada a ata da sessão anterior. O Sr. Monteiro de Sales relata o parecer indicativo para o julgamento definitivo das eleições realizadas no Estado do Rio Grande do Sul. São unanimemente aprovadas as seguintes conclusões: "Votos líquidos apurados, 185.706. Quociente eleitoral, 11.606. Quociente partidário: Partido Republicano Liberal, 11. Frente Única, 3. I — Candidatos cujos diplomas expedidos pelo Tribunal Regional, ficam confirmados: Votos, 1º Augusto Simões Lopes, (P. R. L.) pelo quociente eleitoral e partidário, 68.934. 2º, Carlos Maximiliano Pereira dos Santos, (P. R. L.) idem, 66.761. 3º, Joaquim Mauricio Cardoso (F. U.) idem, idem, 20.260. 4º, Joaquim Francisco de Assis Brasil (F. U.) idem, idem, 16.478. 5º, Heitor Annes Dias (P. R. L.) pelo quociente partidário, 142.898. 6º, Frederico João Wolffenbuttel (P. R. L.) idem, 142.866. 7º, João Símplicio Alves de Carvalho (P. R. L.) idem, 142.822. 8º, Renato Barboza (P. R. L.) idem, 142.767. 9º, Demetrio Mercio Xavier (P. R. L.) idem, 142.754. 10º, Victor Rossumano (P. R. L.) idem, 142.742. 11º, João Ascanio Moura Tubino (P. R. L.) idem, 142.715. 12º Pedro Vergara (P. R. L.) idem, 142.480. 13º Frederico Dahne (P. R. L.) idem, 141.977. 14º, João Fanfa Ribas (P. R. L.) eleito pelo segundo turno, 137.820. 15º, Argemiro Dornelles (P. R. L.) idem, 137.439. II — Candidato cujo diploma fica sem efeito: Sérgio Ulrich de Oliveira, que passa para 1º suplente da "Frente Única". III — Candidato não diplomado que deverá ser reconhecido: 16º, Aldroaldo Mesquita da Costa, eleito pelo quociente partidário da "Frente Única" com 45.825 votos. IV — Devem ser tornados sem efeito, os diplomas expedidos, como primeiros suplentes, aos candidatos Gaspar Saldanha do Partido Republicano Liberal, com 137.140 votos, que passa a segundo suplente; Adroaldo Mesquita da Costa, da Frente Única, com 45.825 votos, que passa a deputado para completar o quociente partidário da "Frente Única". V — Devem ser expedidos diplomas de suplentes aos seguintes candidatos: Raul Jobim Bittencourt, do Partido Republicano Liberal, com 137.377 votos, como primeiro suplente desse partido; Sérgio Ulrich de Oliveira, da "Frente Única", com 45.751 votos, como 1º suplente da "Frente Única", e Gaspar Saldanha, do Partido Republicano Liberal, com 137.140 votos, como 2º suplente desse Partido. VI — Devem ser confirmados os diplomas de suplentes expedidos pelo Tribunal Regional, aos seguintes candidatos: Adalberto Correia, do Partido Republicano Liberal, com 136.932 votos, como 3º suplente desse Partido; da "Frente Única"; Oswaldo Vergara, com 45.503 votos, 2º suplente; Joaquim Luiz Ozório, com 41.320 votos, 3º suplente; João Gonçalves Vianna Filho, com 41.143 votos, 4º suplente; Euclydes Minuano de Moura, com 40.726 votos, 5º suplente; Bruno de Mendonça Lima, com 40.598 votos, 6º suplente; Oscar Carneiro da Fontoura, com 40.564 votos, 7º suplente; Camillo Teixeira Mercio, com 40.518 votos, 8º suplente; e Edgard Schneider, com 40.513 votos, 9º suplente". O Sr. presidente proclama como definitivamente eleitos deputados à Assembleia Nacional Constituinte pelo Estado do Rio Grande do Sul, os indicados nas conclusões aprovadas. O Sr. Affonso Penna Júnior relata o "habeas-corpus" n. 15, do Rio Grande do Sul, em que é impetrante e paciente o juiz Arcadio Leal, e vota no sentido de se considerar prejudicado o pedido por ter o mencionado juiz sido removido a seu pedido para outra comarca. É considerado prejudicado o pedido unanimemente. O Sr. Monteiro de Sales relata o processo de consulta n. 577 (do Distrito Federal, consulta do Partido Economista sobre a necessidade de declarar o estrangeiro, que pretende inscrever-se como eleitor, que está quites com o serviço militar), e levanta a preliminar de não se tomar conhecimento da consulta por ser originária, nos termos do art. 16 n. 2 do Regimento. O Tribunal, unanimemente, não tomou conhecimento da consulta por ser originária. O Sr. Collares Moreira relata o processo n. 580 (de Mato Grosso, sugestão do procurador regional sobre a apuração da urna de Guajará Mirim, nas futuras eleições), e vota para que seja ouvido o procurador geral. O Sr. procurador geral dá parecer oral, opinando que o caso só pode ser resolvido por um decreto do Governo, para o qual deve ser encaminhada a sugestão. O Sr. Collares Moreira aceita a opinião do Sr. procurador geral, e vota para que se encaminhe a sugestão do procurador regional de Mato Grosso ao Governo, para que resolva o caso como melhor lhe parecer. É aprovado unanimemente esse voto. Nada mais havendo a tratar, o Sr. presidente declara encerrada a sessão. Levanta-se a sessão às nove horas e cinquenta minutos.</w:t>
      </w:r>
    </w:p>
    <w:p>
      <w:r>
        <w:rPr>
          <w:i/>
          <w:sz w:val="18"/>
        </w:rPr>
        <w:t>[Fonte: Boletim Eleitoral n. 158, de 13/12/1933 — 1933-12-13 - BE n158 [99882].pdf, pág. 3]</w:t>
      </w:r>
    </w:p>
    <w:p/>
    <w:p>
      <w:r>
        <w:t>1933</w:t>
      </w:r>
    </w:p>
    <w:p>
      <w:r>
        <w:t>Dezembro</w:t>
      </w:r>
    </w:p>
    <w:p>
      <w:r>
        <w:t>ID 99.883</w:t>
      </w:r>
    </w:p>
    <w:p>
      <w:r>
        <w:rPr>
          <w:b/>
        </w:rPr>
        <w:t>98ª SESSÃO ORDINÁRIA, EM 12 DE DEZEMBRO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referente à nova eleição no Estado do Espírito Santo; 4) Julgamento do processo n. 570 (adiado, para ser ouvido o Sr. desembargador procurador geral); 5) Encerramento da sessão.</w:t>
      </w:r>
    </w:p>
    <w:p>
      <w:r>
        <w:t>Às nove horas, presentes os juízes: ministros Eduardo Espinola e Carvalho Mourão, desembargador Collares Moreira, juiz substituto convocado no impedimento do desembargador José Linhares, que faltou com causa justificada, doutores Affonso Penna Junior e Monteiro de Sales, cinco (5), e desembargador Renato Tavares, procurador geral, abre-se a sessão. É lida e sem debate aprovada a ata da sessão anterior, assim como publicados os acórdãos referentes aos processos julgados naquela mesma sessão. O Sr. Monteiro de Sales relata o recurso eleitoral n. 22 (classe 4ª), referente às eleições realizadas no Estado do Espírito Santo, em 8 de outubro de 1933, lendo os pareceres que elaborou sobre o mesmo recurso. Após o relatório, o Sr. presidente dá a palavra aos contestantes e contestados, que dela quiserem usar. Ninguém solicita a palavra. O Sr. procurador geral lê os pareceres que emitiu, alterando o último, na parte que se refere a desistência, julgando-a inadmissível. Passa o relator a dar o seu voto, começando pelo recurso do Partido Social Democrático, contra a expedição dos diplomas, e levantando a preliminar de se tomar conhecimento desse recurso, embora não tenha havido recurso do ato do presidente que admitiu o registro dos candidatos do Partido da Lavoura, no dia 23 de setembro. O Tribunal, unanimemente, toma conhecimento do recurso. De meritis, o relator nega provimento ao recurso, para confirmar a decisão recorrida, que proclamou o Dr. Jeronymo de Souza Monteiro eleito pela legenda "Partido da Lavoura", e suplentes dessa mesma legenda, os demais deputados dos registrados sob a mencionada legenda. É aceito o voto do relator, unanimemente. De acordo com o voto do relator, é negado unanimemente provimento ao recurso do Partido da Lavoura, contra a expedição dos diplomas. É iniciado o julgamento dos recursos parciais. Antes de dar o seu voto sobre o recurso parcial número um, o relator comunica haver o recorrente desistido do recurso e ter sido tomada por termo a desistência. O Tribunal, contra o voto do relator, não admite a desistência de recurso na instância superior, sem o consentimento de todos os interessados. Quanto ao mérito, é dado provimento ao recurso, para anular a votação da 5ª seção da 2ª zona, e mandar que ali se renove a eleição, unanimemente. Quanto aos recursos parciais números dois e três, o Tribunal toma conhecimento, contra o voto do Sr. Monteiro de Sales, e quanto ao mérito, confirma a decisão do Tribunal Regional, contra o voto do Sr. Monteiro de Sales. Quanto ao recurso parcial número quatro, o Tribunal unanimemente reforma a decisão do Tribunal Regional, para o fim de anular a cédula que continha cinco nomes. Quanto ao recurso parcial número cinco, o Tribunal nega provimento ao recurso, para confirmar a decisão recorrida, unanimemente. É considerado prejudicado o recurso parcial número seis, unanimemente. Quanto ao recurso parcial número sete, o Tribunal nega provimento, não só quanto à alegação do Partido da Lavoura, como quanto à do procurador regional, e confirma a decisão recorrida, unanimemente. Tendo havido modificação no parecer, as conclusões gerais serão votadas na próxima sessão. O Sr. Collares Moreira apresenta a julgamento o processo de consulta n. 570, de que é relator, e propõe que seja ouvido o procurador geral. O Tribunal, unanimemente, aceita a proposta do relator. Nada mais havendo a tratar, o Sr. presidente declara encerrada a sessão. Levanta-se a sessão às dez horas e quarenta minutos.</w:t>
      </w:r>
    </w:p>
    <w:p>
      <w:r>
        <w:rPr>
          <w:i/>
          <w:sz w:val="18"/>
        </w:rPr>
        <w:t>[Fonte: Boletim Eleitoral n. 159, de 16/12/1933 — 1933-12-16 - BE n159 [99883].pdf, pág. 2]</w:t>
      </w:r>
    </w:p>
    <w:p/>
    <w:p>
      <w:r>
        <w:t>1933</w:t>
      </w:r>
    </w:p>
    <w:p>
      <w:r>
        <w:t>Dezembro</w:t>
      </w:r>
    </w:p>
    <w:p>
      <w:r>
        <w:t>ID 99.885</w:t>
      </w:r>
    </w:p>
    <w:p>
      <w:r>
        <w:rPr>
          <w:b/>
        </w:rPr>
        <w:t>99ª SESSÃO ORDINÁRIA, EM 15 DE DEZEMBRO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Considerações do ministro Carvalho Mourão, sobre o reinício do alistamento; 4) Aprovação das conclusões finais sobre o julgamento do pleito no Estado do Espírito Santo; 5) Julgamento da Ação Penal n. 17 — Rio Grande do Norte; 6) Julgamento do processo n. 570 — Representação do candidato Honorio Hermeto B. Cavalcanti; 7) Julgamento do processo n. 581 — Sobre a cassação do mandato dos padres da Igreja Católica, com assento na Assembleia Constituinte; 8) Encerramento da sessão.</w:t>
      </w:r>
    </w:p>
    <w:p>
      <w:r>
        <w:t>Às nove horas, presentes os juízes: ministros Eduardo Espinola e Carvalho Mourão, desembargador Collares Moreira, juiz substituto convocado no impedimento do desembargador José Linhares, que faltou com causa justificada, doutores Affonso Penna Junior e Monteiro de Sales, cinco (5), e o desembargador Renato Tavares, procurador geral, abre-se a sessão. É lida e aprovada sem debate a ata da sessão anterior, assim como publicados os acórdãos referentes aos processos julgados naquela mesma sessão. O Sr. Carvalho Mourão, no expediente, faz considerações sobre o reinício do alistamento e propõe que tanto a consulta que lhe foi distribuída versando sobre esse assunto, como o ofício do ministro da Justiça fazendo observações sobre o anteprojeto organizado pelo Tribunal, sejam remetidos à comissão que organizou o aludido anteprojeto. É aceita unanimemente a proposta do Sr. Carvalho Mourão. O Sr. Monteiro de Sales apresenta as conclusões gerais do Recurso Eleitoral n. 22 (classe 4ª), relativo às eleições procedidas no Estado do Espírito Santo a 8 de outubro último. São unanimemente aprovadas as seguintes conclusões: a) é negado provimento in totum ao recurso do Partido Social Democrático contra a expedição de diplomas de candidatos do Partido da Lavoura; b) seção apurada pelo Tribunal Regional que deve ser anulada — 5ª da 2ª zona; c) seção anulada onde se deve proceder a nova eleição — 5ª da 2ª zona; d) não deve se proceder a novas eleições em toda a região; e) é julgada nula uma cédula contendo cinco nomes, a saber: Jeronymo de Souza Monteiro, Godofredo Menezes, Fernando Abreu, Carlos Lindenberg, Asdrubal Soares; f) é negado provimento ao recurso do Partido da Lavoura contra a expedição dos diplomas; g) são confirmadas as demais decisões do Tribunal Regional. O Sr. Carvalho Mourão relata a Apelação Criminal n. 17, do Rio Grande do Norte, em que é apelante o procurador regional, e apelados o Tribunal Regional e Julio Gomes de Oliveira, e vota no sentido de negar provimento à apelação e confirmar a sentença apelada, que absolvia o acusado. O Tribunal unanimemente negou provimento à apelação para confirmar o acórdão apelado. O Sr. Collares Moreira relata a representação n. 570 (de Mato Grosso, reclamação do Dr. Honorio Hermeto Bezerra Cavalcanti contra a não aceitação de um recurso que interpôs contra a expedição dos diplomas). Após o relatório, pede a palavra o Dr. Honorio Hermeto Bezerra Cavalcanti. O Sr. presidente declara que não é mais possível ao reclamante usar da palavra por já tê-lo feito uma vez, e que o julgamento de hoje é apenas continuação do anterior. O Sr. Collares Moreira, relator, vota no sentido de ser julgada improcedente a reclamação. O Tribunal julga improcedente a reclamação, unanimemente. O Sr. Affonso Penna Junior relata o processo n. 581 (do Rio Grande do Sul, pedido de cassação do mandato dos padres da Igreja Católica com assento na Assembleia Nacional Constituinte), e vota no sentido de não se tomar conhecimento do pedido por não ser a matéria da competência do Tribunal. É unanimemente aceito o voto do relator. Nada mais havendo a tratar, o Sr. presidente declara encerrada a sessão. Levanta-se a sessão às dez horas e trinta e cinco minutos.</w:t>
      </w:r>
    </w:p>
    <w:p>
      <w:r>
        <w:rPr>
          <w:i/>
          <w:sz w:val="18"/>
        </w:rPr>
        <w:t>[Fonte: Boletim Eleitoral n. 161, de 23/12/1933 — 1933-12-23 - BE n161 [99885].pdf, pág. 2]</w:t>
      </w:r>
    </w:p>
    <w:p/>
    <w:p>
      <w:r>
        <w:t>1933</w:t>
      </w:r>
    </w:p>
    <w:p>
      <w:r>
        <w:t>Dezembro</w:t>
      </w:r>
    </w:p>
    <w:p>
      <w:r>
        <w:t>ID 99.886</w:t>
      </w:r>
    </w:p>
    <w:p>
      <w:r>
        <w:rPr>
          <w:b/>
        </w:rPr>
        <w:t>100ª SESSÃO ORDINÁRIA, EM 19 DE DEZEMBRO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578 — Secretaria — Sobre a devolução ao Tribunal Regional dos processos contra a expedição de diplomas e demais papéis relativos às eleições; 4) Julgamento do processo n. 576 — Sobre a aceitação do cargo de presidente de uma comissão de arbitragem, pelo procurador regional do Amazonas; 5) Encerramento da sessão.</w:t>
      </w:r>
    </w:p>
    <w:p>
      <w:r>
        <w:t>Às nove horas, presentes os juízes: ministros Eduardo Espinola e Carvalho Mourão, desembargador Collares Moreira, juiz substituto convocado no impedimento do desembargador José Linhares, que faltou com causa justificada, doutores Affonso Penna Junior e Monteiro de Sales, cinco (5), e o desembargador Renato Tavares, procurador geral, abre-se a sessão. É lida e sem debate aprovada a ata da sessão anterior, assim como publicados os acórdãos referentes aos processos julgados naquela mesma sessão. O Sr. Eduardo Espinola relata o processo n. 578 (da secretaria, sobre a devolução dos processos de recursos contra a expedição de diplomas e demais papéis relativos às eleições aos respectivos Tribunais Regionais), e vota no sentido de que os processos de recursos contra a expedição de diplomas, com todos os anexos devem ficar na secretaria do Tribunal Superior; que os documentos pertencentes ao arquivo dos Tribunais Regionais e requisitados para verificação de algum ponto obscuro, devem ser devolvidos a esses Tribunais, assim como os livros das atas de apuração e uma das vias das folhas de votação. É o voto do relator unanimemente aceito. O Sr. Affonso Penna Junior relata o processo n. 576 (do Amazonas, sobre se o procurador regional pode aceitar o cargo de presidente da comissão de arbitragem de conflitos entre sindicalizados) e vota no sentido de que não há incompatibilidade entre o cargo de procurador regional ou membro dos Tribunais Regionais e o de presidente da comissão de arbitragem do conflito entre operários e patrões, cargo este que não é remunerado. O Tribunal aceita o voto do relator, unanimemente. Nada mais havendo a tratar, o Sr. presidente declara encerrada a sessão. Levanta-se a sessão às nove horas e quarenta minutos.</w:t>
      </w:r>
    </w:p>
    <w:p>
      <w:r>
        <w:rPr>
          <w:i/>
          <w:sz w:val="18"/>
        </w:rPr>
        <w:t>[Fonte: Boletim Eleitoral n. 162, de 27/12/1933 — 1933-12-27 - BE n162 [99886].pdf, pág. 2]</w:t>
      </w:r>
    </w:p>
    <w:p/>
    <w:p>
      <w:r>
        <w:t>1933</w:t>
      </w:r>
    </w:p>
    <w:p>
      <w:r>
        <w:t>Dezembro</w:t>
      </w:r>
    </w:p>
    <w:p>
      <w:r>
        <w:t>ID 99.887</w:t>
      </w:r>
    </w:p>
    <w:p>
      <w:r>
        <w:rPr>
          <w:b/>
        </w:rPr>
        <w:t>101ª SESSÃO ORDINÁRIA, EM 22 DE DEZEMBRO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Julgamento do processo n. 583 — Sobre a concessão de crédito suplementar para o Tribunal Regional de Minas Gerais; 4) Julgamento do processo n. 584 — Sobre a impressão do material necessário para o prosseguimento do alistamento; 5) Encerramento da sessão.</w:t>
      </w:r>
    </w:p>
    <w:p>
      <w:r>
        <w:t>Às nove horas, presentes os juízes: ministros Eduardo Espinola e Carvalho Mourão, desembargador Collares Moreira, juiz substituto convocado no impedimento do desembargador José Linhares, que faltou com causa justificada, doutores Affonso Penna Junior e Monteiro de Sales, cinco (5), e o desembargador Renato Tavares, procurador geral, abre-se a sessão. É lida e sem debate aprovada a ata da sessão anterior, e publicados os acórdãos referentes aos processos julgados naquela mesma sessão. O Sr. Eduardo Espinola relata o processo n. 583 (ofício do ministro da Justiça, sobre solicitação de crédito extraordinário para o Tribunal Regional Eleitoral do Estado de Minas Gerais), e vota no sentido de se julgar justificadas as despesas feitas. É o voto do relator unanimemente aceito. O Sr. Carvalho Mourão relata o processo n. 584 (do Distrito Federal, sobre impressão do material necessário ao alistamento eleitoral), e vota no sentido de se aguardar um decreto que regule a matéria, o qual pode trazer alterações que inutilizem as fórmulas agora impressas; e que se indague dos Tribunais Regionais a quantidade de material necessário ao serviço de alistamento nas respectivas regiões. O voto do relator é aceito unanimemente. Nada mais havendo a tratar, o senhor presidente declara encerrada a sessão. Levanta-se a sessão às nove horas e vinte e cinco minutos.</w:t>
      </w:r>
    </w:p>
    <w:p>
      <w:r>
        <w:rPr>
          <w:i/>
          <w:sz w:val="18"/>
        </w:rPr>
        <w:t>[Fonte: Boletim Eleitoral n. 163, de 30/12/1933 — 1933-12-30 - BE n163 [99887].pdf, pág. 2]</w:t>
      </w:r>
    </w:p>
    <w:p/>
    <w:p>
      <w:r>
        <w:t>1933</w:t>
      </w:r>
    </w:p>
    <w:p>
      <w:r>
        <w:t>Janeiro</w:t>
      </w:r>
    </w:p>
    <w:p>
      <w:r>
        <w:t>ID 99.364</w:t>
      </w:r>
    </w:p>
    <w:p>
      <w:r>
        <w:rPr>
          <w:b/>
        </w:rPr>
        <w:t>103ª SESSÃO ORDINÁRIA, EM 29 DE DEZEMBRO DE 1933</w:t>
      </w:r>
    </w:p>
    <w:p>
      <w:r>
        <w:rPr>
          <w:i/>
        </w:rPr>
        <w:t>Presidência do Sr. Ministro Hermenegildo de Barros, presidente</w:t>
      </w:r>
    </w:p>
    <w:p>
      <w:r>
        <w:t>1) Abertura da sessão; 2) Leitura e aprovação da ata da sessão anterior, assim como publicação dos acórdãos referentes aos processos julgados naquela mesma sessão; 3) Comunicação feita pelo Sr. presidente sobre a decisão do Sr. Chefe do Governo Provisório, relativamente às remunerações dos escrivães eleitorais; 4) Leitura do parecer sobre o projeto de decreto a ser baixado pelo governo, referente ao alistamento eleitoral; 5) Comunicação do Sr. presidente sobre o novo horário das sessões; 6) Encerramento da sessão.</w:t>
      </w:r>
    </w:p>
    <w:p>
      <w:r>
        <w:t>Às nove horas, presentes os juízes: ministros Eduardo Espinola e Carvalho Mourão, desembargador José Linhares, doutores Affonso Penna Junior e Monteiro de Sales, cinco (5), e o desembargador Renato Tavares, procurador geral, abre-se a sessão. É lida e, sem debate, aprovada a ata da sessão anterior, assim como são publicados os acórdãos dos processos julgados naquela mesma sessão. O Sr. presidente, no expediente, comunica ao Tribunal a solução dada pelo Chefe do Governo Provisório à sugestão do Tribunal sobre aumento de remuneração dos escrivães eleitorais. O senhor Renato Tavares, pela ordem, procede à leitura do parecer que a comissão elaborou sobre as sugestões enviadas pelo Sr. ministro da Justiça ao anteprojeto organizado pelo Tribunal sobre o serviço de alistamento. Terminada a leitura, o Sr. presidente consulta o Tribunal se quer discutir o parecer imediatamente. O Tribunal resolve que o parecer seja impresso e depois distribuído por todos os juízes para ser discutido e votado. O Sr. presidente declara que vai providenciar para que isso seja feito o mais breve possível dada a urgência da matéria. O Sr. presidente comunica aos Srs. juízes que as sessões do Tribunal, à semelhança do que foi resolvido no ano passado, da próxima sessão, inclusive, em diante, serão às nove e meia horas. Nada mais havendo a tratar, o Sr. presidente declara encerrada a sessão às nove horas e cinquenta minutos.</w:t>
      </w:r>
    </w:p>
    <w:p>
      <w:r>
        <w:t>ANEXO N. 1</w:t>
      </w:r>
    </w:p>
    <w:p>
      <w:r>
        <w:t>Resolução enviada ao Governo, com o ofício n. 252, de 25 de julho de 1933</w:t>
      </w:r>
    </w:p>
    <w:p>
      <w:r>
        <w:t>O Tribunal Superior de Justiça Eleitoral, reunido em comissão geral para estudar e indicar as providências necessárias, a fim de que possa prosseguir regular e eficientemente o serviço de alistamento, suspenso, nos termos do § 2º do art. 1º do decreto n. 22.650, de 20 de março do corrente ano, até 3 de maio p. p., e que deve agora ser feito com caráter definitivo por não mais vigorarem as medidas de emergência, decretadas no só intuito de facilitar a qualificação e inscrição para a eleição da Constituinte, resolve, usando da atribuição que lhe é concedida no art. 14, n. 8, do Código Eleitoral, propor ao Chefe do Governo Provisório as seguintes medidas, cuja motivação virá em seguida, com referência a cada uma das sugestões de per si, na ordem em que passam a ser enumeradas:</w:t>
      </w:r>
    </w:p>
    <w:p>
      <w:r>
        <w:t>I — Um novo prazo de suspensão dos trabalhos de alistamento por tempo de três meses, a contar do decreto que o instituir.</w:t>
      </w:r>
    </w:p>
    <w:p>
      <w:r>
        <w:t>II — A aquisição desde já e a remessa, no mais breve tempo possível, a cada um dos juízes eleitorais, vitalícios e preparadores, com sede em municípios onde não haja Gabinetes de Identificação, do material imprescindível ao serviço dos identificadores (indicado nas fotografias remetidas ao Ministério da Justiça por este Tribunal Superior, com o ofício n. 120 A, de 5 de outubro de 1932).</w:t>
      </w:r>
    </w:p>
    <w:p>
      <w:r>
        <w:t>III — Providências no sentido de serem convocados e reempossados, no fim do prazo do item I, os identificadores, que ficaram em disponibilidade por força das medidas de emergência, tomadas pelo Governo Provisório para que, a 3 de maio p. p., pudessem realizar-se, como com brilho desusado se realizaram, as eleições para a Constituinte.</w:t>
      </w:r>
    </w:p>
    <w:p>
      <w:r>
        <w:t>IV — Aquisição no mais breve prazo possível do material mecanográfico (ao qual se refere a representação deste Tribunal Superior, enviada ao Governo por ofício n. 150, de 1 de novembro de 1932) e seu fornecimento à Secretaria Central (a deste Tribunal Superior).</w:t>
      </w:r>
    </w:p>
    <w:p>
      <w:r>
        <w:t>V — Nomeação desde já de técnicos datiloscopistas, que procedam à classificação sistemática das fichas recebidas por este Tribunal Superior, conforme foi também solicitado por ofício n. 150, de 1 de novembro de 1932, ao Ministério da Justiça.</w:t>
      </w:r>
    </w:p>
    <w:p>
      <w:r>
        <w:t>VI — Decretar como modificação permanente do Código Eleitoral as providências e preceitos contidos no ante-projeto que acompanha esta Resolução, os quais nada mais são, em sua grande maioria, que a consolidação das medidas de emergência promulgadas para facilitar o alistamento dos eleitores da Constituinte e que se revelaram mais consentâneas com as necessidades práticas do serviço; dadas as condições peculiares do país (enormes distâncias entre os centros povoados, escassez e dificuldades de comunicação).</w:t>
      </w:r>
    </w:p>
    <w:p>
      <w:r>
        <w:t>MOTIVAÇÃO</w:t>
      </w:r>
    </w:p>
    <w:p>
      <w:r>
        <w:t>Quanto à primeira sugestão — Justifica-se pela impossibilidade de se reiniciarem automaticamente, depois da eleição, os trabalhos do alistamento, sem estarem os cartórios eleitorais aparelhados com o imprescindível material padronizado, em quantidade bastante para as novas inscrições, com o material técnico que requer o serviço de identificação datiloscópica e com os identificadores a postos; para o que, atentas a grandeza do país e a escassez de comunicações com muitos dos municípios em que se divide, não é demasiado o prazo de três meses.</w:t>
      </w:r>
    </w:p>
    <w:p>
      <w:r>
        <w:t>Quanto às segunda, terceira, quarta e quinta sugestões — É manifesta a necessidade das indicadas providências — para que se faça o alistamento de acordo com o que prescreve o Código Eleitoral (segunda e terceira sugestões) e para que se possam organizar os registros eleitorais de acordo com as exigências técnicas (quarta e quinta sugestões), conforme já foi sobejamente demonstrado nas representações deste Tribunal Superior, acima mencionadas.</w:t>
      </w:r>
    </w:p>
    <w:p>
      <w:r>
        <w:t>Além disso, é de toda evidência que, atenta a necessidade de se revalidar, em bloco, o alistamento eleitoral, já provisoriamente feito, conforme manda o art. 12 do decreto n. 22.168, — atenta a necessidade, não menos imperiosa, de se ter pronto, na data do encerramento da Constituinte, um grande alistamento definitivo, completo em todas as peças do seu mecanismo, segundo o Código Eleitoral (inclusive os indispensáveis registros nas Secretarias, Central e Regionais), — atenta a circunstância de não dever a Constituinte se ocupar de reformar a lei eleitoral, pois é matéria de legislação ordinária, torna-se imprescindível aproveitar imediatamente o prazo de suspensão do alistamento para aparelhar de modo integral os cartórios e Secretarias Eleitorais, a fim de se não retardar, findos os trabalhos da Constituinte, a eleição da Assembleia Legislativa ordinária, por falta de providências oportunas, quanto ao alistamento.</w:t>
      </w:r>
    </w:p>
    <w:p>
      <w:r>
        <w:t>Quanto à sexta sugestão — A experiência da descentralização do serviço de alistamento (dos Tribunais Regionais para os juízes das zonas eleitorais) e da expedição dos títulos pelos mesmos juízes — providências de emergência adotadas pelo decreto n. 22.168, de 1932, para a eleição da Constituinte — deixou fora de dúvida que tais medidas se recomendam como normas permanentes e definitivas, pela maior celeridade que imprimem ao serviço, sem quebra das garantias de que deve estar cercado, bem como pela simplificação do processo, confiado em sua integridade ao juiz singular, sempre que não houver impugnação.</w:t>
      </w:r>
    </w:p>
    <w:p>
      <w:r>
        <w:t>Daí a conveniência de se dar caráter permanente à maior parte das providências decretadas provisoriamente para facilitar o alistamento dos eleitores da Constituinte, especialmente as contidas nos decretos ns. 21.485, de 7 de junho de 1932 (sobre a organização de um corpo de identificadores para os municípios onde não houver Gabinete de Identificação), — 22.397, de 26 de janeiro de 1933 (sobre postos eleitorais no Distrito Federal, medida cuja adoção deve permitir-se, em caso de grande afluxo de alistandos, em quaisquer outras Regiões Eleitorais) e, finalmente, no decreto n. 22.168, de 5 de dezembro de 1932, cuja grande eficiência a experiência dos últimos meses do alistamento para a eleição da Constituinte pôs em evidência.</w:t>
      </w:r>
    </w:p>
    <w:p>
      <w:r>
        <w:t>Consolidando com caráter permanente essas disposições legais experimentadas até 3 de maio p. p., como providências provisórias, preciso é, entretanto, modificá-las em parte com o fim de adaptá-las às necessidades de um alistamento definitivo, mais rigoroso para ser mais seguro.</w:t>
      </w:r>
    </w:p>
    <w:p>
      <w:r>
        <w:t>Deste ponto de vista, avultam as disposições seguintes do ante-projeto:</w:t>
      </w:r>
    </w:p>
    <w:p>
      <w:r>
        <w:t>1ª, restabelecimento da exigência da identificação datiloscópica para todos os alistandos, onde quer que se alistem;</w:t>
      </w:r>
    </w:p>
    <w:p>
      <w:r>
        <w:t>2ª, exigência da identificação para todos que, antes da presente data, se alistaram com dispensa de tal formalidade, mas com a condição expressa de se identificarem oportunamente (cit. decreto n. 22.168, art. 6º, n. 1, e art. 12), ou com identificação incompleta (tomada de uma única ficha), sob a mesma condição;</w:t>
      </w:r>
    </w:p>
    <w:p>
      <w:r>
        <w:t>3ª, dispensa definitiva da exigência de afirmação, no requerimento de qualificação, de se achar o peticionário quite, segundo a lei, quanto ao serviço militar, ou de não estar obrigado a este, com maioria de razão, de qualquer prova a respeito (assegurada, porém, à autoridade militar, ou a qualquer eleitor ou delegado de partido, a faculdade de promover a exclusão do inscrito em falta com esse dever; provando que o está);</w:t>
      </w:r>
    </w:p>
    <w:p>
      <w:r>
        <w:t>4ª, exigência de duas fichas datiloscópicas de cada alistando (em vez de três que o Código exige).</w:t>
      </w:r>
    </w:p>
    <w:p>
      <w:r>
        <w:t>I — O restabelecimento da identificação datiloscópica para todos os alistandos não vem alterar de modo algum a legislação eleitoral ora em vigor, pois que cessou a 3 de maio p. p. a vigência de todas as leis de emergência, que não revogaram, antes suspenderam apenas, a execução integral do Código Eleitoral, de cujo sistema é a identificação datiloscópica pedra angular. Não há, como alguns pensam, necessidade de se criarem Gabinetes de Identificação em cada município. Os identificadores, incumbidos de tal serviço, onde não houver Gabinete (decreto n. 21.485, citado, art. 1º, letra b), são simples tomadores de impressões digitais para as remeter às Secretarias dos Tribunais, das quais só a deste Tribunal Superior fará a classificação sistemática — único de tais serviços que requer verdadeiros técnicos.</w:t>
      </w:r>
    </w:p>
    <w:p>
      <w:r>
        <w:t>II — A exigência da identificação completa (em duas fichas e com a impressão simultânea de todos os dedos das duas mãos, nas 2ª e 3ª vias dos títulos eleitorais) de todos os alistados até esta data justifica-se indiscutivelmente, porque é preciso determinar-se qual o modo prático pelo qual se há de dar execução, quanto à identificação datiloscópica no alistamento definitivo que se vai fazer, ao preceituado no art. 12 do citado decreto n. 22.168, quando dispôs que "todos os cidadãos que se alistarem sem a identificação datiloscópica e sem a prova de quitação, quanto ao serviço militar, terão de sujeitar-se oportunamente a essas exigências do Código Eleitoral".</w:t>
      </w:r>
    </w:p>
    <w:p>
      <w:r>
        <w:t>Na verdade, não é possível, sem destruir pela base todo o sistema adotado pelo citado Código, prescindir da exigência, agora, da identificação, embora simplificada, de todos os inscritos, porquanto a falta dessa providência, integralmente realizada, tornará absolutamente impraticável a organização dos registros datiloscópicos — pedra angular do Registro Eleitoral que é, por sua vez, a alma do sistema. Por mais incômodo que isto seja, forçoso é aceitar esta contingência para não transformar em uma burla o alistamento, tal como foi instituído pelo Código.</w:t>
      </w:r>
    </w:p>
    <w:p>
      <w:r>
        <w:t>III — O mesmo já não sucede com a exigência de "prova" (o Código contentava-se com a simples "afirmação" do alistando) de quitação do serviço militar. Pensa a comissão que é vital, para o bom êxito do alistamento, renunciar-se definitivamente a essa exigência — verdadeiro espantalho para os alistandos; sob pena de se ver inutilizado, em grande parte — quiçá em sua maior parte — o alistamento já feito com tanto esforço e sacrifício e com tão belo êxito, bem como de se entravar seriamente o recrutamento tão desejável do maior número possível de cidadãos alistáveis, entre os que se não inscreveram ainda. Este mais que fundado temor deve prevalecer sobre as razões, sem dúvida muito respeitáveis, que determinaram o Código a exigir, como requisito para a qualificação requerida, a afirmação da quitação de tal dever patriótico (dispensada, entretanto, para os qualificados "ex-officio", que são muitíssimos).</w:t>
      </w:r>
    </w:p>
    <w:p>
      <w:r>
        <w:t>Tais motivos, além disso, encontrarão inteira satisfação na faculdade dada pelo Código Eleitoral, e mantida expressamente no ante-projeto que ora se justifica, à autoridade militar "ex-officio" e a qualquer eleitor ou delegado de partido, a seu requerimento, de promover a exclusão do inscrito em falta com o seu dever de prestar o serviço militar; provando o fato.</w:t>
      </w:r>
    </w:p>
    <w:p>
      <w:r>
        <w:t>IV — A supressão do Registro Datiloscópico nas Secretarias Regionais obedeceu à necessidade de reduzir, no alistamento de emergência, a uma única ficha a identificação dos alistandos; ficha, esta, que necessariamente se destinava, como se destinou, à Secretaria Central (do Tribunal Superior). Sem fichas não podia haver Registro Datiloscópico nos Tribunais Regionais. Para um alistamento definitivo, porém, é imprescindível restabelecer o Registro Datiloscópico nas Secretarias Regionais, sem o qual (à parte outras utilidades) lhes não será possível exercer a atribuição de promoverem "ex-officio" a exclusão dos inscritos, no caso de pluralidade de inscrição (arts. 50, n. 4, e 53 do Código Eleitoral combinados), bem como ao Tribunal Regional decidir com segurança sobre a identidade, ou não, dos eleitores à vista das impressões digitais, quando impugnada, no ato de votar, a referida identidade (citado Código, art. 81 § 2º, letra b).</w:t>
      </w:r>
    </w:p>
    <w:p>
      <w:r>
        <w:t>Daí também a necessidade de se tomarem duas fichas no ato da identificação (a primeira para o Tribunal Regional, a segunda para o Superior), em vez de uma única, como se dispunha no art. 6º, inciso I, do citado decreto n. 22.168. A terceira, que o Código exige, é na verdade inútil: — não tem destino, pois nos cartórios não há registro algum.</w:t>
      </w:r>
    </w:p>
    <w:p>
      <w:r>
        <w:t>As considerações acima justificam, ao mesmo tempo, a modificação proposta no ante-projeto, na organização dos Registros que devem existir nas Secretarias Regionais.</w:t>
      </w:r>
    </w:p>
    <w:p>
      <w:r>
        <w:t>ANTE-PROJETO</w:t>
      </w:r>
    </w:p>
    <w:p>
      <w:r>
        <w:t>Art. 1º No alistamento dos eleitores e na organização dos Registros eleitorais, será observado o disposto no Código Eleitoral (decreto n. 21.076, de 24 de fevereiro de 1932, artigos 20 e 29 e na Parte Terceira, arts. 36 a 55, com as modificações seguintes:</w:t>
      </w:r>
    </w:p>
    <w:p>
      <w:r>
        <w:t>Art. 2º Serão qualificados ex-officio, quando reunam os requisitos básicos para serem eleitores:</w:t>
      </w:r>
    </w:p>
    <w:p>
      <w:r>
        <w:t>a) os magistrados e os membros do Ministério Público;</w:t>
      </w:r>
    </w:p>
    <w:p>
      <w:r>
        <w:t>b) os militares de terra e mar;</w:t>
      </w:r>
    </w:p>
    <w:p>
      <w:r>
        <w:t>c) os funcionários e empregados públicos efetivos e contratados, federais, estaduais e municipais;</w:t>
      </w:r>
    </w:p>
    <w:p>
      <w:r>
        <w:t>d) os professores dos estabelecimentos de ensino oficiais ou fiscalizados pelos governos, federal, estaduais e municipais;</w:t>
      </w:r>
    </w:p>
    <w:p>
      <w:r>
        <w:t>e) os que exercem, com diploma científico, profissão liberal;</w:t>
      </w:r>
    </w:p>
    <w:p>
      <w:r>
        <w:t>f) os comerciantes que tiverem suas firmas registradas, quer em nome individual, quer como sócios de sociedades mercantis;</w:t>
      </w:r>
    </w:p>
    <w:p>
      <w:r>
        <w:t>g) os reservistas de 1ª categoria do Exército e da Armada, licenciados até o fim do ano imediatamente anterior;</w:t>
      </w:r>
    </w:p>
    <w:p>
      <w:r>
        <w:t>h) os membros dos sindicatos reconhecidos de acordo com o decreto n. 19.770, de 19 de março de 1931.</w:t>
      </w:r>
    </w:p>
    <w:p>
      <w:r>
        <w:t>Parágrafo único. São funcionários públicos efetivos, para os efeitos deste decreto, todos os serventuários da administração pública, federal, estadual ou municipal, nomeados por decreto, portaria ou simples ofício, desde que a função seja permanente, embora exercida interinamente ou em comissão, comtanto que os seus vencimentos, remunerações ou subsídios, seja pagos em virtude de dotação orçamentária dos respectivos governos.</w:t>
      </w:r>
    </w:p>
    <w:p>
      <w:r>
        <w:t>Art. 3º Os presidentes, diretores, chefes e comandantes, respectivamente — dos Tribunais de Justiça e dos serviços públicos civis e militares; os juízes — para os funcionários e auxiliares do juízo; os reitores e diretores dos estabelecimentos de ensino, oficiais ou fiscalizados; os presidentes, diretores ou chefes das juntas e demais repartições encarregadas do registro de firmas comerciais e de diplomas científicos; e, finalmente, os diretores de sindicatos reconhecidos, de acordo com o decreto n. 19.770, de 19 de março de 1931, são obrigados a enviar, de três em três meses, a contar da data do presente decreto, ao juiz eleitoral sob cuja jurisdição estiverem, a lista dos cidadãos que se tornarem qualificáveis ex-officio, nos termos do artigo antecedente deste decreto, depois de haver sido remetida a última lista, bem como das pessoas sob sua autoridade que ainda não tenham sido qualificadas ex-officio e o devam ser; lista essa que deverá conter, em referência a cada alistando, as indicações mencionadas no art. 37, § 2º, do Código Eleitoral.</w:t>
      </w:r>
    </w:p>
    <w:p>
      <w:r>
        <w:t>§ 1º A falsidade, em qualquer indicação, constituirá crime eleitoral punível nos termos do Código; pelo que, em caso de dúvida sobre algum dos requisitos do alistando, deverá a pessoa legalmente encarregada de fornecer a lista de que trata este artigo exigir do mesmo prova do requisito em dúvida, sob pena de o excluir da relação a enviar; prova que remeterá, com a lista, ao juiz eleitoral.</w:t>
      </w:r>
    </w:p>
    <w:p>
      <w:r>
        <w:t>§ 2º No caso de exclusão por dúvida, fará constar os nomes dos excluídos, com o motivo de cada exclusão, de uma relação suplementar em seguida à primeira.</w:t>
      </w:r>
    </w:p>
    <w:p>
      <w:r>
        <w:t>§ 3º Dentro em 24 horas do recebimento de cada lista, o juiz eleitoral fará remeter ao seu responsável o número necessário das fórmulas de inscrição a que se refere o art. 37, § 5º do Código Eleitoral.</w:t>
      </w:r>
    </w:p>
    <w:p>
      <w:r>
        <w:t>Art. 4º A qualificação requerida far-se-á na forma estabelecida pelo Código Eleitoral e pelo Regimento Geral dos Juízos, Secretarias e Cartórios Eleitorais, aprovado pelo Tribunal Superior; com dispensa, porém, da afirmação, no respectivo requerimento, de se achar o peticionário quite, segundo a lei, quanto ao serviço militar, ou de não estar obrigado a este (art. 18, n. 3, do Código Eleitoral).</w:t>
      </w:r>
    </w:p>
    <w:p>
      <w:r>
        <w:t>Art. 5º Para se inscrever, o cidadão qualificado, ex-officio ou a requerimento, apresentará, em pessoa, no cartório do juiz eleitoral ou do juiz preparador da zona que escolher para seu domicílio eleitoral, a fórmula de inscrição constante do impresso, segundo o padrão já aprovado pelo Tribunal Superior de Justiça Eleitoral, a qual deverá vir preenchida, com o lugar da assinatura em branco para ser assinado pelo alistando na presença do escrivão, ou do escrevente autorizado, que lançará sua rubrica ao lado da assinatura do alistando, como prova dessa circunstância.</w:t>
      </w:r>
    </w:p>
    <w:p>
      <w:r>
        <w:t>§ 1º Com a fórmula ou requerimento de inscrição, o cidadão qualificado entregará ao escrivão os três retratos de que trata o art. 40, letra "a", do Código Eleitoral, com as dimensões e requisitos estabelecidos no parágrafo único do mesmo artigo, bem como os autos de qualificação requerida, se for o caso.</w:t>
      </w:r>
    </w:p>
    <w:p>
      <w:r>
        <w:t>§ 2º A identificação pelo processo datiloscópico será feita: a) no Distrito Federal, e nas capitais dos Estados, que os possuírem, pelos institutos de identificação já existentes no país; e b) nos demais municípios, por identificadores, que, designados pelos juízes eleitorais, exercerão suas funções nos respectivos cartórios.</w:t>
      </w:r>
    </w:p>
    <w:p>
      <w:r>
        <w:t>§ 3º Em consequência do disposto na letra a do parágrafo antecedente as atribuições conferidas pelo art. 42, n. 1, e última parte do Código Eleitoral, às Secretarias dos Tribunais ou cartórios eleitorais, passarão a ser exercidas pelos referidos institutos de identificação. Para esse efeito, os cartórios eleitorais apresentarão, mediante guia numerada, os alistandos que, para serem identificados, deverão exibir, para autenticação pela impressão digital, as três vias do título eleitoral, já inicialmente preparadas, nos termos da primeira parte do n. 2, do artigo 42 do Código Eleitoral.</w:t>
      </w:r>
    </w:p>
    <w:p>
      <w:r>
        <w:t>§ 4º Se necessário, o serviço de identificação eleitoral, no Distrito Federal, poderá ser auxiliado pelos Gabinetes de Identificação das Corporações Militares.</w:t>
      </w:r>
    </w:p>
    <w:p>
      <w:r>
        <w:t>§ 5º A identificação do alistando consistirá:</w:t>
      </w:r>
    </w:p>
    <w:p>
      <w:r>
        <w:t>a) na tomada da assinatura e das impressões digitais das duas mãos, sucessivamente, a começar pela direita (art. 42 n. 1, do Código Eleitoral), em duas fichas datiloscópicas (uma destinada ao Tribunal Regional, outra ao Tribunal Superior);</w:t>
      </w:r>
    </w:p>
    <w:p>
      <w:r>
        <w:t>b) na tomada da impressão simultânea dos dedos de cada uma das mãos, direita e esquerda, no verso da segunda e da terceira via dos títulos eleitorais, e da assinatura do alistando nas três vias;</w:t>
      </w:r>
    </w:p>
    <w:p>
      <w:r>
        <w:t>c) na tomada da impressão digito-polegar direita, ou, na falta do polegar, da de outro dedo, que será então indicado qual foi, na primeira via do título eleitoral.</w:t>
      </w:r>
    </w:p>
    <w:p>
      <w:r>
        <w:t>§ 6º Recebendo o pedido de inscrição na forma estabelecida no parágrafo 1º deste artigo, o cartório procederá de acordo com o preceituado nos artigos 44 e 43, e seus parágrafos, do Código Eleitoral.</w:t>
      </w:r>
    </w:p>
    <w:p>
      <w:r>
        <w:rPr>
          <w:i/>
          <w:sz w:val="18"/>
        </w:rPr>
        <w:t>[Fonte: Boletim Eleitoral n. 1, de 03/01/1934 — 1934-01-03 - BE n001 [99364].pdf, pág. 2-4]</w:t>
      </w:r>
    </w:p>
    <w:p/>
    <w:p>
      <w:r>
        <w:br w:type="page"/>
      </w:r>
    </w:p>
    <w:p>
      <w:pPr>
        <w:pStyle w:val="Heading1"/>
      </w:pPr>
      <w:r>
        <w:t>Pendências deste volume</w:t>
      </w:r>
    </w:p>
    <w:p>
      <w:r>
        <w:t>Atas detectadas no banco mas ainda sem transcrição concluída (status entre parênteses):</w:t>
      </w:r>
    </w:p>
    <w:p>
      <w:pPr>
        <w:pStyle w:val="ListBullet"/>
      </w:pPr>
      <w:r>
        <w:t>ATA DA SESSÃO ORDINÁRIA, EM 22 DE AGOSTO DE 1933 — 1933-08-19 - BE n124 [99518] (2).pdf, pág. 2 (problema)</w:t>
      </w:r>
    </w:p>
    <w:p>
      <w:pPr>
        <w:pStyle w:val="ListBullet"/>
      </w:pPr>
      <w:r>
        <w:t>ATA DA SESSÃO ORDINÁRIA, EM 22 DE AGOSTO DE 1933 — 1933-08-19 - BE n124 [99518].pdf, pág. 2 (problema)</w:t>
      </w:r>
    </w:p>
    <w:p>
      <w:pPr>
        <w:pStyle w:val="ListBullet"/>
      </w:pPr>
      <w:r>
        <w:t>ATA DA SESSÃO ORDINÁRIA, EM 25 DE AGOSTO DE 1933 — 1933-08-23 - BE n125 [99526] (2).pdf, pág. 2 (problema)</w:t>
      </w:r>
    </w:p>
    <w:p>
      <w:pPr>
        <w:pStyle w:val="ListBullet"/>
      </w:pPr>
      <w:r>
        <w:t>ATA DA SESSÃO ORDINÁRIA, EM 25 DE AGOSTO DE 1933 — 1933-08-23 - BE n125 [99526].pdf, pág. 2 (problema)</w:t>
      </w:r>
    </w:p>
    <w:p>
      <w:pPr>
        <w:pStyle w:val="ListBullet"/>
      </w:pPr>
      <w:r>
        <w:t>ATA DA SESSÃO ORDINÁRIA, EM 12 DE SETEMBRO DE 1933 — 1933-09-09 - BE n130 [99533].pdf, pág. 2 (problema)</w:t>
      </w:r>
    </w:p>
    <w:p>
      <w:pPr>
        <w:pStyle w:val="ListBullet"/>
      </w:pPr>
      <w:r>
        <w:t>ATA DA SESSÃO ORDINÁRIA, EM 19 DE SETEMBRO DE 1933 — 1933-09-16 - BE n132 [99856].pdf, pág. 2 (problema)</w:t>
      </w:r>
    </w:p>
    <w:p>
      <w:pPr>
        <w:pStyle w:val="ListBullet"/>
      </w:pPr>
      <w:r>
        <w:t>ATA DA SESSÃO EXTRAORDINÁRIA, EM 21 DE SETEMBRO DE 1933 — 1933-09-20 - BE n133 [99857].pdf, pág. 2 (problema)</w:t>
      </w:r>
    </w:p>
    <w:p>
      <w:pPr>
        <w:pStyle w:val="ListBullet"/>
      </w:pPr>
      <w:r>
        <w:t>ATA DA SESSÃO ORDINÁRIA, EM 22 DE SETEMBRO DE 1933 — 1933-09-20 - BE n133 [99857].pdf, pág. 2 (problema)</w:t>
      </w:r>
    </w:p>
    <w:p>
      <w:pPr>
        <w:pStyle w:val="ListBullet"/>
      </w:pPr>
      <w:r>
        <w:t>(nao confirmado; estimado pelo indice: SESSAO ORDINARIA, EM 10 DE OUTUBRO DE 1933) — 1933-10-07 - BE n138 [99862].pdf, pág. 2 (problema)</w:t>
      </w:r>
    </w:p>
    <w:p>
      <w:pPr>
        <w:pStyle w:val="ListBullet"/>
      </w:pPr>
      <w:r>
        <w:t>ATA DA 1ª SESSÃO, EM 10 DE NOVEMBRO DE 1933 — 1933-11-22 - BE [99875].pdf, pág. 3 (problema)</w:t>
      </w:r>
    </w:p>
    <w:p>
      <w:pPr>
        <w:pStyle w:val="ListBullet"/>
      </w:pPr>
      <w:r>
        <w:t>ATA DA SESSÃO, EM 10 DE NOVEMBRO DE 1933 — 1934-03-21 - BE n024 [99403].pdf, pág. 8 (problema)</w:t>
      </w:r>
    </w:p>
    <w:p>
      <w:pPr>
        <w:pStyle w:val="ListBullet"/>
      </w:pPr>
      <w:r>
        <w:t>ATA DA SESSÃO, EM 10 DE NOVEMBRO DE 1933 — 1934-06-13 - BE [99564].pdf, pág. 62 (problema)</w:t>
      </w:r>
    </w:p>
    <w:p>
      <w:pPr>
        <w:pStyle w:val="ListBullet"/>
      </w:pPr>
      <w:r>
        <w:t>ATA DA SESSÃO ORDINÁRIA, EM 1 DE DEZEMBRO DE 1933 — 1933-11-29 - BE n154 [99878].pdf, pág. 2 (problema)</w:t>
      </w:r>
    </w:p>
    <w:p>
      <w:pPr>
        <w:pStyle w:val="ListBullet"/>
      </w:pPr>
      <w:r>
        <w:t>ATA DA SESSÃO ORDINÁRIA — 1933-07-29 - BE n118 [99484].pdf, pág. 2 (problema)</w:t>
      </w:r>
    </w:p>
    <w:p>
      <w:pPr>
        <w:pStyle w:val="ListBullet"/>
      </w:pPr>
      <w:r>
        <w:t>ATA DA SESSÃO ORDINÁRIA — 1933-09-09 - BE n130 [99533] (2).pdf, pág. 2 (problema)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