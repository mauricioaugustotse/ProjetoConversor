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Atas do Tribunal Superior de Justiça Eleitoral — 1935</w:t>
      </w:r>
    </w:p>
    <w:p>
      <w:r>
        <w:t>Transcrição fiel das atas das sessões do TSJE publicadas no Boletim Eleitoral, feita a partir das imagens das páginas digitalizadas (banco D:\TSJE_ATAS).</w:t>
      </w:r>
    </w:p>
    <w:p>
      <w:r>
        <w:rPr>
          <w:b/>
        </w:rPr>
        <w:t xml:space="preserve">Método: </w:t>
      </w:r>
      <w:r>
        <w:t>transcrição frase a frase por Claude Fable 5 (Anthropic) lendo as imagens dos Boletins; ortografia modernizada, nomes próprios na grafia original; revisão por gpt-5.6-terra (OpenAI) nos casos difíceis e em amostra de controle. O texto NÃO é paráfrase: reproduz o conteúdo integral impresso.</w:t>
      </w:r>
    </w:p>
    <w:p>
      <w:r>
        <w:rPr>
          <w:b/>
        </w:rPr>
        <w:t xml:space="preserve">Convenções: </w:t>
      </w:r>
      <w:r>
        <w:t>[ilegível] = trecho impossível de ler na digitalização; palavra[?] = leitura incerta.</w:t>
      </w:r>
    </w:p>
    <w:p>
      <w:r>
        <w:rPr>
          <w:b/>
        </w:rPr>
        <w:t xml:space="preserve">Situação deste volume: </w:t>
      </w:r>
      <w:r>
        <w:t>103 de 125 atas transcritas (16/07/2026); fidelidade média (amostra revisada): 8.9/10.</w:t>
      </w:r>
    </w:p>
    <w:p>
      <w:r>
        <w:br w:type="page"/>
      </w:r>
    </w:p>
    <w:p>
      <w:r>
        <w:t>1935</w:t>
      </w:r>
    </w:p>
    <w:p>
      <w:r>
        <w:t>Outubro</w:t>
      </w:r>
    </w:p>
    <w:p/>
    <w:p>
      <w:r>
        <w:rPr>
          <w:b/>
        </w:rPr>
        <w:t>15ª SESSÃO EXTRAORDINÁRIA, EM 26 DE OUTUBRO DE 1934</w:t>
      </w:r>
    </w:p>
    <w:p>
      <w:r>
        <w:rPr>
          <w:i/>
        </w:rPr>
        <w:t>Presidência do Sr. Ministro Hermenegildo de Barros, presidente</w:t>
      </w:r>
    </w:p>
    <w:p>
      <w:r>
        <w:t>15ª SESSÃO EXTRAORDINÁRIA, EM 26 DE OUTUBRO DE 1934</w:t>
      </w:r>
    </w:p>
    <w:p>
      <w:r>
        <w:t>PRESIDÊNCIA DO SR. MINISTRO HERMENEGILDO DE BARROS, PRESIDENTE</w:t>
      </w:r>
    </w:p>
    <w:p>
      <w:r>
        <w:t>Às nove horas, presentes os juízes: ministros Eduardo Espinola e Plinio Casado, desembargadores José Linhares e Collares Moreira, e doutor João Cabral, cinco (5), abre-se a sessão. É lida e sem observações aprovada a ata da sessão ordinária de 23 do corrente. No expediente, o Sr. João Cabral comunica que tem pronto o estudo sobre a competência do Tribunal para expedir Instruções sobre as eleições de Governador e Senador Federal, mas entende que o assunto deve ser discutido na próxima sessão, a fim de que possa tomar parte o Sr. procurador geral. O Sr. presidente declara que o assunto será discutido em outra sessão, conforme já fora resolvido na sessão em que a matéria foi examinada pela primeira vez. O Sr. Eduardo Espinola relata o Processo n. 892, relativo a diversas consultas sobre a representação profissional, e vota para que sejam essas consultas respondidas pela seguinte forma: 1º — estão isentos de selo as certidões e papéis referentes à eleição dos representantes profissionais à Camara dos Deputados; 2º — a exigência do exercício da profissão ou emprego há mais de dois anos, para votar e ser votado na eleição dos representantes profissionais, permanece a despeito do que dispõe o § 7º do art. 3º das Disposições Transitórias, podendo essa prova ser apresentada por ocasião da expedição do diploma; 3º — não poderá votar e ser votado para delegado eleitor o associado que não estiver sindicalizado ou não houver sido admitido em associação de classe até 16 de outubro de 1934; 4º) — os analfabetos não podem votar para a escolha do delegado eleitor, mesmo que os estatutos lhes dê o direito de votar para a escolha da diretoria; 5º — os estrangeiros não poderão ser computados para o quorum necessário exigido pelos estatutos para que a assembleia possa deliberar, quando se tratar da escolha do delegado eleitor; 6º — podem votar para a escolha do delegado eleitor não só os estrangeiros no caso da letra d do artigo 106 da Constituição Federal, como os incluídos no disposto na letra c do mesmo artigo; 7º — deve ser atendida a representação dos sindicatos de Transportes, no sentido de ser dividida a representação do terceiro grupo, ficando o Comercio com 4 representantes e os Transportes com três, alteradas as Instruções nesta parte, para que os delegados eleitores deste grupo votem em cédulas contendo 7 nomes, sendo quatro para o Comercio e três para os Transportes; 8º — as associações estrangeiras podem escolher delegados eleitores, desde que na eleição só tomem parte os associados brasileiros natos ou naturalizados na forma das letras c e d do art. 106 da Constituição Federal. As conclusões referentes às consultas ns. 1 a 6, são aceitas unanimemente, tendo o Sr. José Linhares declarado que sobre a de n. 4, não devia ter sido ouvido o Sr. Ministro do Trabalho, e o Sr. João Cabral declarado que se devia indicar o meio de ser feita a prova da qualidade de brasileiro, quanto à consulta n. 6. A conclusão referente à consulta n. 7 é aceita, contra o voto do Sr. João Cabral. O julgamento da Consulta n. 8 é adiado, a requerimento do próprio relator. O Sr. José Linhares relata o Processo n. 3 (sobre o reconhecimento do delegado eleitor da Associação Central Brasileira de Cirurgiões Dentistas), e vota para que seja anulada a eleição, devido às irregularidades encontradas nos papéis referentes a essa eleição. É o voto do relator aceito unanimemente. O mesmo juiz apresenta dois pedidos de esclarecimento sobre disposições das Instruções baixadas com a Resolução de 11 de Agosto próximo passado, e vota para que se responda do seguinte modo: 1º não é possível a eleição de suplentes de delegados eleitores; 2º os funcionários públicos aposentados não podem ser eleitos delegados eleitores. Ambas as soluções são aceitas unanimemente. O Sr. Presidente declara que na próxima sessão será julgado o Processo n. 853, referente ao pedido de declaração da perda do mandato do deputado Ernesto Pereira Carneiro, e devido o adiantado da hora declara encerrada a sessão. Levanta-se a sessão às dez horas e cinquenta minutos.</w:t>
      </w:r>
    </w:p>
    <w:p>
      <w:r>
        <w:rPr>
          <w:i/>
          <w:sz w:val="18"/>
        </w:rPr>
        <w:t>[Fonte: Boletim Eleitoral n. ?, de 06/02/1935 — BEs 1935\FEVEREIRO\06\99810\00000017.pdf, pág. 18-19]</w:t>
      </w:r>
    </w:p>
    <w:p/>
    <w:p>
      <w:r>
        <w:t>1935</w:t>
      </w:r>
    </w:p>
    <w:p>
      <w:r>
        <w:t>Novembro</w:t>
      </w:r>
    </w:p>
    <w:p/>
    <w:p>
      <w:r>
        <w:rPr>
          <w:b/>
        </w:rPr>
        <w:t>17ª SESSÃO EXTRAORDINÁRIA DE 9 DE NOVEMBRO DE 1934</w:t>
      </w:r>
    </w:p>
    <w:p>
      <w:r>
        <w:rPr>
          <w:i/>
        </w:rPr>
        <w:t>Presidência do Sr. Ministro Hermenegildo de Barros, presidente</w:t>
      </w:r>
    </w:p>
    <w:p>
      <w:r>
        <w:t>ATAS</w:t>
      </w:r>
    </w:p>
    <w:p>
      <w:r>
        <w:t>17ª SESSÃO EXTRAORDINÁRIA DE 9 DE NOVEMBRO DE 1934</w:t>
      </w:r>
    </w:p>
    <w:p>
      <w:r>
        <w:t>PRESIDÊNCIA DO SR. MINISTRO HERMENEGILDO DE BARROS, PRESIDENTE</w:t>
      </w:r>
    </w:p>
    <w:p>
      <w:r>
        <w:t>Às nove horas, presentes os juízes: ministro Eduardo Espinola, Plinio Casado, desembargadores José Linhares e Collares Moreira, doutores João Cabral e Miranda Valverde (5) estando presente o professor A. Sampaio Doria, procurador geral, abre-se a sessão. É lida e sem observações aprovada a ata da sessão do dia 3 do corrente. O Sr. Eduardo Espinola relata o habeas-corpus n. 42, de Matto Grosso, em que é impetrante Alfredo Corrêa Pacheco e paciente Antonio Reis Coelho, e não toma conhecimento do pedido, por ser originário e por ter havido decisão do T. R., da qual não foi interposto o recurso regular. É o voto aprovado unanimemente. O Sr. Eduardo Espinola relata o processo n. 972 — Sergipe, sobre renovação de eleições no município de N. S. da Gloria, onde não se realizaram por haver sido exercida coação sobre o eleitorado e vota favoravelmente pela renovação, equiparando-se o caso de não haver sido recebidas as urnas pelo Tribunal Regional. É adiado o julgamento, por ter pedido vista dos autos o Sr. João Cabral. O Sr. Eduardo Espinola relata o processo n. 786, Ceará, sobre a substituição, no T. R., do juiz federal, que faleceu e vota no sentido de se aplicar os preceitos constantes de circulares já expedidas e que na falta de juízes substitutos das 1ª e 2ª categorias deve ser convocado um dos juízes substitutos da 3ª categoria. É o voto aprovado unanimemente. O Sr. José Linhares relata o processo n. 974, do Amazonas, pedindo prorrogação do prazo para terminar os trabalhos de apuração e vota pelo deferimento, concedendo-se vinte dias. É aceito unanimemente o voto do relator. O mesmo juiz relata o processo n. 963, Rio Grande do Sul, sobre a situação do juiz Dr. Pelagio Borges de Almeida e não toma conhecimento da reclamação. É adiado o julgamento, por não haver número e se ter declarado impedido o Sr. Plinio Casado. O Sr. Collares Moreira relata o processo n. 970, de Matto Grosso, sobre o restabelecimento da inscrição do Dr. Eduardo Olympio Machado e vota pelo deferimento, como se não tivesse cancelada, em vista do disposto no decreto n. 24.297, de 28 de maio de 1934 (anistia). Aprovado unanimemente o voto. O Sr. João Cabral relata o processo n. 971, Matto Grosso, sobre o transporte de urnas de Guajará-Mirim a Cuyabá, Guajará-mirim a Cuyabá, por avião, pedido esse feito pelo deputado Alfredo Corrêa Pacheco. De acordo com o voto do relator, o Tribunal preliminarmente, não conhece do pedido. O Sr. João Cabral apresenta o processo n. 957, sobre se os juízes substitutos convocados para a apuração podem votar no Tribunal pleno, processo que solicitara vista em sessão anterior e vota no sentido de se responder negativamente. Contra o voto do Sr. João Cabral, o T. S. resolve afirmativamente, tal como manifestara o relator, ministro Espinola, em sessão do dia seis. O Sr. Plinio Casado, relata o Recurso Eleitoral n. 73, do Districto Federal. Feito o relatório, o Sr. Collares Moreira declara-se impedido, porque um dos candidatos a deputado é seu genro, não podendo, assim, funcionar no julgamento. O Sr. presidente declara que, por falta de número, o julgamento não pode prosseguir, suspendendo a sessão às dez horas e cinquenta minutos, recomeçando-se os trabalhos às 16,30 horas, convocando-se, para tomar parte, o desembargador Leopoldo Augusto de Lima. Às 16,30 horas, são reabertos os trabalhos, estando presente o desembargador Leopoldo Lima. Prosseguindo-se o julgamento do recurso n. 73 é dada a palavra ao recorrente. O Sr. procurador geral desiste da palavra. Fala, pelo Partido Autonomista, o Dr. Mario Bulhões Pedreira. Passando a emitir o seu voto, o Sr. Plinio Casado conclui no sentido de que, tendo o Partido Autonomista, requerido o registro da sua lista nos termos da lei, se deve entender, como tendo requerido o registro de seu nome como legenda, e, assim nega provimento ao recurso, para confirmar o acórdão recorrido. Unanimemente, o Tribunal nega provimento ao recurso. O Sr. José Linhares relata o Recurso Eleitoral n. 74, do Districto Federal, em que é recorrente o Dr. João de Lemos Ferreirinha e recorridos o Tribunal Regional do Districto e o Partido Autonomista. O Sr. relator toma conhecimento, mas julga prejudicado, em face da decisão proferida no processo de recurso eleitoral n. 73. É o voto aprovado unanimemente. Levanta-se a sessão às 18 horas e vinte minutos.</w:t>
      </w:r>
    </w:p>
    <w:p>
      <w:r>
        <w:t>[Seguem, na sequência da ata, o Anexo n. 1 — Representação do professor A. Sampaio Doria, apresentada como procurador geral da Justiça Eleitoral — e o Anexo n. 2 — Considerações feitas pelo ministro Eduardo Espinola, a que se refere a ata supra, sobre a nomeação dos procuradores eleitorais. São peças complementares publicadas após o fecho da ata e não integram o corpo da sessão.]</w:t>
      </w:r>
    </w:p>
    <w:p>
      <w:r>
        <w:rPr>
          <w:i/>
          <w:sz w:val="18"/>
        </w:rPr>
        <w:t>[Fonte: Boletim Eleitoral n. 19, de 09/02/1935 — BEs 1935\FEVEREIRO\09\99812\00000019.pdf, pág. 2-3]</w:t>
      </w:r>
    </w:p>
    <w:p/>
    <w:p>
      <w:r>
        <w:t>1935</w:t>
      </w:r>
    </w:p>
    <w:p>
      <w:r>
        <w:t>Fevereiro</w:t>
      </w:r>
    </w:p>
    <w:p>
      <w:r>
        <w:t>ID 99.812</w:t>
      </w:r>
    </w:p>
    <w:p>
      <w:r>
        <w:rPr>
          <w:b/>
        </w:rPr>
        <w:t>3ª SESSÃO ORDINÁRIA, EM 15 DE JANEIRO DE 1935</w:t>
      </w:r>
    </w:p>
    <w:p>
      <w:r>
        <w:rPr>
          <w:i/>
        </w:rPr>
        <w:t>Presidência do Sr. Ministro Hermenegildo de Barros, presidente</w:t>
      </w:r>
    </w:p>
    <w:p>
      <w:r>
        <w:t>Às nove horas, presentes os juízes: ministros Eduardo Espinola e Plinio Casado, desembargadores José Linhares e Collares Moreira, doutores João Cabral e Miranda Valverde, seis (6), abre-se a sessão. É lida e sem debate aprovada a ata da sessão ordinária de 8 do corrente. No expediente, o Sr. Plinio Casado requer que sejam requisitados os papéis eleitorais, atas das turmas apuradoras, atas do Tribunal em que constem o julgamento dos diversos recursos parciais, e os autos desses recursos, a fim de poder relatar o recurso contra a expedição dos diplomas dos deputados eleitos pelo Estado de Matto Grosso. O Sr. Eduardo Espinola faz idêntica solicitação em referência ao recurso contra a expedição dos diplomas dos deputados eleitos pelo Estado de Piauhy. O Sr. João Cabral declara que entregou à secretaria o parecer sobre as eleições realizadas no Estado de Sergipe. O Sr. presidente declara que fará com urgência as requisições solicitadas e providenciará para a publicação do parecer que foi entregue à Secretaria. Ainda no expediente, o Sr. José Linhares apresenta uma indicação sobre a expedição de instruções complementares para a eleição dos representantes profissionais. Posta em discussão, é sem debate unanimemente aprovada a indicação. O mesmo juiz apresenta mais as seguintes sugestões para as aludidas eleições: 1º, que o § 3º do art. 4º das Instruções de 11 de setembro de 1934 fique redigido do seguinte modo: "Havendo impugnação, será ouvido o procurador geral, se assim entender necessário o respectivo relator, e nesse caso poderá nomear um procurador geral ad-hoc, na falta, impedimento ou ausência do efetivo"; 2º, que possa ser publicada uma lista suplementar de delegados eleitores até cinco dias antes de cada eleição; 3º, que seja reduzido o prazo do art. 4º das Instruções de 11 de setembro de 1934 de 5 dias para 48 horas. Todas essas sugestões são unanimemente aprovadas. O Tribunal resolve também unanimemente que nos recursos da classe 4ª do art. 30 do Regimento Interno não pode ser dispensado o parecer do procurador geral, mas que os respectivos relatores podem nomear um procurador geral ad-hoc na falta, impedimento ou ausência do procurador geral. O SR. EDUARDO ESPINOLA apresenta uma representação de diversas associações de contadores solicitando reconsideração da decisão que os classificou na classe dos empregados do grupo do comércio, e vota no sentido de ser confirmada a decisão anterior, mas admitindo-se a que votem nesse grupo mesmo as sociedades de contadores e guarda-livros que não estejam sindicalizadas. É aceito o voto do Sr. Eduardo Espinola, contra o do Sr. Miranda Valverde, na parte em que admite o voto dos não sindicalizados. O SR. JOSÉ LINHARES relata o Processo n. 25 (Representação Profissional), e vota no sentido de não ser aceito o delegado-eleitor do Sindicato dos Agricultores do Distrito Federal, por se tratar de um sindicato misto de empregados e empregadores. É aceito o voto do relator unanimemente. O SR. PLINIO CASADO relata uma representação do Dr. Waldemar Falcão, representante da Liga Eleitoral Católica do Ceará, sobre a extensão das garantias asseguradas pelo habeas-corpus n. 49 à eleição que se vai realizar no dia 20 do corrente na cidade de Cascavel, nesse Estado, e sobre o não cumprimento do mencionado habeas-corpus. O relator dá o seu voto deferindo o pedido, para o fim de se oficiar ao Sr. Ministro da Justiça para que, por intermédio do Sr. Ministro da Guerra, seja autorizada a autoridade militar a atender à requisição de força federal que seja feita pelo presidente do Tribunal Regional do Ceará ou pelo juiz eleitoral de Cascavel para o fim de assegurar aos pacientes do habeas-corpus anteriormente concedido as garantias do art. 98 do Código Eleitoral. É o voto do relator aceito unanimemente, tendo os Srs. José Linhares e Collares Moreira declarado que se reservavam o direito de examinar oportunamente a validade dessa eleição. O SR. COLLARES MOREIRA apresenta uma representação do delegado-eleitor do Sindicato dos Trabalhadores Rurais de Láge do Muriahé pedindo reconsideração da decisão anterior que anulou sua eleição, porque tal decisão foi tomada antes de terminar o prazo de impugnação, e levanta a preliminar, pela qual vota, de se tomar conhecimento da representação. O Tribunal toma conhecimento da representação pelo voto do desempate, tendo votado pela preliminar, além do relator, os Srs. Eduardo Espinola e Plinio Casado. De meritis, o Tribunal nega provimento à representação também pelo voto de desempate, tendo votado no mesmo sentido os Srs. Eduardo Espinola, José Linhares e Miranda Valverde. O SR. MIRANDA VALVERDE relata o Proceso n. 111 (Representação Profissional), e vota para que se não conheça da eleição do delegado-eleitor da Associação dos Serviços Públicos Urbanos, por não se tratar de sindicato legalmente reconhecido. Tem idêntico julgamento o processo relativo ao reconhecimento do delegado-eleitor da Associação das Companhias de Estradas de Ferro do Brasil, relatado pelo mesmo juiz. O Sr. presidente convoca os Srs. juízes para uma sessão extraordinária na próxima sexta-feira, dia 18 do corrente, às nove horas, para o julgamento do recurso referente às eleições realizadas no Estado do Amazonas, e pelo adiantado da hora declara encerrada a sessão. Levanta-se a sessão às onze horas e vinte minutos.</w:t>
      </w:r>
    </w:p>
    <w:p>
      <w:r>
        <w:rPr>
          <w:i/>
          <w:sz w:val="18"/>
        </w:rPr>
        <w:t>[Fonte: Boletim Eleitoral n. 19, de 09/02/1935 — 1935-02-09 - BE n019 [99812].pdf, pág. 13-14]</w:t>
      </w:r>
    </w:p>
    <w:p/>
    <w:p>
      <w:r>
        <w:t>1935</w:t>
      </w:r>
    </w:p>
    <w:p>
      <w:r>
        <w:t>Fevereiro</w:t>
      </w:r>
    </w:p>
    <w:p>
      <w:r>
        <w:t>ID 99.812</w:t>
      </w:r>
    </w:p>
    <w:p>
      <w:r>
        <w:rPr>
          <w:b/>
        </w:rPr>
        <w:t>4ª SESSÃO ORDINÁRIA, EM 22 DE JANEIRO DE 1935</w:t>
      </w:r>
    </w:p>
    <w:p>
      <w:r>
        <w:rPr>
          <w:i/>
        </w:rPr>
        <w:t>Presidência do Sr. Ministro Hermenegildo de Barros, presidente</w:t>
      </w:r>
    </w:p>
    <w:p>
      <w:r>
        <w:t>Às nove horas, presentes os juízes: Ministros Eduardo Espinola e Plinio Casado, desembargadores José Linhares e Collares Moreira, doutores João Cabral e Miranda Valverde, seis (6), abre-se a sessão. É lida e sem observações aprovada a ata da sessão extraordinária de 18 de janeiro corrente. No expediente, o Sr. presidente, depois de proceder à leitura de um tópico do jornal "Vanguarda", de ontem, no qual se diz o Ministro Agamemnon Magalhães está interferindo nas eleições de classe e que declarara a um prócer político que se interessava pela eleição do Senhor Edmundo Barreto Pinto para atender a um pedido do Ministro Hermenegildo de Barros — o Sr. presidente declara: "Já a "Vanguarda" contestou formalmente a notícia, mas julga de seu dever acentuar que não seria digno da cadeira que ocupa, se a notícia fosse verdadeira. Diz que não conhece o Sr. Ministro do Trabalho, nem de vista, a não ser por fotografias, como a que publica o jornal que está lendo. Com S. Ex. nunca teve entendimentos de qualquer espécie, verbalmente ou por escrito, de modo que nunca lhe fez qualquer pedido em favor da candidatura do Sr. Edmundo Barreto Pinto, da qual só teve conhecimento nestes últimos dias, não por ele, mas por outrem. Faz a declaração, de modo solene, para provocar o desmentido de quem para isso se julgar autorizado". O Sr. José Linhares declara que ninguém poderia cometer a injustiça de atribuir ao presidente essa intervenção e que para todo o Tribunal é inútil a declaração que acaba de ser feita; porque mesmo sem tal declaração a notícia não podia ser crida pelos que conhecem de perto S. Ex. Todos os juízes apoiam as palavras do Sr. José Linhares. O SR. COLLARES MOREIRA faz o relatório do que ocorreu relativamente a eleição dos representantes da classe de empregadores e da de empregads do grupo do Comércio e Pecuária na Câmara dos Deputados, realizada no dia 21 do corrente. De acordo com esse relatório e com a ata da mencionada eleição, o Sr. presidente proclama como Deputados eleitos, pela classe de empregados os senhores: Aniz Badra, com sete (7) votos; Enrico Ribeiro da Costa, com sete (7) votos; Ermano Alves Gomes, com sete (7) votos; Sebastião Domingues, sete (7) votos; Abel José dos Santos, com sete (7) votos; Pedro Jorge Pereira de Mello, com sete (7) votos; e Francisco Saverio de Fiore, com sete (7) votos. Como suplentes são proclamados os senhores: José Rufino dos Santos, primeiro suplemente com sete (7) votos; Fernando Landgraf, segundo suplente, com seis (6) votos. Havendo empate entre os senhores João Rios Murare[?] e Joaquim Pedro Damião Domingues, com cinco (5) votos cada um, é feito o sorteio, que favorece ao senhor Joaquim Pedro Damião Domingues, que é proclamado terceiro suplente, e quanto[?] o senhor João Rios Muraro. E da classe dos Empregadores: O SR. JOSÉ LINHARES relata o Processo n. 784 (Representação Profissional), e vota no sentido de julgar válida a eleição do delegado eleitor da Sociedade Beneficente do Pessoal da Estrada de Ferro de Baturité, no Ceará, classificando esse delegado eleitor no grupo de Funcionários Públicos. O voto do relator é unanimemente aceito. O MESMO Juiz relata o Processo n. 444 (Representação Profissional), e vota pela nulidade da eleição do delegado-eleitor do Sindicato dos Operários em Panificação, de Ilhéos, Bahia, por falta de convocação da assembleia em forma legal. É o voto do relator aceito unanimemente. O MESMO Juiz relata o Processo n. 444-A (Representação Profissional), e vota pela nulidade dos votos dados ao delegado eleitor proclamado eleito pela União dos Empregados do Comércio de Aracaju, Sergipe, e pela proclamação do imediato em votos. O Tribunal declara nula a eleição por ter sido anulada mais de metade da votação, contra o voto do relator. O SR. MIRANDA VALVERDE relata o Processo número 833 (Representação Profissional), e vota pela nulidade da eleição do delegado eleitor do Sindicato dos Usineiros de Pernambuco, por diversas irregularidades verificadas no funcionamento do Sindicato e no processo. É o voto do relator unanimemente aceito. O SR. PLINIO CASADO relata o Processo n. 335 (Representação Profissional), e vota pela validade da eleição do delegado eleitor do Sindicato dos Operários em Construções Civis de Victoria, Espírito Santo, e para que esse delegado eleitor possa tomar parte na eleição de amanhã. O voto do relator é aceito unanimemente. O SR. COLLARES MOREIRA relata o Processo número 486 (Representação Profissional) e vota pela nulidade da eleição do delegado eleitor do Sindicato dos Fabricantes de Guarda Sol e Bengalas, de São Paulo, por terem nela votado estrangeiros. É unanimemente aceito o voto do relator. O SR. EDUARDO ESPINOLA relata o Processo (Representação Profissional), e vota pela nulidade da eleição do delegado eleitor da Associação dos Servidores da Justiça, de São Paulo, por não ter havido convocação para a assembleia. É o voto do relator aceito unanimemente. O MESMO JUIZ relata o Processo n. 46 (Representação Profissional), e vota pela nulidade da eleição do delegado eleitor do Sindicato dos Fabricantes de Produtos Químicos, de São Paulo, por irregularidades no funcionamento do Sindicato. O voto do relator é aceito unanimemente, tendo o Sr. José Linhares declarado que votava por não constar a prova da sindicalização de alguns associados. O SR. PLINIO CASADO relata o Processo n. 460 (Representação Profissional) e vota pela nulidade da eleição do delegado eleitor do Sindicato dos Industriais de Calçado, de São Paulo, por terem votado estrangeiros. É o voto do relator unanimemente aceito. O SR. JOÃO CABRAL relata o Processo n. 106 (Representação Profissional) e vota pela validade da eleição do delegado eleitor da Associação Beneficente Antônio Prado, do Distrito Federal, e para que seja expedido o respectivo título, por não ter havido impugnação e não serem nulidades as irregularidades apontadas. O voto do relator é aceito, contra o do Sr. Miranda Valverde, no tocante a falta de antecedência na publicação do edital de convocação. O SR. JOSÉ LINHARES relata o Processo n. 1.006 (Representação Profissional) e vota pela validade da eleição do delegado eleitor do Sindicato dos Proprietários de Padarias. É o voto do relator aceito unanimemente. O SR. MIRANDA VALVERDE relata uma representação da Associação das Estradas de Ferro do Brasil, e vota, quanto à primeira parte, que o Tribunal já assegurou aos transportes três representantes e dois suplentes na Câmara dos Deputados; quanto à segunda, que as sociedades estrangeiras não podem ter representação política; e quanto à terceira, que as sociedades só podem ser representadas na eleição do delegado-eleitor por um de seus diretores. Todas as conclusões do relator são aceitas unanimemente. Nada mais havendo a tratar, o Sr. Presidente declara encerrada a sessão. Levanta-se a sessão às dez horas e trinta minutos.</w:t>
      </w:r>
    </w:p>
    <w:p>
      <w:r>
        <w:rPr>
          <w:i/>
          <w:sz w:val="18"/>
        </w:rPr>
        <w:t>[Fonte: Boletim Eleitoral n. 19, de 09/02/1935 — 1935-02-09 - BE n019 [99812].pdf, pág. 14-15]</w:t>
      </w:r>
    </w:p>
    <w:p/>
    <w:p>
      <w:r>
        <w:t>1935</w:t>
      </w:r>
    </w:p>
    <w:p>
      <w:r>
        <w:t>Fevereiro</w:t>
      </w:r>
    </w:p>
    <w:p>
      <w:r>
        <w:t>ID 99.812</w:t>
      </w:r>
    </w:p>
    <w:p>
      <w:r>
        <w:rPr>
          <w:b/>
        </w:rPr>
        <w:t>2ª SESSÃO EXTRAORDINÁRIA, EM 25 DE JANEIRO DE 1935</w:t>
      </w:r>
    </w:p>
    <w:p>
      <w:r>
        <w:rPr>
          <w:i/>
        </w:rPr>
        <w:t>Presidência do Sr. Ministro Hermenegildo de Barros, presidente</w:t>
      </w:r>
    </w:p>
    <w:p>
      <w:r>
        <w:t>nove horas, presentes os juízes: ministro Eduardo Espinola e Plinio Casado, desembargardor José Linhares e Collares Moreira, doutores João Cabral e Miranda Valverde, seis (6), abre-se a sessão. É lida e sem observações aprovada a ata da sessão ordinária de 22 do corrente. No expediente, o Sr. Collares Moreira, pela ordem, declara que não pôde ainda completar o parecer sobre as eleições procedidas no Estado de Pernambuco, em 14 de outubro findo, por não terem ainda chegado todos os papéis referentes a essas eleições. O Sr. Miranda Valverde expõe ao Tribunal o que ocorreu na eleição dos representantes da Indústria da classe de Empregadores e da de Empregados. Diz que nesta última compareceram 108 delegados eleitores, mas foi declarada nula uma cédula por conter nomes de candidatos inelegíveis. Acha que se deve contar como presentes os que votaram em branco, mas não o que votou em candidatos inelegíveis. Assim, o número de presentes fica sendo de 107, cuja maioria é 54. Verifica-se, pelo resultado da apuração, que só três alcançaram essa maioria para Deputados, e que os seis que se seguem em votação devem concorrer ao segundo escrutínio; e para suplentes da mesma classe, só foi eleito um, e deviam concorrer os seis imediatos em votação, mas acontece que quatro candidatos obtiveram a mesma votação, e assim entende que se devia sortear dentre estes o sexto candidato que podia participar do segundo escrutínio. Também propõe que todos os delegados eleitores possam tomar parte na votação em segundo escrutínio. O Tribunal aprova a eleição mencionada, e as conclusões do Sr. Miranda Valverde, exceto quanto ao sorteio dos candidatos empatados, que o Tribunal resolveu que pudessem participar todos os quatro, sendo assim de nove e não de seis o número dos que concorrem ao segundo escrutínio para suplentes, e quanto a votarem os que foram reconhecidos delegados eleitores antes da primeira eleição, por entender o Tribunal que podem participar somente os que votaram na primeira eleição contra o voto do Sr. João Cabral. O Sr. José Linhares propõe que o segundo escrutínio da eleição do grupo de Indústria se realize no dia 27 às mesmas horas e no mesmo local, o que é unanimemente aprovado, tendo o Sr. João Cabral declarados que só votava pela realização de eleição em domingo por não haver outro dia disponível. O Sr. Presidente proclama os eleitos pelo grupo de indústria da classe de Empregados e da de Empregadores, de acordo com o resultado apurado. O Sr. José Linhares relata o habeas-corpus n. , do Distrito Federal, em que é impetrante o Dr. José Ferreira de Souza e pacientes José Augusto Bezerra de Menezes e outros eleitores do Rio Grande do Norte, e vota para que se conheça do pedido para solicitar urgentes informações do Tribunal Regional do Estado do Rio Grande do Norte. Faz uso da palavra o impetrante, salientando a urgência da medida. Votam pelo julgamento imediato os Srs. Collares Moreira, João Cabral e Miranda Valverde e pela diligência o relator, os Srs. Eduardo Espinola e Plinio Casado. Havendo empate, o Sr. Presidente desempata em favor da diligência, mas consulta sobre se pode desempatar. Verifica-se novo empate, votando os Srs. Eduardo Espinola, Collares Moreira e João Cabral no sentido de que o desempate só podia ser pela solução mais favorável aos pacientes e os Srs. Plinio Casado, José Linhares e Miranda Valverde para que o desempate possa ser em favor de uma diligência que pode beneficiar aos pacientes. O Sr. Presidente desempata novamente em favor da diligência. O Sr. José Linhares relata o Processo n. (Representação Profissional) e vota para que seja considerada válida a eleição do delegado eleitor da Associação Beneficente dos Empregados da Caixa Econômica, mas classificando-o no grupo de Comércio da classe de empregados. Acompanham o relator os Srs. Eduardo Espinola e Plinio Casado, e divergem os Srs. Collares Moreira, João Cabral e Miranda Valverde. Havendo empate o Sr. Presidente desempata em favor da classificação proposta pelo relator. O Sr. Collares Moreira relata o Processo n. 938 (Representação Profissional) e vota pela validade da eleição do delegado eleitor da Associação de Imprensa de Juiz de Fora. É o voto do relator aceito unanimemente. O mesmo Juiz relata o Processo n. 865 (Representação Profissional), e vota pela validade da eleição do delegado eleitor, classificando-o na classe dos Funcionários Públicos. O voto do relator é unanimemente aceito. O Sr. João Cabral relata o Processo n. 110 (Representação Profissional), e vota pela nulidade da eleição do delegado eleitor da União dos Empregados do Comércio do Rio de Janeiro, confirmando o julgamento anterior. É julgada improcedente a representação, unanimemente. O Sr. José Linhares relata o Processo n. e, vota pela validade da eleição do delegado eleitor da Associação Pelotense de Cirurgiões Dentistas. É o voto do relator aceito unanimemente. O mesmo Juiz relata o Processo n. (Representação Profissional), e vota pela validade da eleição do delegado eleitor do Sindicato dos Datilógrafos e Taquígrafos, do Distrito Federal, mas classificando-o no grupo do Comércio e na classe dos Empregados. É aceito unanimemente o voto do relator. O Sr. Eduardo Espinola relata o Processo n. 685 (Representação Profissional), e vota pela validade da eleição do delegado eleitor da Associação dos Cirurgiões Dentistas de Porto Alegre, por ser o jornal que publicou o edital também jornal que publica o expediente oficial. O voto do relator é unanimente aceito. O Sr. Plinio Casado relata o Processo n. 168 (Representação Profissional), e vota pela improcedência do pedido de reconsideração, de vez que o edital de convocação não foi publicado no Diario Official, e mantida a nulidade da eleição do delegado eleitor do Sindicato dos Maquinistas da Marinha Mercante. É o voto do relator aceito unanimemente. Nada mais havendo a tratar, o Sr. Presidente declara encerrada a sessão. Levanta-se a sessão às onze horas e quinze minutos.</w:t>
      </w:r>
    </w:p>
    <w:p>
      <w:r>
        <w:rPr>
          <w:i/>
          <w:sz w:val="18"/>
        </w:rPr>
        <w:t>[Fonte: Boletim Eleitoral n. 19, de 09/02/1935 — 1935-02-09 - BE n019 [99812].pdf, pág. 15-16]</w:t>
      </w:r>
    </w:p>
    <w:p/>
    <w:p>
      <w:r>
        <w:t>1935</w:t>
      </w:r>
    </w:p>
    <w:p>
      <w:r>
        <w:t>Fevereiro</w:t>
      </w:r>
    </w:p>
    <w:p>
      <w:r>
        <w:t>ID 99.813</w:t>
      </w:r>
    </w:p>
    <w:p>
      <w:r>
        <w:rPr>
          <w:b/>
        </w:rPr>
        <w:t>4ª SESSÃO ORDINÁRIA, EM 29 DE JANEIRO DE 1935</w:t>
      </w:r>
    </w:p>
    <w:p>
      <w:r>
        <w:rPr>
          <w:i/>
        </w:rPr>
        <w:t>Presidência do Sr. Ministro Hermenegildo de Barros, presidente</w:t>
      </w:r>
    </w:p>
    <w:p>
      <w:r>
        <w:t>Às nove horas, presentes os juízes: ministros Eduardo Espinola e Plínio Casado, desembargadores José Linhares e Collares Moreira, doutores João Cabral e Miranda Valverde, seis (6), abre-se a sessão. É lida e sem observações aprovada a ata da sessão extraordinária de 25 do corrente. O Sr. Plínio Casado expõe o que ocorreu em relação à eleição dos representantes da classe dos empregadores e da dos empregados do grupo do Comércio e Transportes na Câmara dos Deputados, e respectivos suplentes, eleição que se realizou a 26 do corrente. Diz que na classe dos empregadores votaram 109 delegados eleitores e na dos empregados, 174, havendo uma cédula com os dizeres: "Deus, tenha piedade do Brasil!" e nenhum nome, considerando essa cédula como voto em branco. É aprovada unanimemente a eleição, tendo o Sr. João Cabral declarado que considerava a cédula a que aludiu o Sr. Plínio Casado, como voto nulo. O Sr. presidente proclama, de acordo com a apuração, deputados eleitos pela classe dos empregadores do grupo do Comércio os Srs. Gastão Vidigal, com 81 votos, Antônio Ribeiro Franca Filho, com 79 votos, Moacyr Barbosa Soares, com 78 votos, e Arlindo Ferreira Leite Pinto, com 72 votos; e como respectivos suplentes: 1º Francisco Maldonado Salles de Oliveira, com 68 votos e 2º José de Barros Abreu, com 55 votos. Pelo grupo de Transportes da classe de empregadores, foram proclamados eleitos deputados os Srs. Augusto Varella Corsino, com 107 votos, Adolpho Cardoso Ayres, com 81 votos, e Vicente Cavalcanti de Gouvêa, com 80 votos; e respectivos suplentes: 1º Pedro Affonso Machado, com 78 votos e 2º Guido Belém Bezzi, com 69 votos. São proclamados eleitos deputados pelo grupo de Comércio da classe dos empregados os Srs. Adalberto Bezerra de Camargo, com 91 votos e Alberto Surek, com 89 votos; e respectivo suplente: João Ferreira de Moraes Júnior, com 89 votos. Para deputado pelo grupo dos Transportes da classe dos empregados, é proclamado eleito o senhor Antônio Chrysostomo de Oliveira, com 108 votos; e respectivo suplente: Manoel Celestino dos Santos. Declarou mais o Sr. presidente que de acordo com a votação obtida, podiam concorrer ao segundo escrutínio para eleição dos representantes do grupo do comércio da classe dos empregados, os Srs. Manoel Damas Ortiz, com 87 votos, Edmar da Silva Carvalho, com 82 votos, Vasco Carvalho de Toledo, com 58 votos e José Mutti de Carvalho, com 57 votos. Para suplentes do mesmo grupo e da mesma classe, podem concorrer ao 2º escrutínio os Srs. Julio Pinto Júnior com 87 votos e Ernesto Lima Ribeiro, com 57 votos. Para deputados pelo grupo dos transportes da classe de empregados, podem concorrer ao 2º escrutínio os Srs. José João do Patrocínio, com 79 votos, Ricardino Fraklin Prado, com 71 votos, Alvaro Soares Ventura, com 60 votos, e Sebastião Luiz de Oliveira, com 54 votos; e para suplente do mesmo grupo e da mesma classe, podem concorrer ao 2º escrutínio os Srs. Alfredo Pires Furiati, com 84 votos, e Sebastião Ferreira Tarouquella, com 50 votos. É resolvido, pelo Tribunal que o 2º escrutínio tenha lugar no mesmo local e hora no dia 31 do corrente, assim como os segundos escrutínios que por acaso tenha que se proceder em outras eleições dos representantes profissionais. O Sr. José Linhares relata o que se passou em relação à eleição do grupo das Profissões Liberais. Tendo comparecido e votado 118 delegados eleitores, é proclamado eleito deputado por esse grupo, de acordo com a votação obtida o Sr. Lourenço Baeta Neves, com 65 votos, e respectivo suplente, o Sr. Augusto Lindemberg, com 65 votos. Declara o Sr. presidente que podem entrar em 2º escrutínio, para deputados desse grupo, os Srs. Abelardo Marinho de Albuquerque Andrade, com 59 votos, Augusto Pinto Lima, com 58 votos, Joaquim Pedro Salgado Filho, com 52 votos, Joaquim Ribeiro de Almeida, com 48 votos, Paulo Lentz de Araújo César, com 47 votos, Alvaro Cumplido de Sant'Anna e Sylvio Pellico Leitão, com 43 votos; e para respectivos suplentes, os Srs. Antônio de Moraes Austregesilo, com 56 votos, Abel Elias de Oliveira, com 47 votos, Fausto Cardoso, com 44 votos, e Raul Paranhos Pederneiras, com 36 votos. O Sr. Miranda Valverde expõe o ocorrido relativamente à eleição em 2º escrutínio de um suplente do grupo de indústria da classe dos empregadores e três deputados e três suplentes do mesmo grupo da classe dos empregados. É proclamado eleito suplente da classe dos empregadores do grupo de Indústria, o Sr. Walter James Gosling, com 7 votos. São proclamados eleitos deputados do mesmo grupo da classe dos empregados os Srs. Aggripino Nazareth, com 71 votos, Manoel da Silva Costa com 69 votos e Francisco Moura, com 56 votos; e para respectivos suplentes, os senhores Jonas Vieira Machado, com 100 votos, Augusto Azevedo Santos, com 72 votos, e Julio da Rocha Carvalho, com 71 votos. O Sr. José Linhares relata o habeas-corpus número 50 do Distrito Federal, em que é impetrante o Dr. José Ferreira de Souza e pacientes o Dr. José Augusto Bezerra de Medeiros e outros eleitores do Estado do Rio Grande do Norte, e vota no sentido de que, havendo informação do presidente do Tribunal Regional desse Estado, de que um habeas-corpus para fim idêntico foi concedido, o Tribunal Superior se limite a oficiar ao Sr. ministro da Justiça solicitando de S. Ex. providências, por intermédio do Sr. ministro da Guerra, para que sejam atendidas as requisições de força federal que entendam ser necessárias para assegurar a execução da aludida ordem o presidente do Tribunal Regional do Rio Grande do Norte e cada um dos juízes eleitorais das zonas onde se deve proceder a renovações de eleições enumeradas na petição; comunicar esse fato ao presidente do Tribunal Regional do Rio Grande do Norte e ao Interventor Federal no mesmo Estado. É o voto do relator aceito unanimemente. O Sr. Miranda Valverde relata uma representação do Partido Popular do Rio Grande do Norte, pedindo que tenha efeito suspensivo os recursos interpostos pelo mesmo partido contra a ordem de se proceder a renovação da eleição em diversas seções, e vota no sentido de negar provimento à representação por não ser possível decidir da necessidade do adiamento sem entrar no mérito do mesmo recurso, que só pode ser apreciado por ocasião do recurso geral contra a proclamação dos eleitos. O voto do relator é unanimemente aceito. O Sr. Plínio Casado relata o Processo n. 1.015 (de São Paulo, sobre o pedido do Dr. Plínio Barreto de dispensa do cargo de juiz do Tribunal Regional) e vota no sentido de ser concedida a dispensa solicitada, desde que esse ilustre jurista não pôde atender ao apelo feito pelo Tribunal Superior. É o voto do relator aceito unanimemente. O Sr. João Cabral relata o Processo n. 595 (Representação Profissional), e vota pela nulidade da eleição do delegado-eleitor do "Centro Beneficente Dr. Pereira Passos", por não ter sido publicado o edital de convocação, não podendo ser aceito como tal uma simples notícia de jornal, embora em lugar de destaque. É aceito o voto do relator unanimemente. O Sr. José Linhares relata o Processo número (Representação Profissional), e vota pela anulação da eleição do delegado-eleitor da Caixa de Socorros Imediatos da Estrada de Ferro Central do Brasil, por deficiência da ata quanto ao número de votos obtidos pelo eleito. O voto do relator é aceito unanimemente. O Sr. Collares Moreira relata o Processo número (da Secretaria, sobre o modo de ser feita a distribuição dos papéis relativos à eleição realizada a 14 de outubro do ano passado no Território do Acre), e vota para que seja classificada a matéria como pertencendo à classe 4ª do art. 30 do Regimento Interno. É o voto do relator aceito unanimemente. O Sr. presidente marca uma sessão extraordinária para o dia 1 de Fevereiro vindouro, às nove horas, e declara encerrada a sessão. Levanta-se a sessão às dez horas e vinte minutos.</w:t>
      </w:r>
    </w:p>
    <w:p>
      <w:r>
        <w:rPr>
          <w:i/>
          <w:sz w:val="18"/>
        </w:rPr>
        <w:t>[Fonte: Boletim Eleitoral n. 20, de 10/02/1935 — 1935-02-10 - BE [99813].pdf, pág. 2-3]</w:t>
      </w:r>
    </w:p>
    <w:p/>
    <w:p>
      <w:r>
        <w:t>1935</w:t>
      </w:r>
    </w:p>
    <w:p>
      <w:r>
        <w:t>Fevereiro</w:t>
      </w:r>
    </w:p>
    <w:p>
      <w:r>
        <w:t>ID 99.813</w:t>
      </w:r>
    </w:p>
    <w:p>
      <w:r>
        <w:rPr>
          <w:b/>
        </w:rPr>
        <w:t>3ª SESSÃO EXTRAORDINÁRIA, EM 1 DE FEVEREIRO DE 1935</w:t>
      </w:r>
    </w:p>
    <w:p>
      <w:r>
        <w:rPr>
          <w:i/>
        </w:rPr>
        <w:t>Presidência do Sr. Ministro Hermenegildo de Barros, presidente</w:t>
      </w:r>
    </w:p>
    <w:p>
      <w:r>
        <w:t>Às nove horas, presentes os juízes: ministros Eduardo Espinola e Plinio Casado, desembargadores José Linhares e Collares Moreira, doutores João Cabral e Miranda Valverde, seis (6), abre-se a sessão. É lida e sem observações aprovada a ata da sessão ordinária de 29 de janeiro próximo passado. O Sr. Plinio Casado expõe o que ocorreu em relação à eleição em segundo escrutínio de dois deputados do grupo de comércio, da classe dos empregados e um suplente do mesmo grupo de classe, e de dois deputados e um suplente do grupo de Transportes da mesma classe. São proclamados eleitos deputados pelo grupo de Commercio, da classe dos empregados, de acordo com a votação obtida, os Srs.: Manoel Damas Ortiz, com 93 votos, e Edmar da Silva Carvalho, com 87 votos; e respectivo suplente: Julio Pinto Junior, com 96 votos. Para deputados do grupo dos Transportes, da classe dos empregados, são proclamados eleitos os Srs. Ricardino Franklin Prado, com 101 votos, e José João do Patrocinio, com 86 votos; e respectivo suplente: Alfredo Pires Furiati, com 85 votos. O Sr. José Linhares relata o que se passou em relação à eleição em segundo escrutínio, de três deputados e dois suplentes do grupo de Profissões Liberais. São proclamados eleitos deputados por esse grupo, de acordo com a votação obtida, os Srs. Abelardo Marinho de Albuquerque Andrade, com 67 votos, Sylvio Pellico Leitão, com 58 votos, e Joaquim Pedro Salgado Filho, com 57 votos; e para respectivos suplentes: Antonio de Moraes Austregesilo, com 59 votos e Abel Elias de Oliveira, com 51 votos. O Sr. João Cabral expõe o que se passou na eleição dos representantes do grupo de Funcionários Públicos, tendo sido apresentados alguns protestos, que foram mandados anexar à respectiva ata. Verifica-se que, pela votação obtida, nenhum dos votados obteve maioria, concorrendo em segundo escrutínio, para deputados, os Srs. Paulo Dias Martins, com 86 votos; Mauricio Nabuco, com 69 votos; Edmundo Barreto Pinto, com 63 votos; Mario de Moraes Paiva, com 58 votos; Adolpho Gigliotti, com 56[?] votos; Carlos Thompson Flores, com 51 votos; Agnaldo da Veiga Fernandes, com 48 votos; Raphael Pinheiro e Danton Coelho, 29 votos. Para suplentes: Jeronymo Maximo Nogueira Penido, com 66 votos; Mario Newton de Figueiredo, com 52 votos; Antonio José de Oliveira, com 38 votos; José Messias do Carmo, Antonio de Barros Carvalho e Celio Negreiros de Barros, com 19 votos. Em segundo escrutínio, foram proclamados eleitos deputados, pelo grupo dos Funcionários Públicos, os Srs. Paulo Dias Martins, com 125 votos; Mario de Moraes Paiva, com 89 votos; Edmundo Barreto Pinto, com 86 votos; e Carlos Thompson Flores Netto, com 77 votos. Para suplentes, são proclamados eleitos: 1º, Jeronymo Maximo Nogueira Penido, com 102 votos; 2º, Antonio José de Oliveira, com 56 votos e 3º, José Messias do Carmo, com 50 votos. O Sr. presidente, depois de fazer a proclamação dos deputados e suplentes eleitos pelo grupo de Funcionários Públicos, declara que, tendo entrado em vigor o decreto que fixa em três o número de sessões ordinárias que pode realizar o Tribunal Superior, consulta o Tribunal sobre os dias e hora em que se deve reunir o Tribunal, e é resolvido que este se reúna às segundas, quartas e sextas, às treze horas, nos meses de fevereiro e março e às nove horas nos meses restantes. Declara mais o Sr. presidente que, em vista das reclamações que lhe foram trazidas e pelas que tomou conhecimento pela leitura de jornais contra um funcionário da Secretaria, que se teria prevalecido do seu cargo em benefício de sua candidatura a representante da classe dos Funcionários Públicos, resolveu que fosse instaurado um processo administrativo, a bem do decoro do Tribunal, e em benefício do próprio funcionário acusado. Na forma do regimento, é sorteado o juiz que deve presidir à instrução deste processo, sendo designado pela sorte o Sr. Eduardo Espinola. O Sr. José Linhares relata o Recurso Eleitoral relativo às eleições procedidas no Estado de Goyaz, em 14 de outubro do ano findo, tendo o seu parecer publicado no "Boletim Eleitoral" n. 2, deste ano, e o Sr. procurador geral. Após o relatório, faz uso da palavra o recorrente Domingos Netto de Velasco. Em seguida, fala como procurador dos recorrentes Salomão Clementino de Faria e Mario Mendes, o Sr. Luiz Maria de Alvarenga. Pelos recorridos, fala o Sr. Laudolino Gomes de Almeida. É adiado o julgamento, por ter pedido vista dos autos, o Sr. Miranda Valverde. O Sr. presidente comunica que a próxima sessão será na próxima segunda-feira, dia quatro, às treze horas, e declara encerrada a sessão. Levanta-se a sessão às dez horas e quarenta e cinco minutos.</w:t>
      </w:r>
    </w:p>
    <w:p>
      <w:r>
        <w:rPr>
          <w:i/>
          <w:sz w:val="18"/>
        </w:rPr>
        <w:t>[Fonte: Boletim Eleitoral n. ?, de 10/02/1935 — 1935-02-10 - BE [99813].pdf, pág. 3 (impressa 404)]</w:t>
      </w:r>
    </w:p>
    <w:p/>
    <w:p>
      <w:r>
        <w:t>1935</w:t>
      </w:r>
    </w:p>
    <w:p>
      <w:r>
        <w:t>Fevereiro</w:t>
      </w:r>
    </w:p>
    <w:p>
      <w:r>
        <w:t>ID 99.813</w:t>
      </w:r>
    </w:p>
    <w:p>
      <w:r>
        <w:rPr>
          <w:b/>
        </w:rPr>
        <w:t>5ª SESSÃO ORDINÁRIA, EM 4 DE FEVEREIRO DE 1935</w:t>
      </w:r>
    </w:p>
    <w:p>
      <w:r>
        <w:rPr>
          <w:i/>
        </w:rPr>
        <w:t>Presidência do Sr. Ministro Hermenegildo de Barros, presidente</w:t>
      </w:r>
    </w:p>
    <w:p>
      <w:r>
        <w:t>Às treze horas, presentes os juízes: ministros Eduardo Espinola e Plinio Casado, desembargadores José Linhares e Collares Moreira, doutores João Cabral e Miranda Valverde (6), estando presente o professor A. Sampaio Doria, procurador geral, abre-se a sessão. É lida e sem observações aprovada a ata da sessão de primeiro do corrente. O senhor João Cabral, pela ordem, propõe que seja determinado um prazo para a expedição de diplomas dos Deputados proclamados eleitos pelas associações profissionais. O senhor Eduardo Espinola propõe que, nesse sentido, seja publicado edital no Boletim Eleitoral, resolvendo o Tribunal, por unanimidade, que seja assinado o prazo de trinta dias, por meio de aviso publicado no Boletim Eleitoral, para que os candidatos proclamados como Deputados e suplentes da representação profissional na primeira legislatura nacional, satisfaçam as exigências do art. 24 das Instruções de 11 de setembro de 1934, de modo que lhes possam ser expedidos os respectivos diplomas. O Sr. José Linhares apresenta o parecer sobre as eleições do Estado do Pará, declarando o Sr. presidente que o mesmo parecer seria publicado no primeiro Boletim Eleitoral, para conhecimento dos interessados no pleito e recebimento de razões, tudo na forma do Regimento Interno. Em seguida, o Sr. presidente anuncia o prosseguimento do julgamento das eleições realizadas no Estado de Goyaz, encaminhando a discussão o Sr. José Linhares, tendo em vista o parecer que apresentara e que fora publicado no Boletim Eleitoral número dois, de cinco de janeiro do corrente ano. Resolve o Tribunal: I — negar provimento, unanimemente, ao recurso, mantendo a decisão do T. R. relativamente à 13ª seção da primeira zona, que apurou as cédulas do Partido Social Republicano que estavam sublinhadas com vinheta tipográfica, de vez que ficou provado não ter sido violado o sigilo do voto, porquanto todas as cédulas do referido Partido estavam marcadas com a dita vinheta; II — Negar provimento ao recurso da 19ª seção da 1ª zona, contra o voto do desembargador Linhares; III — Considerar válida, contra o voto do Sr. José Linhares, a eleição procedida na 1ª seção da 3ª zona; IV — Julgar nula, unanimemente a eleição procedida na 2ª seção da 3ª zona; V — Julgar nula a eleição procedida na 3ª seção da 3ª zona; VI — Negar provimento, unanimemente ao recurso interposto da votação realizada na 1ª seção da 5ª zona; VII — Julgar válida a eleição, unanimemente, da 3ª seção da 6ª zona, tendo o relator reconsiderado o seu voto, ao encaminhar a discussão; VIII — Negar provimento ao recurso interposto da votação realizada na 6ª seção da 6ª zona, unanimemente; IX — Negar provimento, unanimemente, ao recurso contra a eleição realizada na 2ª seção da 7ª zona; X — Anular, contra o voto do Sr. João Cabral, a eleição procedida na 3ª seção da 7ª zona; XI — Julgar válida, unanimemente, a eleição realizada na 4ª seção da 7ª zona, XII — Julgar válida, unanimemente a eleição procedida na 1ª seção da 8ª zona; XIII e XIV — Negar provimento aos recursos interpostos contra as decisões proferida pelo Tribunal Regional relativamente às 3ª e 4ª seções da 8ª zona; XV — Julgar nula a eleição procedida na 5ª seção da 8ª zona, contra o voto do senhor João Cabral; XVI — Negar provimento ao recurso, unanimemente, mantendo a decisão do T. R. quanto à eleição procedida na 2ª seção da 8ª zona; XVII, XVIII e XIX — Negar provimento aos recursos interpostos, mantidas as decisões do T. R. quanto às eleições realizadas nas 5ª, 6ª e 7ª seções da 9ª zona; XX — XXI — Negar provimento aos recursos mantidas as decisões do T. R. relativamente às eleições realizadas nas 1ª e 5ª seções da 10ª zona; XXII — Julgar nula pelo voto de desempate, a eleição realizada na 3ª seção da 11ª zona, sendo votos vencidos os Srs. Plinio Casado, João Cabral e Miranda Valverde; XXIII — Julgar nula a eleição procedida na 7ª seção da 11ª zona, conforme o parecer; XXIV — XXV — XXVI — Julgar válidas as eleições procedidas nas 6ª e 9ª seções da 12ª zona e 4ª seção da 13ª zona; XXVII — Mandar apurar a votação procedida na 1ª e na 9ª seções da 16ª zona, reformada assim a decisão do T. R.; XXVIII — Considerar válida a eleição da 3ª seção da 17ª zona; XXIX — XXX e XXXI — Julgar válidas as eleições procedidas nas 1ª, 2ª e 3ª seções da 21ª zona; XXXII — Confirmar a decisão proferida pelo T. R. relativamente à 1ª seção da 20ª zona. Ao ser anunciada a discussão e votação do recurso concernente à seção única da 22ª zona, o ministro Espinola pede o adiamento, o que é concedido. Levanta-se a sessão às 15 horas e 45 minutos.</w:t>
      </w:r>
    </w:p>
    <w:p>
      <w:r>
        <w:rPr>
          <w:i/>
          <w:sz w:val="18"/>
        </w:rPr>
        <w:t>[Fonte: Boletim Eleitoral n. ?, de 10/02/1935 — 1935-02-10 - BE [99813].pdf, pág. 3-4 (impressas 404-405)]</w:t>
      </w:r>
    </w:p>
    <w:p/>
    <w:p>
      <w:r>
        <w:t>1935</w:t>
      </w:r>
    </w:p>
    <w:p>
      <w:r>
        <w:t>Fevereiro</w:t>
      </w:r>
    </w:p>
    <w:p>
      <w:r>
        <w:t>ID 99.814</w:t>
      </w:r>
    </w:p>
    <w:p>
      <w:r>
        <w:rPr>
          <w:b/>
        </w:rPr>
        <w:t>SESSÃO ORDINÁRIA EM 9 DE FEVEREIRO DE 1935</w:t>
      </w:r>
    </w:p>
    <w:p>
      <w:r>
        <w:rPr>
          <w:i/>
        </w:rPr>
        <w:t>Presidência do Sr. Ministro Hermenegildo de Barros, presidente</w:t>
      </w:r>
    </w:p>
    <w:p>
      <w:r>
        <w:t>Às nove horas, presentes os ministros Eduardo Espinola e Plinio Casado, desembargadores José Linhares e Collares Moreira, Drs. João Cabral e José de Miranda Valverde, abre-se a sessão. Comparece o Prof. A. Sampaio Doria, Procurador Geral. É lida e sem debate aprovada a ata da sessão de 7 do corrente. O SR. EDUARDO ESPINOLA declara que, ainda, não apresentou o parecer sobre a eleição de Minas Geraes, porque terão de ser realizadas eleições suplementares, convindo, por isso, aguardar-se o resultado de tais eleições e telefonando-se ao presidente do T. R. daquele Estado, para que sejam imediatamente remetidos os documentos finda a apuração. O SR. EDUARDO ESPINOLA relata o processo n. 1.026, do Distrito Federal, sobre o direito de exame dos documentos com que os sindicatos possam comprovar a verdade dos respectivos alistamentos "ex-officio". Resolve o Tribunal que seja nomeada uma comissão para verificar se, em face da legislação social vigente, pode ser autorizado tal exame. São nomeados os Srs. Eduardo Espinola, Collares Moreira e Miranda Valverde, para constituírem a comissão. O SR. PLINIO CASADO relata o processo n. 1.027, requerimento do deputado Mozart Lago, pedindo para examinar documentos referentes ao alistamento para as eleições de 14 de outubro último e o Tribunal, aprovando unanimemente o voto do relator, defere o requerimento, nos termos da legislação eleitoral em vigor, fazendo-se o exame dos documentos nas varas eleitorais, em presença de funcionários dos cartórios previamente designados e sem prejuízo do serviço eleitoral. O SR. JOSÉ LINHARES relata uma reclamação do Sr. Augusto Pinto Lima contra a realização de um segundo escrutínio, na eleição classista, do grupo de "Profissões Liberais", de vez que, pela jurisprudência em vigor, ele reclamante, deve ser considerado eleito em primeiro escrutínio, por não deverem ser computados os votos em branco. Levantada a preliminar de haver, ou não, recurso contra a proclamação dos deputados eleitos pelas associações profissionais, uma vez que a proclamação seja feita pelo Tribunal Superior, é adiado o julgamento, a requerimento do Sr. João Cabral. É também adiado pelo mesmo motivo o protesto do deputado Acyr Medeiros, delegado eleitor Waldemar Garcia de Freitas e outros. O SR. EDUARDO ESPINOLA apresenta o processo n. 1.020, protesto de Eloy Peres Vargas, contra a eleição do grupo "Comércio", da classe de Empregadores, porque o reclamante não foi admitido a votar e vota no sentido de se não tomar conhecimento. É o voto unanimemente aceito. O SR. EDUARDO ESPINOLA relata o processo n. 1.020-A, originado por um telegrama do juiz eleitoral de Tarauacá, no Acre, fazendo uma consulta sobre o modo de iniciar um processo criminal eleitoral e vota no sentido de se responder ao consulente que se dirija ao presidente do Tribunal Regional. O voto é aprovado unanimemente. O SR. MIRANDA VALVERDE apresenta o processo n. 1.019, iniciado por um telegrama do presidente do T. R. do Amazonas, no sentido do Tribunal Superior interferir junto ao Ministério da Fazenda para que, no concurso de 2ª entrância, do dito Ministério, seja contado como tempo de serviço o tempo em que dois escriturários da Delegacia Fiscal serviram em turmas apuradoras. O relator vota e o seu voto é aprovado unanimemente, no sentido de ser arquivado o processo, por se tratar de matéria estranha à sua competência. O SR. PRESIDENTE declara que, agora, será reiniciada a discussão da reforma do Regimento Interno do Tribunal Superior, adiada em virtude de julgamentos mais urgentes. Lê, em seguida, os dispositivos já aprovados, para conhecimento do senhor Miranda Valverde, que não tomou parte nessa discussão. Em seguida, ainda, o Sr. Presidente anuncia que, na próxima sessão do dia 11, será julgado o recurso referente às eleições realizadas em 14 de outubro findo, em Sergipe. E nada mais havendo a tratar, levanta-se a sessão às 14,40 horas.</w:t>
      </w:r>
    </w:p>
    <w:p>
      <w:r>
        <w:rPr>
          <w:i/>
          <w:sz w:val="18"/>
        </w:rPr>
        <w:t>[Fonte: Boletim Eleitoral n. 21, de 13/02/1935 — 1935-02-13 - BE n021 [99814].pdf, pág. 4]</w:t>
      </w:r>
    </w:p>
    <w:p/>
    <w:p>
      <w:r>
        <w:t>1935</w:t>
      </w:r>
    </w:p>
    <w:p>
      <w:r>
        <w:t>Fevereiro</w:t>
      </w:r>
    </w:p>
    <w:p>
      <w:r>
        <w:t>ID 99.815</w:t>
      </w:r>
    </w:p>
    <w:p>
      <w:r>
        <w:rPr>
          <w:b/>
        </w:rPr>
        <w:t>8ª SESSÃO ORDINÁRIA, EM 11 DE FEVEREIRO DE 1935</w:t>
      </w:r>
    </w:p>
    <w:p>
      <w:r>
        <w:rPr>
          <w:i/>
        </w:rPr>
        <w:t>Presidência do Sr. Ministro Hermenegildo de Barros, presidente</w:t>
      </w:r>
    </w:p>
    <w:p>
      <w:r>
        <w:t>Às 13 horas, presentes os ministros: Eduardo Espinola e Plinio Casado, desembargadores José Linhares e Collares Moreira, Drs. João Cabral e José de Miranda Valverde, abre-se a sessão. É lida e, sem debate, aprovada a ata da sessão de 9 do corrente. Comparece o professor Sampaio Doria, procurador geral. O Sr. João Cabral apresenta o processo adiado da sessão anterior, contra o resultado da eleição classista do grupo de "Profissões Liberais", por ter havido erro na contagem dos votos. Depois de feito o relatório, com a leitura do parecer do procurador geral, o senhor João Cabral vota no sentido de se conhecer do pedido como reconsideração e não como recurso contra a proclamação dos eleitos. Falam os Srs. Eduardo Espinola e José Linhares, sustentando aquele que não há recurso sobre o resultado da proclamação feita pelo Tribunal Superior nas eleições classistas, mas conhece do pedido, como erro de conta. O Sr. José Linhares manifesta-se contrário, entendendo que nem mesmo como reconsideração deve o Tribunal conhecer da matéria. Colhidos os votos, preliminarmente, resolve o Tribunal, contra o voto do Sr. José Linhares, conhecer do pedido como reconsideração, mas não como recurso, porque se não admitem embargos em matéria de proclamação dos eleitos, como deputados de classes. Quanto ao mérito, resolve o Tribunal, unanimemente, indeferir o pedido de reconsideração, de vez que os votos em branco, consoante a jurisprudência, são computados para os efeitos da classificação dos candidatos eleitos pela maioria absoluta, como determina as Instruções de 11 de setembro de 1934. É também indeferido o requerimento do deputado Acyr Medeiros e outros, contra a proclamação dos eleitos, pelo grupo de "Lavoura e Pecuária" da classe dos "Empregados". Ao decidir esses dois processos, resolve o Tribunal que a proclamação dos eleitos pelas associações profissionais fica submetida à condição de apresentar o proclamado prova dos requisitos de elegibilidade, para que possa ser expedido o respectivo diploma, examinando-se, por essa ocasião, reclamações ou impugnações que forem oferecidas contra o eleito. O Sr. Miranda Valverde apresenta ao Tribunal a impugnação oferecida contra o senhor Augusto Varella Corsino, eleito pelo grupo de "Transportes", na classe de Empregadores, e depois de ficar resolvido que o diploma pode ser expedido antes de decorrido o prazo de trinta dias, o relator vota no sentido de se julgar improcedente a impugnação, porque não está instruída convenientemente, adiando-se para a sessão seguinte o julgamento da expedição do diploma do Sr. Varella Corsino. É anunciado o julgamento do processo referente às eleições realizadas no Estado de Sergipe, para a Assembleia Constituinte Estadual e Câmara Federal. Falam os senhores Astolpho Rezende (pelos recorrentes Amando Fontes e Barreto Filho, candidatos às eleições ) (pelos recorrentes). O Sr. Presidente concede a palavra ao procurador geral e este pede, então, que se lhe conceda o direito de falar à proporção que forem sendo julgados os recursos parciais. O Sr. presidente pede o pronunciamento do Tribunal que se manifesta afirmativamente, podendo o procurador usar da palavra à proporção que forem julgados os recursos parciais. Tendo o Sr. José Linhares pedido vista dos autos é adiado o julgamento para a sessão seguinte. Levanta-se a sessão às 16 horas e 10 minutos.</w:t>
      </w:r>
    </w:p>
    <w:p>
      <w:r>
        <w:rPr>
          <w:i/>
          <w:sz w:val="18"/>
        </w:rPr>
        <w:t>[Fonte: Boletim Eleitoral n. 22, de 14/02/1935 — 1935-02-14 - BE [99815].pdf, pág. 2]</w:t>
      </w:r>
    </w:p>
    <w:p/>
    <w:p>
      <w:r>
        <w:t>1935</w:t>
      </w:r>
    </w:p>
    <w:p>
      <w:r>
        <w:t>Fevereiro</w:t>
      </w:r>
    </w:p>
    <w:p>
      <w:r>
        <w:t>ID 99.819</w:t>
      </w:r>
    </w:p>
    <w:p>
      <w:r>
        <w:rPr>
          <w:b/>
        </w:rPr>
        <w:t>10.ª SESSÃO ORDINÁRIA, EM 15 DE FEVEREIRO DE 1935</w:t>
      </w:r>
    </w:p>
    <w:p>
      <w:r>
        <w:rPr>
          <w:i/>
        </w:rPr>
        <w:t>Presidência do Sr. Ministro Hermenegildo de Barros, presidente</w:t>
      </w:r>
    </w:p>
    <w:p>
      <w:r>
        <w:t>Às 13 horas, presentes os ministros Eduardo Espinola e Plinio Casado, desembargadores José Linhares e Collares Moreira, doutores João Cabral e José de Miranda Valverde, abre-se a sessão. É lida e, sem debate aprovada a ata da sessão de 13 do corrente. O SR. PLINIO CASADO apresenta o parecer referente as eleições realizadas em 14 de Outubro próximo passado no Território do Acre, a fim de ser publicado no Boletim Eleitoral, na forma regimental. O SR. COLLARES MOREIRA consulta ao Tribunal como se deve proceder relativamente a uma denúncia apresentada contra o Sr. Jorge Becher, eleito e já diplomado pelo Tribunal Regional do Paraná. O Tribunal conhece da denúncia, com o pedido da cassação do mandato, remetendo-se a cópia dos documentos constantes dos autos ao Tribunal Regional, para que, dentro do prazo de 30 dias, o referido candidato apresente sua defesa, publicando-se, igualmente, aviso no Boletim Eleitoral. Ao ser anunciado o prosseguimento do parecer referente às eleições de Sergipe, o Sr. Eduardo Espinola faz uma declaração do voto. Continuando o julgamento que já fora adiado na sessão anterior, resolve, afinal, o Tribunal Superior contra o voto do senhor desembargador Linhares que não devem ser aprovadas as eleições em Divina Pastora, cujas duas seções tenham sido anuladas. Passando ao julgamento dos diversos recursos, resolve o Tribunal, unanimemente, negar provimento aos recursos 11, 12 e 13, o senhor ministro Plinio Casado, por se ter ausentado no encaminhamento. Também foi negado provimento aos recursos parciais, publicados à página n. 317, do bol. eleitoral n. 15, de 28 de janeiro de 1935, sendo que, quanto a eleição realizada na 22ª[?] seção da 1ª Zona, mandada apurar foi confirmado pelo voto de desempate do presidente, a decisão do Tribunal Regional pelo que deixou de anulada e renovada. Votaram pela anulação e consequente renovação os senhores Eduardo Espinola, José Linhares e ministro Plinio Casado e pela validade da seção votaram os Srs. João Cabral, Collares Moreira e Miranda Valverde. As seções 2ª, 3ª, 4ª e 5ª de Capella foram consideradas válidas, contra o voto do Sr. José Linhares, que as anulou pelo motivo de haver divergência entre o número de sobrecartas existentes na urna e o de votantes. Por fim foram votadas e aprovadas as seguintes conclusões, referentes as eleições realizadas em Sergipe: I — Aprovar as eleições realizadas em todo o Estado de Sergipe, para a primeira legislatura nacional e Assembleia Constituinte Estadual; II — Negar provimento a todos os recursos, com exceção dos relativos as duas seções anuladas em 13 do corrente, pelo Tribunal Superior, sem renovação em virtude da decisão constante da presente ata. O Sr. Presidente declara que seriam dadas as necessárias providências quanto à organização de mapa geral de apuração para ser votado pelo Tribunal deduzidos os votos das duas seções de Divina Pastora. Em seguida foi iniciado o julgamento das eleições realizadas no Estado de Alagoas. Feito o relatório pelo relator Sr. Collares Moreira, usaram da palavra os Srs. Fernando Oiticica, Fernandes Lima, Emilio Maia e Amando Sampaio Costa, pelos recorrentes e recorridos. Devido ao adiantamento da hora o Sr. Presidente declara que ia encerrar a sessão, prosseguindo o julgamento na sessão ordinária de 18 do corrente. Levanta-se a sessão às 17 horas e 10[?] minutos. — José Maria Bello, diretor interino. — Hermenegildo de Barros, presidente.</w:t>
      </w:r>
    </w:p>
    <w:p>
      <w:r>
        <w:t>DECLARAÇÃO DE VOTO DO SR. EDUARDO ESPINOLA, A QUE SE REFERE A ATA SUPRA</w:t>
      </w:r>
    </w:p>
    <w:p>
      <w:r>
        <w:t>Não renego, Sr. Presidente, os princípios superiores, que firmou este Tribunal, em matéria de nulidades, ao julgar os recursos contra a proclamação dos eleitos à Assembleia Nacional Constituinte, e aos quais dei o meu desvalioso apoio.</w:t>
      </w:r>
    </w:p>
    <w:p>
      <w:r>
        <w:t>Os princípios fundamentais do sistema eleitoral proclamado pelo Código são, manifestamente, a liberdade do eleitor, protegida pelo sigilo do voto, e a verdade da eleição.</w:t>
      </w:r>
    </w:p>
    <w:p>
      <w:r>
        <w:t>Para sua garantia, estabelece a lei diversas formalidades. Algumas delas são impostas com a sanção de nulidade, ora do voto, ora de toda a eleição. Das outras, algumas se apresentam, na generalidade dos casos, com importância tamanha, para a segurança da liberdade do eleitor e da verdade do voto, que, embora não estabelecidas elas próprias com aquela sanção, se devem respeitar intransigentemente, porquanto sua falta compromete, de modo flagrante, a independência e a real manifestação do sufrágio de onde resulta a nulidade da eleição. Outras formalidades, entretanto, não têm esse alcance se não forem observadas, prevalecerá, apesar disso, a votação. É que sua falta constitui irregularidade, que não pode ter o efeito de prejudicar a eleição, uma vez afastada a ideia de fraude. Daí, a grande dificuldade no julgamento das hipóteses ocorrentes.</w:t>
      </w:r>
    </w:p>
    <w:p>
      <w:r>
        <w:t>De tal maneira se impõem esses critérios, que não há quem os não reconheça e preconize.</w:t>
      </w:r>
    </w:p>
    <w:p>
      <w:r>
        <w:t>Quando, em 1903, teve o Congresso Nacional de fazer a apuração geral das eleições para Vice-Presidente da República (em que foi eleito Affonso Penna), a Mesa, ao apreciar, em seu parecer, as irregularidades do pleito, dividiu-as em duas categorias: faltas substanciais e simples irregularidades, conforme a importância de cada uma.</w:t>
      </w:r>
    </w:p>
    <w:p>
      <w:r>
        <w:t>Lê-se no parecer: "Para traçar a linha divisória entre essas duas categorias, isto é, para determinar qual a falta que deve ou não anular a eleição, adotou a Mesa o mesmo critério do ano anterior, não considerando motivo de nulidade senão o fato que torne patente a falsidade da eleição, ou deixe sérios fundamentos para duvidar-se de sua veracidade, ou demonstre ter sido ela efetuada sem observância das formalidades garantidoras do direito do voto".</w:t>
      </w:r>
    </w:p>
    <w:p>
      <w:r>
        <w:t>Explica ainda o parecer: "A nossa legislação somente em dois casos — recusa de fiscais e recusa de mesários — estatui expressamente a nulidade da eleição tudo o mais a tal respeito, se acha entregue ao critério do poder apurador. Ora, basta percorrer-se a lista dos casos julgados, quer na Câmara quer no Senado, e isso tanto no atual regime, como no transato, para se verificar que não há normas fixadas, praxes estabelecidas, reinando a mais completa variedade e as mais flagrantes contradições na solução das hipóteses. Tudo isso leva a Mesa a fixar um critério para o seu julgamento e outro não encontra ela mais razoável do que esse que acaba de apontar. Com efeito, se, por um lado, seria absurdo deixar o processo eleitoral entregue aos vícios resultantes de quantas irregularidades pudessem neutralizar nele as garantias que a lei estabelece, por outro lado, seria igualmente absurdo destruir, com a decretação de nulidade, uma eleição, pelo simples fato de conter ela irregularidades, que não a afetam nos pontos essenciais. As prescrições, com que a lei cerca o processo eleitoral, têm por fim garantir a livre manifestação da vontade do eleitorado; portanto, desde que esta se dá, desde que se torna conhecida, qualquer exigência que a nulifique produziria um resultado contrário ao intuito do legislador. A facilidade na decretação da nulidade pode conduzir a perigos inevitáveis: um eleitor, e principalmente, um mesário, pode, sem esforço algum, introduzir no processo da eleição um vício, uma irregularidade qualquer, e, se não houver escrúpulo em decretar a nulidade, ficará burlada a vontade do eleitorado, que se manifestou nas urnas convenientemente, prevalecendo sobre ela o propósito criminoso de um ou poucos indivíduos. Tanto cuidado, portanto, deve haver em evitar-se um resultado desta ordem, como em impedir-se que prevaleçam eleições fraudulentas, em que não foram tomadas em consideração as garantias que a lei estatui".</w:t>
      </w:r>
    </w:p>
    <w:p>
      <w:r>
        <w:t>Direi que, logo a seguir, o parecer considera o caso de falta de assinatura dos mesários na autêntica, nestes termos:</w:t>
      </w:r>
    </w:p>
    <w:p>
      <w:r>
        <w:t>"Observa-se isto na 15ª seção do município de Itaperuna, Estado do Rio de Janeiro. Esse fato não pode deixar de invalidar a autêntica. O que dá valor à cópia da ata, para ser tomada em consideração pelo poder apurador, é a assinatura dos mesários, ao menos em sua maioria. Sem isso, a cópia não tem autenticidade e não pode, portanto, ser aceita. Nas eleições de 1902, verificou-se essa hipótese em relação a diversas seções e a Mesa resolveu do mesmo modo".</w:t>
      </w:r>
    </w:p>
    <w:p>
      <w:r>
        <w:t>Não resta dúvida que a Mesa do Congresso Nacional, em 1902 e 1903, firmou um critério justo e de irrecusável valor jurídico, para julgar da validade das eleições.</w:t>
      </w:r>
    </w:p>
    <w:p>
      <w:r>
        <w:t>Este Tribunal seguiu orientação semelhante.</w:t>
      </w:r>
    </w:p>
    <w:p>
      <w:r>
        <w:t>No sistema eleitoral vigente, porém, há também a observar que outros elementos concorrem para a determinação dos princípios que deve observar o Tribunal Superior.</w:t>
      </w:r>
    </w:p>
    <w:p>
      <w:r>
        <w:t>E são os seguintes: as nulidades textuais, quer por indicação explícita, quer por compreensão, apresentam-se em maior número no Código Eleitoral; novas formalidades substanciais foram estabelecidas para garantia do sigilo absoluto do voto; o Tribunal Superior, em matéria de apuração dessas eleições, funciona como juízo de recursos, decide em segunda instância.</w:t>
      </w:r>
    </w:p>
    <w:p>
      <w:r>
        <w:t>Se o Código Eleitoral diz — Será nula a eleição — quando se provar violação do sigilo absoluto do voto e prescreve que esse sigilo se resguarda como o uso de sobrecartas opacas, decidiu este Tribunal com razão que — o uso de sobrecarta transparente basta, em si e por si para que o sigilo do sufrágio se repute violado.</w:t>
      </w:r>
    </w:p>
    <w:p>
      <w:r>
        <w:t>No caso das eleições anuladas do Espírito Santo, em 1933, não se provou que tivesse havido uma violação realmente apurada. Entretanto, as eleições renovadas demonstraram que a possibilidade de se violar o voto secreto com tais sobrecartas, impedira numerosos eleitores de votar com independência. Nas eleições anuladas, foram eleitos todos os candidatos do partido do interventor federal; nas que se fizeram com as sobrecartas opacas, um candidato da oposição conseguiu eleger-se com vantagens bem significativas. A intransigência do Tribunal Superior, nesse ponto, teve a virtude de evitar que, nas atuais eleições, fossem usadas sobrecartas transperentes, sob qualquer fundamento. Não se aponta, em algum Estado, o emprego de tais sobrecartas, ainda naquelas seções em que se empregam várias sobrecartas diferentes das oficiais, alegando-se a falta destas. Não fossem as anulações de Espírito Santo e Santa Catharina; transigisse o Tribunal Superior, ante as alegações de ausência de fraude e falta de prova de violação efetiva do segredo do voto, e teríamos talvez agora de corrigir os efeitos da transigência.</w:t>
      </w:r>
    </w:p>
    <w:p>
      <w:r>
        <w:t>Por outro lado, visto que é o Tribunal Superior um tribunal de recursos, que julga em segunda instância as apurações feitas pelos Tribunais Regionais, firmou, em sua jurisprudência, o princípio de só conhecer das impugnações julgadas em primeira instância, isto é, quanto a irregularidades que tenham constituindo objeto de decisão dos Tribunais Regionais. Não é possível adaptar-se, pelo menos integralmente, o que prescreve o Código Civil, quanto aos casos de nulidade e anulabilidade.</w:t>
      </w:r>
    </w:p>
    <w:p>
      <w:r>
        <w:t>Somente em casos especiais, quando sacrificado em sua essência, de modo evidente e manifesto, seja o sistema eleitoral, pode e deve o Tribunal Superior, ao meu ver, pronunciar a nulidade de uma eleição, provocada originariamente, sem que o Tribunal Regional tenha considerado a espécie.</w:t>
      </w:r>
    </w:p>
    <w:p>
      <w:r>
        <w:t>Seria, talvez, conveniente que a lei eleitoral indicasse os casos especiais de nulidade que o Tribunal Superior deve reconhecer, ainda quando não julgados em primeira instância.</w:t>
      </w:r>
    </w:p>
    <w:p>
      <w:r>
        <w:t>O assunto exige largas considerações, que não me é lícito fazer agora.</w:t>
      </w:r>
    </w:p>
    <w:p>
      <w:r>
        <w:t>As divergências manifestadas em dois dos recursos de Sergipe, pelos ilustres colegas, levaram-me, para meu próprio governo e para evitar incoerências nessa matéria de árdua e delicada aplicação, a essa declaração de voto.</w:t>
      </w:r>
    </w:p>
    <w:p>
      <w:r>
        <w:t>Num dos recursos, verifico que atendi ao critério adotado, quando votei, considerando caso de nulidade de votação a falta de assinatura da ata; mas, não sendo a impugnação objeto de recurso, pois não fora decidida em primeira instância, não podia tomar conhecimento da mesma, uma vez que não está em jogo a própria essência do sistema eleitoral, mas um testemunho de veracidade, contra o qual nada alegaram os interessados em primeira instância e não foi submetido ex-officio pela turma apuradora ao Tribunal Regional.</w:t>
      </w:r>
    </w:p>
    <w:p>
      <w:r>
        <w:t>Quanto à urna confiada à força federal para transportá-la:</w:t>
      </w:r>
    </w:p>
    <w:p>
      <w:r>
        <w:t>O Código Eleitoral e as Instruções determinam que o presidente da Mesa Receptora entregará à Secretaria do Tribunal ou à agência do correio mais próxima, pessoal e imediatamente a urna....; garantirá com a força de polícia às suas ordens os agentes do correio, até que as urnas estejam em lugar seguro (poderá garantir com a força federal se estiver à sua disposição); que os candidatos, seus fiscais ou delegados de partido, têm o direito de vigiar a urna, desde o momento da eleição, enquanto estiver na agência e durante o percurso até o Tribunal Regional.</w:t>
      </w:r>
    </w:p>
    <w:p>
      <w:r>
        <w:t>No caso, a agente do correio, sentindo-se sem garantias para velar pela integridade da urna e fazê-la chegar à Secretaria do Tribunal, em vez de pedir ao presidente da Mesa ou ao juiz eleitoral a necessária proteção, tratou de se desfazer da mesma, procurando entregá-la à força policial, e como esta se recusasse a recebê-la, confiou-a à força federal. Num ambiente de intranquilidade, como o daquela seção eleitoral, onde, como em várias outras da região, se demonstrou a coação exercida pela polícia, determinando a concessão de "habeas-corpus" e a requisição da força federal, alegando-se também que esta manifestou sua hostilidade e atitude ameaçadora contra um dos partidos políticos, é óbvio que o direito importantíssimo de vigiar e fiscalizar a urna não podia ser exercido por aqueles contra os quais se desenvolvia, pelo menos ao que se alega, a atividade da força federal. Sem essa garantia da fiscalização, expressamente estabelecida pela lei, grave é o prejuízo da verdade eleitoral, tornando-se praticável a violação da urna. Admitir a validade da eleição, em tal caso, seria desatender a uma prescrição da lei, a uma formalidade relevante, garantidora da verdade eleitoral e firmar um precedente perigosíssimo.</w:t>
      </w:r>
    </w:p>
    <w:p>
      <w:r>
        <w:t>O caso não é de renovação, porque se não trata de alguma das hipóteses em que o Código determina que a votação seja repetida: a) urna que não tenha chegado à Secretaria do Tribunal, ou recebida sem os documentos da eleição; b) violação da urna, atestada pelo laudo dos peritos; c) não corresponder o número de sobrecartas autenticadas ao número de votantes.</w:t>
      </w:r>
    </w:p>
    <w:p>
      <w:r>
        <w:t>A nulidade resulta de violação de outro dispositivo da lei eleitoral, a que se não atribui o efeito de renovação da eleição.</w:t>
      </w:r>
    </w:p>
    <w:p>
      <w:r>
        <w:rPr>
          <w:i/>
          <w:sz w:val="18"/>
        </w:rPr>
        <w:t>[Fonte: Boletim Eleitoral n. 26, de 22/02/1935 — 1935-02-22 - BE n026 [99819].pdf, pág. 2-4]</w:t>
      </w:r>
    </w:p>
    <w:p/>
    <w:p>
      <w:r>
        <w:t>1935</w:t>
      </w:r>
    </w:p>
    <w:p>
      <w:r>
        <w:t>Fevereiro</w:t>
      </w:r>
    </w:p>
    <w:p>
      <w:r>
        <w:t>ID 99.819</w:t>
      </w:r>
    </w:p>
    <w:p>
      <w:r>
        <w:rPr>
          <w:b/>
        </w:rPr>
        <w:t>11.ª SESSÃO ORDINÁRIA EM 18 DE FEVEREIRO DE 1935</w:t>
      </w:r>
    </w:p>
    <w:p>
      <w:r>
        <w:rPr>
          <w:i/>
        </w:rPr>
        <w:t>Presidência do Sr. Ministro Hermenegildo de Barros, presidente</w:t>
      </w:r>
    </w:p>
    <w:p>
      <w:r>
        <w:t>Às 13 horas, presentes os ministros Eduardo Espinola e Plinio Casado, desembargadores José Linhares e Collares Moreira e Drs. João Cabral e José de Miranda Valverde, também, presente o procurador geral, prof. A. Sampaio Doria, abre-se a sessão. É lida e sem debate aprovada a ata da reunião do dia 16 do corrente. Continuando a discussão dos recursos interpostos contra as eleições realizadas no Estado de Alagoas, depois de falarem os recorridos Carlos de Gusmão e Edgar Fraga Cruz, como procurador do candidato Motta Maia, o relator, Sr. Collares Moreira passa a proferir o seu voto sobre as mesmas eleições, resolvendo o Tribunal negar provimento ao recurso do Dr. Luiz Leite Oiticica pleiteando a anulação geral do pleito, mas dando provimento em parte para anular as quatro seções de Atalaia. Passa-se em seguida ao julgamento do recurso do candidato Dr. Fernandes Lima levanta-se a preliminar da validade de eleições mandadas renovar por ordem do presidente do Tribunal Regional, sem audiência do Tribunal, votando o relator pela validade. Manifesta-se, a respeito, o procurador geral sustentando que o fato do presidente haver determinado a renovação de eleições anuladas, sem audiência do Tribunal Regional, não importa em nulidade. É adiado o julgamento para a sessão do dia 20, a requerimento do desembargador José Linhares. É anunciado o julgamento das eleições realizadas no Estado do Pará, falando, pelos recorrentes e recorridos os Srs. Penna e Costa, Julio Costa e Gennaro Ponte. Encerrados os debates, o relator, desembargador José Linhares passa a emitir o seu voto sobre recurso geral pleiteando a anulação das eleições em vista da ilegitimidade das turmas apuradoras constituídas em desacordo com a legislação vigente e ainda por coação e fraude e erro na representação proporcional. O Tribunal Superior, pelas razões constantes do parecer publicado no Boletim Eleitoral n. 17, de 6 do corrente, as pags. 343 e 344 nega provimento unanimemente ao recurso pleiteando a nulidade do pleito. Adia-se para a próxima sessão o julgamento dos recursos parciais. O Sr. Eduardo Espinola relata o processo n. 1.032, da Bahia, sobre o reinício do alistamento e vota no sentido de se responder afirmativamente sendo o voto aprovado, por unanimidade. O Sr. Miranda Valverde relata os agravos do Partido Republicano Paulista e do Partido Socialista contra o despacho negando-lhes dilação probatória no julgamento dos recursos contra a expedição de diplomas. O Dr. Hilario Freire, delegado do P. R. P. pede a palavra para defender oralmente o agravo, o que lhe não é concedido pelo presidente. O mesmo delegado apela, então, para o Tribunal apoiando este a decisão do presidente por não caber na espécie o direito de defesa oral. Passando a emitir o voto, o relator conclui negando provimento aos agravos, com fundamento no art. 44 do Regimento Interno. Nada mais havendo a tratar e devido ao adiantado da hora, o presidente declara que ia encerrar os trabalhos. Levanta-se a sessão às 17 horas e 45[?] minutos.</w:t>
      </w:r>
    </w:p>
    <w:p>
      <w:r>
        <w:rPr>
          <w:i/>
          <w:sz w:val="18"/>
        </w:rPr>
        <w:t>[Fonte: Boletim Eleitoral n. 26, de 22/02/1935 — 1935-02-22 - BE n026 [99819].pdf, pág. 4 (impressa 505)]</w:t>
      </w:r>
    </w:p>
    <w:p/>
    <w:p>
      <w:r>
        <w:t>1935</w:t>
      </w:r>
    </w:p>
    <w:p>
      <w:r>
        <w:t>Fevereiro</w:t>
      </w:r>
    </w:p>
    <w:p>
      <w:r>
        <w:t>ID 99.821</w:t>
      </w:r>
    </w:p>
    <w:p>
      <w:r>
        <w:rPr>
          <w:b/>
        </w:rPr>
        <w:t>12ª SESSÃO ORDINÁRIA EM 20 DE FEVEREIRO DE 1935</w:t>
      </w:r>
    </w:p>
    <w:p>
      <w:r>
        <w:rPr>
          <w:i/>
        </w:rPr>
        <w:t>Presidência do senhor Hermenegildo de Barros, presidente</w:t>
      </w:r>
    </w:p>
    <w:p>
      <w:r>
        <w:t>Às 13 horas, presentes os ministros Eduardo Espinola e Plinio Casado, desembargadores José Linhares e Collares Moreira e doutores João Cabral e José de Miranda Valverde, também presente, o procurador-geral professor A. Sampaio Doria, abre-se a sessão. É lida e sem debate aprovada a ata da reunião do dia 18 do corrente. O desembargador José Linhares, que havia pedido vista do processo sobre o pleito de Alagoas, faz diversas considerações e diz que precisaria de maior espaço de tempo para melhor exame do aludido processo. O relator desembargador Collares Moreira declara-se habilitado a fornecer, de momento, as informações que forem solicitadas em cada caso. Diz, ainda, o citado relator que a questão preliminar a resolver-se consiste em saber se o presidente do Tribunal Regional de Alagoas poderia ou não ordenar por autoridade própria a renovação de eleições; quanto às eleições renovadas de acordo com a decisão do Tribunal Regional, parecia-lhe não haver dúvidas, pois sobre elas não existiam contestações. O desembargador José Linhares entende, porém, que o Tribunal deve analisar e julgar todos os recursos relativos ao pleito de Alagoas. No mesmo sentido, manifesta-se o senhor ministro Espinola dizendo que o Tribunal Superior tem competência e deve examinar todos os casos de impugnações das eleições principais e das suplementares. O senhor presidente submete à votação o alvitre do senhor ministro Espinola do exame de cada caso de impugnação do pleito; sendo aprovado, unanimemente. Pede a palavra o relator desembargador Collares Moreira e solicita o adiamento da votação para poder relatar caso por caso, o que lhe é concedido. Passa-se, em seguida, à votação dos recursos parciais. As eleições do Pará, relatadas pelo senhor desembargador Linhares. O Tribunal julgou válidas as eleições procedidas nas seguintes seções: 25ª da 1ª zona (rec. n. 1, contra o voto do senhor desembargador José Linhares); 3ª, de Alemquer (rec. n. 5); da 5ª, de Vigia (rec. n. 6); 3ª, de Vigia (rec. n. 10); 3ª, de Arary (rec. n. 13, não tendo votado estes dois últimos o senhor ministro Plinio Casado, por se haver ausentado momentaneamente); 7ª, (rec. numero 15); 29ª (rec. n. 16); 33ª (rec. n. 19); 17ª (recurso 20); 34ª (rec. n. 22); 13ª (rec. n. 22-A); 16ª (recurso n. 25 a 25-A); todas da Capital; 5ª, de Bragança (rec. n. 38); 3ª, de Curuçá (rec. 40); e 3ª de Marituba (rec. n. 26[?]); nulas as realizadas nas seguintes seções: — 1ª, de Cametá (rec. n. 2); 2ª, de Breves (rec. n. 3); 3ª, de Breves (rec. n. 4); 1ª, de Macapá (rec. n. 8); 1ª, de Maracanã (rec. n. 11, não tendo votado estes dois últimos por ausência momentânea o senhor ministro Plinio Casado); única, de Vizeu (rec. n. 39, contra o voto do senhor Miranda Valverde); 2ª, de Gurupá (rec. n. 14, contra os votos dos senhores Collares Moreira e Miranda Valverde); 4ª, de Óbidos (rec. n. 18, contra o voto do senhor Miranda Valverde); 4ª, de Monte Alegre (rec. n. 21); 2ª, 3ª e 4ª de Curralinhos (recs. ns. 27, 37 e 33); 1ª, de Arary (recurso n. 34); 4ª, de Cametá (rec. n. 35); 2ª de Itaituba (rec. n. 36); uma cédula na 2ª de São Miguel do Guamá Chaves (rec. n. 42, contra o voto do senhor Miranda Val- (rec. n. 40-A); única, de Altamira (rec. n. 41); 1ª, de Chaves (rec. n. 42 contra o voto do senhor Miranda Valverde); 4ª, de Curuçá (rec. n. 35-A); dessas anulações não resultará renovação de eleições por não caber essa medida em diversos casos julgados, e já haverem sido renovados em outros. O Tribunal, unanimemente, deliberou não se pronunciar sobre os recursos ns. 7, 9, 24, 28, 29, 30, 31, 41-A, 44 e 45, sendo considerado prejudicado o de n. 12, em face da decisão proferida no recurso n. 39. Às 15 horas e 40 minutos o senhor presidente, a requerimento do senhor desembargador José Linhares, suspende a sessão por 15 minutos para descanso, reabrindo-a às 15 e 55 minutos. É submetido a julgamento o recurso n. 17 e o Tribunal toma dele conhecimento, por unanimidade, para mandar contar como cédulas de legenda, contra os votos dos senhores João Cabral, que manda apurar a cédula como avulsa e Collares Moreira e Miranda Valverde que mandam apurar a cédula como legenda, mas, somente para os candidatos nela mencionados. Com relação ao recurso n. 32, relativo à 5ª seção de Arary. O Tribunal delibera mandar apurar a votação, contra os votos dos senhores desembargadores José Linhares e Collares Moreira, que a anulavam. Às 16 horas e 40 minutos, o senhor presidente, a requerimento do senhor desembargador José Linhares, que se encontrava ligeiramente enfermo, levanta a sessão, adiando o julgamento dos restantes recursos para a próxima sessão. — José Maria Bello, diretor interino. — Hermenegildo de Barros, presidente.</w:t>
      </w:r>
    </w:p>
    <w:p>
      <w:r>
        <w:rPr>
          <w:i/>
          <w:sz w:val="18"/>
        </w:rPr>
        <w:t>[Fonte: Boletim Eleitoral n. 28, de 27/02/1935 — 1935-02-27 - BE n028 [99821].pdf, pág. 2]</w:t>
      </w:r>
    </w:p>
    <w:p/>
    <w:p>
      <w:r>
        <w:t>1935</w:t>
      </w:r>
    </w:p>
    <w:p>
      <w:r>
        <w:t>Março</w:t>
      </w:r>
    </w:p>
    <w:p>
      <w:r>
        <w:t>ID 99.700</w:t>
      </w:r>
    </w:p>
    <w:p>
      <w:r>
        <w:rPr>
          <w:b/>
        </w:rPr>
        <w:t>15ª SESSÃO ORDINÁRIA EM 27 de FEVEREIRO DE 1935</w:t>
      </w:r>
    </w:p>
    <w:p>
      <w:r>
        <w:rPr>
          <w:i/>
        </w:rPr>
        <w:t>Presidência do Sr. Ministro Hermenegildo de Barros, presidente</w:t>
      </w:r>
    </w:p>
    <w:p>
      <w:r>
        <w:t>Às treze horas, presentes os ministros Eduardo Espinola e Plinio Casado; desembargadores José Linhares e Collares Moreira; doutores João Cabral e José de Miranda Valverde, abre-se a sessão. É lida e sem debate aprovada a ata da sessão do dia 25 do corrente. Comparece o Sr. professor Sampaio Doria, procurador geral. São aprovadas as seguintes conclusões gerais do pleito realizado no Estado de Alagoas: I — Aprovar as eleições realizadas no dia 14 de outubro e 18 e 25 de novembro de 1934, com as seguintes modificações: I — dar provimento, em parte, ao recurso de Luiz Leite e Oiticica, para anular, sem renovação, as eleições realizadas em 14 de outubro, nas quatro seções da 4ª zona (Atalaia), devendo o Ministério Público proceder como de direito; II — julgar válidas as eleições renovadas nas seguintes seções: 1ª de Viçosa (15ª zona); 1ª, de S. José da Lage; 2ª, de Santa Luzia do Norte (10ª zona); III — anular, com renovação, caso possa alterar o resultado, a 3ª seção da 7ª zona de Penedo; IV — anular, sem renovação a 1ª seção da 3ª zona (Anadia); V — considerar válidas as eleições realizadas em 14 de outubro de 1934, nas seguintes seções: 11ª e 12ª de Maceió (1ª zona); 1ª e 2ª de Agua Branca (2ª zona); 2ª e 3ª de S. José da Lage (14ª zona); 2ª de Capella (15ª zona) e única de Igreja Nova (7ª zona), e, consequentemente, declarar sem efeito as renovações que, nas referidas seções, tiveram lugar a 25 de novembro de 1934; VI — julgar improcedente o recurso do candidato Manoel Capitulino de Carvalho, considerando-se prejudicados os recursos do candidato Fernandes Lima. O Sr. Collares Moreira depois de ler uma petição dos candidatos Fernandes Lima e outros, vota no sentido de se telegrafar ao presidente do Tribunal Regional de Alagoas no sentido de ser exercida a mais rigorosa vigilância na apuração das urnas mandadas apurar pelo Tribunal. Essa providência é aprovada, unanimemente. O Sr. Eduardo Espinola relata o conflito de jurisdição n. 1, originado em consequência de um requerimento do candidato Adolpho Soares Filho e outros em que arguem suspeição para o Dr. João Cabral relatar as eleições do Maranhão. O Tribunal de acordo com o voto do relator resolve, unanimemente, julgar improcedente a petição, não havendo nenhuma suspeição para que o doutor João Cabral possa relatar as eleições realizadas no Maranhão. Inicia-se, em seguida o julgamento das eleições do Piauhy, resolvendo o Tribunal: — I. Dar provimento ao recurso, para anular a eleição de Alto Longá, a que se refere o parecer publicado no Boletim Eleitoral, n. 21, de 13 do corrente (pg. 420); II. Considerar válidas as seguintes eleições: — 3ª seção de Oeiras; 1ª seção de Jaicós; 6ª seção de Picós; 1ª seção de Floriano; 4ª seção de Floriano; 3ª seção de S. Raymundo Nonato; 2ª seção de Piracuruca; 7ª seção de Campo Maior; 1ª, 2ª e 4ª seções de Amarante; 2ª seção de Canto do Burity; 1ª, 2ª, 3ª, 4ª e 5ª seções de Patrocínio; 3ª seção de Jaicós; seção única de Geromenha e 3ª seção de Patrocínio; III. anular as eleições de Parnahyba (1ª seção); 1ª seção de S. João do Piauhy e 18ª seção de Therezina, que deverão ser renovadas, com exceção da 1ª seção, de S. João do Piauhy. O Sr. Presidente passa, em seguida, aos julgamentos dos recursos de Claudio Pacheco e do Partido Republicano Piauhyense, resolvendo o Tribunal negar-lhes provimento. O Sr. Presidente comunica que, na sessão de 1º de março p. vindouro serão julgadas as eleições de Santa Catharina e do Território do Acre, bem como será realizado o segundo e último julgamento das eleições de Sergipe, visto já estar concluído e publicado, na forma regimental, o mapa geral da eleição. Levanta-se a sessão às 15 horas e 45 minutos. — Hermenegildo de Barros, presidente. — José Maria Bello, diretor.</w:t>
      </w:r>
    </w:p>
    <w:p>
      <w:r>
        <w:rPr>
          <w:i/>
          <w:sz w:val="18"/>
        </w:rPr>
        <w:t>[Fonte: Boletim Eleitoral n. 33, de 13/03/1935 — 1935-03-13 - BE n033 [99700].pdf, pág. 2]</w:t>
      </w:r>
    </w:p>
    <w:p/>
    <w:p>
      <w:r>
        <w:t>1935</w:t>
      </w:r>
    </w:p>
    <w:p>
      <w:r>
        <w:t>Março</w:t>
      </w:r>
    </w:p>
    <w:p/>
    <w:p>
      <w:r>
        <w:rPr>
          <w:b/>
        </w:rPr>
        <w:t>ATA DA 19ª SESSÃO ORDINÁRIA EM 13 DE MARÇO DE 1935</w:t>
      </w:r>
    </w:p>
    <w:p>
      <w:r>
        <w:rPr>
          <w:i/>
        </w:rPr>
        <w:t>Presidência do Sr. Ministro Hermenegildo de Barros, presidente</w:t>
      </w:r>
    </w:p>
    <w:p>
      <w:r>
        <w:t>Às treze horas, presentes os ministros Eduardo Espinola e Plinio Casado, desembargadores José Linhares e Collares Moreira, drs. João Cabral e José de Miranda Valverde, abre-se a sessão. É lida e, sem reclamação, aprovada a ata da sessão extraordinária de 12 do corrente. O SR. PRESIDENTE anuncia o prosseguimento da eleição de Pernambuco, cujo julgamento ficara adiado na sessão anterior. Encaminha a discussão, o relator, desembargador Collares Moreira. O Tribunal resolve: I — quanto ao recurso do candidato Domingos Pessoa Guedes, que o emprego do rodízio não constitui fraude, como já ficou demonstrado no parecer publicado no B. E. n. 22, de 14 de fevereiro próximo passado e, ao ser discutida a outra parte do recurso visando a nulidade das eleições complementares, porque foram realizadas, fora de prazo, é adiado o julgamento, a requerimento do Sr. João Cabral. II — É considerado prejudicado o recurso interposto pelo Sr. Genesio Souto Villela, por estar julgado em outro recurso. III — É julgado improcedente o recurso do candidato Aniceto Ribeiro Varejão. O Sr. relator pede para que, na sessão de 15 do corrente sejam julgadas as eleições que foram renovadas, visto haver necessidade de proceder-se a uma verificação, além de depender o caso de julgamento da legalidade, ou não, de tais eleições, examinando-se, então, depois os motivos que determinaram a nulidade das eleições dessas seções e conseguinte renovação. O Tribunal aprova o pedido de adiamento. Inicia-se o julgamento da eleição realizada no Estado do Espírito Santo. Depois da leitura do parecer (B. E. n. 27 de 24 de fevereiro, p. p.) o respectivo relator, Sr. Miranda Valverde passa a ler as razões dos recorrentes e recorridos, bem como o parecer do Sr. procurador geral. Usam da palavra: pelos recorrentes, os Srs. Xenocrates Calmon e Fernando Rabello; pelos recorridos, Manoel Monteiro Gomes e Alberto Rego Lins. Encerrado o debate o relator propõe que, preliminarmente, sejam votados os recursos interpostos contra a proclamação dos eleitos. Resolve o Tribunal: I — não conhecer do recurso de Fernando Duarte Rabello, porque foi apresentado fora de prazo, de vez que a proclamação dos eleitos teve lugar na sessão de 12 de dezembro de 1934 e o requerimento de recurso só foi feito no dia 21 do mesmo mês; II — não conhecer do recurso de Etienne Dessaune, pelas mesmas razões, e, III — finalmente, não conhecer do recurso de Augusto Barros Junior, porque o termo não foi assinado no prazo legal. O relator apresenta um requerimento do Sr. Xenocrates J. Calmon, desistindo do recurso interposto e o Tribunal homologa a desistência por estar, também, de acordo o Partido Social Democrático e, no caso, o recorrido. Nessas condições, não havendo o Tribunal tomado conhecimento dos recursos de Fernando Duarte Rabello, Etienne Dessaune e Augusto de Barros Junior e, diante da desistência de Xenocrates Calmon, homologado pelo Tribunal ficam confirmados, implicitamente, os diplomas dos candidatos eleitos para a Câmara Federal e Assembleia Constituinte Estadual, expedidos pelo Tribunal Regional, cujos nomes constam da respectiva ata geral do mesmo Tribunal e que fica arquivada na Secretaria do Tribunal Superior. Levanta-se a sessão às 16 horas e 20 minutos. — Hermenegildo de Barros, presidente. — José Maria Bello, diretor em exercício.</w:t>
      </w:r>
    </w:p>
    <w:p>
      <w:r>
        <w:rPr>
          <w:i/>
          <w:sz w:val="18"/>
        </w:rPr>
        <w:t>[Fonte: Boletim Eleitoral n. 40, de 27/03/1935 — 1935-03-27 - BE n040 [e277bf1f].pdf, pág. 1]</w:t>
      </w:r>
    </w:p>
    <w:p/>
    <w:p>
      <w:r>
        <w:t>1935</w:t>
      </w:r>
    </w:p>
    <w:p>
      <w:r>
        <w:t>Março</w:t>
      </w:r>
    </w:p>
    <w:p/>
    <w:p>
      <w:r>
        <w:rPr>
          <w:b/>
        </w:rPr>
        <w:t>ATA DA 20ª SESSÃO ORDINÁRIA, EM 15 DE MARÇO DE 1935</w:t>
      </w:r>
    </w:p>
    <w:p>
      <w:r>
        <w:rPr>
          <w:i/>
        </w:rPr>
        <w:t>Presidência dos Srs. ministros Hermenegildo de Barros, presidente e Eduardo Espinola, vice-presidente</w:t>
      </w:r>
    </w:p>
    <w:p>
      <w:r>
        <w:t>Às treze horas, presentes os Srs. ministros Eduardo Espinola e Plinio Casado; desembargadores José Linhares e Collares Moreira; Drs. João Cabral e José de Miranda Valverde, abre-se a sessão. É lida, e, sem reclamação, aprovada a ata da sessão de 13 do corrente. É anunciado o prosseguimento do julgamento da eleição de Pernambuco. Resolve o Tribunal: — I, confirmar as decisões do Tribunal Regional que anulou as eleições realizadas nas seguintes seções: — 3ª, 4ª, 15ª, 20ª, e 26ª de Recife (1ª vara da 1ª zona eleitoral); 10ª de Morenos; 3ª zona (contra os votos dos Srs. Plinio Casado e Miranda Valverde, que consideravam válida a votação e o Dr. José Linhares votou no sentido de ser anulado, mas, sem renovação); 4ª de Páo d'Alho (6ª zona); 3ª de Floresta dos Leões (6ª zona); 1ª de Vicenzia (7ª zona); 2ª de Bom Jardim (11ª zona); 2ª de Escada (12ª zona); 2ª de Rio Formoso (15ª zona); 2ª de Frei Caneca (29ª zona); 5ª de Caranhuns (31ª zona); 9ª e 12ª de Garanhuns (31ª zona), 1ª de Pesqueira (37ª zona), contra o voto do Sr. José Linhares; 20ª de Pesqueira (37ª zona); 3ª de São José do Egypto (40ª zona); 1ª de Triumpho (42ª zona); 1ª de Nova Exú (44ª zona); 1ª de S. Gonçalo (45ª zona); 7ª de Bom Jardim (11ª zona); 1ª de Gravatá (24ª zona); 1ª de Garanhuns (31ª zona); 4ª de Nova Exú (44ª zona) e 1ª de Petrolina (47ª zona), sendo que, em relação às cinco últimas seções, o Sr. João Cabral foi vencido na preliminar, convertendo o julgamento em diligência, por não estar habilitado para o julgamento por falta de esclarecimentos; II, aprovar as eleições renovadas nas seções mencionadas no item anterior; III, confirmar a decisão do T. R. que anulou a 24ª seção de Recife (1ª zona), anulando-se, ainda, a eleição mandada renovar nessa mesma seção, visto não se tratar de caso que justificasse a renovação de votação; IV, considerar válidas as eleições nas 2ª e 5ª de Serrinha (43ª zona) realizadas em 14 de outubro de 1934, anuladas, deste modo, as votações renovadas; V, confirmar as decisões do Tribunal Regional anulando, sem renovação as eleições das seguintes seções: 29ª de Recife; 3ª de Recife; 9ª de Bom Jardim; 3ª de Quipapá; 4ª de Belmonte; 1ª de Frei Caneca; 3ª de Páo d'Alho e 3ª de Frei Caneca. Tais seções foram anuladas, devido a numeração seguida das sobrecartas assinaladas por letras do alfabeto e não por algarismos e ainda por ter votado eleitor de outra região sem estar devidamente transferido; VI, considerar válida a eleição renovada da 26ª seção de Recife (Casa Amarella), que fora presidida pelo primeiro suplente da mesa receptora, na ausência do juiz eleitoral que só não compareceu para presidir a eleição, por motivo de enfermidade, conforme comunicação feita no dia do pleito e consta da ata geral (B. E. n. 25, de 19-2-35, pg. 491); VII, anular a eleição realizada na 7ª seção de Villa Bella, dando-se, assim, provimento ao recurso parcial número 109, sob o fundamento de ter um eleitor votado duas vezes e por coação conforme consta do parecer publicado (B. E. n. 22, pgs. 428-429); VIII, dar provimento aos recursos parciais ns. 95, 97, 98, 99, 113, 114, 117 e 123 para os efeitos de serem apuradas as cédulas com vinhetas ou sublinhas tipografadas; IX, anular as 53 cédulas da seção única de Flores, por estarem ligadas por uma das extremidades a outra dando, assim, provimento ao recurso parcial n. 129; X, reformar as decisões do Tribunal Regional no tocante as cédulas partidárias encimadas por nomes diferentes à legenda registrada, cédulas essas que o T. S. considera nulas e que o T. R. havia mandado apurar nas seguintes seções: — 9ª de Recife; 8ª de Bôa Vista (1ª zona); 2ª de Ouricury (45ª zona); 3ª de Barreiros (16ª zona); 19ª de Afogados; 16ª de Recife; 6ª de Bom Conselho; sendo voto vencido o Sr. José Linhares que anulava os votos dos nomes que encimavam as legendas contando os votos em segundo turno para os candidatos registrados sob a mesma legenda; X, não tomar conhecimento dos recursos parciais ns. 138, 139, 140, 145, 151, 154, 156, negando-se provimento aos demais recursos parciais, e, ficando confirmadas as decisões do Tribunal Regional. Terminado o julgamento da 24ª seção de Recife (1ª zona) item II, o Tribunal resolveu considerar válido o ato do Tribunal Regional apurando as eleições renovadas, embora realizadas fora de prazo, negando, deste modo, provimento a outra parte do recurso do senhor Domingos Pessôa Guedes, cujo julgamento fora adiado, em 13 do corrente, como se vê da ata respectiva. A decisão considerando válida a eleição da 26ª seção de Recife (Casa Amarella) foi proferida pelo voto de desempate. Consideraram nula a votação os Srs. José Linhares, Collares Moreira e João Cabral e válida os Srs. Eduardo Espinola e Plinio Casado e Miranda Valverde. Às 16 horas o ministro Hermenegildo de Barros deixa a presidência, que passou a ser ocupada pelo vice-presidente, ministro Eduardo Espinola, afim de que o presidente pudesse atender ao Sr. ministro da Justiça que estava no Tribunal. Levanta-se a sessão às 16 horas e 35 minutos. Em tempo. O Tribunal resolveu, também, anular a 8ª seção de Serrinha, dando provimento ao recurso n. 121, de Domingos Marques Vieira e mandando renovar a eleição, visto terem sido encontradas, na urna oito sobrecartas, sem qualquer rubrica do presidente ou secretario da mesa receptora. — José Maria Bello, diretor em exercício. — Hermenegildo de Barros, presidente.</w:t>
      </w:r>
    </w:p>
    <w:p>
      <w:r>
        <w:rPr>
          <w:i/>
          <w:sz w:val="18"/>
        </w:rPr>
        <w:t>[Fonte: Boletim Eleitoral n. 40, de 27/03/1935 — 1935-03-27 - BE n040 [e277bf1f].pdf, pág. 1-2 (p. 2 impressa 836)]</w:t>
      </w:r>
    </w:p>
    <w:p/>
    <w:p>
      <w:r>
        <w:t>1935</w:t>
      </w:r>
    </w:p>
    <w:p>
      <w:r>
        <w:t>Abril</w:t>
      </w:r>
    </w:p>
    <w:p/>
    <w:p>
      <w:r>
        <w:rPr>
          <w:b/>
        </w:rPr>
        <w:t>ATA DA 23ª SESSÃO ORDINÁRIA EM 22 DE MARÇO DE 1935</w:t>
      </w:r>
    </w:p>
    <w:p>
      <w:r>
        <w:rPr>
          <w:i/>
        </w:rPr>
        <w:t>Presidência do Sr. Ministro Hermenegildo de Barros</w:t>
      </w:r>
    </w:p>
    <w:p>
      <w:r>
        <w:t>Às nove horas da manhã, presentes os Srs. ministros Eduardo Espinola e Plinio Casado, desembargadores José Linhares e Collares Moreira, Drs. João Cabral e José de Miranda Valverde. É lida e sem debate aprovada a ata da sessão extraordinária do dia 21. O Sr. Eduardo Espinola, lê uma declaração de voto sobre sobrecartas que tem sido apuradas, quando, apenas, autenticadas por um dos membros da mesa receptora de votos. O Sr. Collares Moreira apresenta o processo n. 1.053 — Rio Grande do Norte, consultando sobre o julgamento de recursos parciais das turmas apuradoras sobre eleições, anuladas sob fundamento de coação. Resolve o Tribunal não tomar conhecimento da consulta por se tratar de caso concreto, declarando-se, porém, ao Tribunal que a ele cabe o julgamento dos recursos. Passa a ser julgada a eleição do Ceará. O Sr. Plinio Casado, como relator, reporta-se ao seu parecer publicado no Boletim Eleitoral n. 31, de 9 do corrente, lendo as razões dos recorrentes e recorridos e o parecer do procurador geral ad-hoc. Dr. Themistocles Cavalcanti. Inicia-se o debate oral. Falam os senhores Nilo de Alvarenga, como procurador de um dos recorrentes candidatos Waldemar Falcão Augusto Pamplona, como procurador do candidato João da Silva Leal, Edgard Arruda e, finalmente, o candidato Paulo Sarazate, por si, e pelo candidato Fernandes Tavora. Devido ao adiantado da hora o Sr. João Cabral propõe o adiamento dos julgamentos dos recursos para a sessão do dia 24 do corrente. É aprovada a proposta. Levanta-se a sessão às 11 horas e 50 minutos. — Hermenegildo de Barros, presidente. — José Maria Bello, diretor em exercício.</w:t>
      </w:r>
    </w:p>
    <w:p>
      <w:r>
        <w:t>Declaração de voto do ministro Eduardo Espinola</w:t>
      </w:r>
    </w:p>
    <w:p>
      <w:r>
        <w:t>Dispõe o Cod. El., art. 70: "Às mesas receptoras, onde a votação não seja feita por meio de máquinas, remeterá o Tribunal Regional....... 3º sobrecartas de papel opaco, tendo impressos o escudo nacional e estas palavras — firma do presidente..... firma do secretário..... município..... seção n....... sobrecarta n......."</w:t>
      </w:r>
    </w:p>
    <w:p>
      <w:r>
        <w:t>E no art 57 n. 3: "Resguarda o sigilo do voto...... a verificação da identidade da sobrecarta à vista do número e rubricas".</w:t>
      </w:r>
    </w:p>
    <w:p>
      <w:r>
        <w:t>Todas as sobrecartas devem ter a firma do presidente e do 2º secretário (Instruções).</w:t>
      </w:r>
    </w:p>
    <w:p>
      <w:r>
        <w:t>São ainda do Código estas disposições: art. 81 n. 5 — "Ao sair do gabinete o eleitor depositará na urna a sobrecarta fechada; n. 6 — "antes, porém, o presidente, os fiscais e os delegados verificarão, sem tocá-la, se a sobrecarta, que o eleitor vai depositar na urna, é a mesma que lhe foi entregue".</w:t>
      </w:r>
    </w:p>
    <w:p>
      <w:r>
        <w:t>Eis o que prescreve o Cod. no tocante à autenticidade das sobrecartas.</w:t>
      </w:r>
    </w:p>
    <w:p>
      <w:r>
        <w:t>Se se encontrar na urna uma sobrecarta apenas numerada, sem as firmas do presidente e do secretário, é óbvio, assim pelo menos me parece, que não está autenticada, que se não pode verificar sua identidade à vista das rubricas, como determina o Cod. — E, assim, não poderá ser contada essa sobrecarta para completar o número de sobrecartas autenticadas correspondente ao de votantes.</w:t>
      </w:r>
    </w:p>
    <w:p>
      <w:r>
        <w:t>Se, porém, houver uma das firmas — e não a outra — já será possível verificar-se a identidade; não se deverá, pois, excluir a sobrecarta do número das autenticadas.</w:t>
      </w:r>
    </w:p>
    <w:p>
      <w:r>
        <w:t>Mas, então, surge outra questão: admitida essa identidade, deve apurar-se a cédula respectiva e considerar perfeita a votação?</w:t>
      </w:r>
    </w:p>
    <w:p>
      <w:r>
        <w:t>Se a dúvida fosse apenas quanto à identidade, ou quanto à autenticidade, a resposta afirmativa impunha-se inquestionavelmente.</w:t>
      </w:r>
    </w:p>
    <w:p>
      <w:r>
        <w:t>Acontece, porém, que, por tal meio, isto é, pela omissão de uma das firmas, se tornaria possível assinalar a sobrecarta entregue a determinados eleitores.</w:t>
      </w:r>
    </w:p>
    <w:p>
      <w:r>
        <w:t>Ora, o sigilo do voto deve ser resguardado de modo absoluto.</w:t>
      </w:r>
    </w:p>
    <w:p>
      <w:r>
        <w:t>Tudo quanto facilite a violação do segredo produz o efeito de intimidar e afastar o eleitor dependente ou subordinado.</w:t>
      </w:r>
    </w:p>
    <w:p>
      <w:r>
        <w:t>O maior perigo, em tal matéria, não está na violação efetiva e provada, a qual dificilmente se verificará; e sim na manifesta possibilidade de se assinalar a cédula do eleitor, o que terá por consequência privá-lo de sua liberdade e independência.</w:t>
      </w:r>
    </w:p>
    <w:p>
      <w:r>
        <w:t>Cumpre à mesa e à fiscalização verificar, quando o eleitor deposita a sobrecarta, se esta tem as duas firmas. Desde que se apresentem na urna sobrecartas que não estejam completamente rubricadas, houve negligência da mesa, dos fiscais e delegados. Tais sobrecartas não podem ser admitidas e viciam toda a votação, porque contrariam o que dispõe o Código sobre o respeito do sigilo absoluto do voto.</w:t>
      </w:r>
    </w:p>
    <w:p>
      <w:r>
        <w:t>Em rigor, ainda quando não apuradas, toda a votação se devia anular; mas o Tribunal tem admitido que, não estando provada uma violação efetiva (aliás sempre difícil) do sigilo, mas apenas que tal sigilo não foi resguardado, como determina a lei, cumpre separá-las e não apurá-las, mantendo-se a validade da votação. Como nessa eleição em vários recursos, tem havido acordo em decidir dessa maneira, é conveniente manter a jurisprudência, que, entretanto, não prevalecerá diante do Código reformado, segundo me parece.</w:t>
      </w:r>
    </w:p>
    <w:p>
      <w:r>
        <w:rPr>
          <w:i/>
          <w:sz w:val="18"/>
        </w:rPr>
        <w:t>[Fonte: Boletim Eleitoral n. 42, de 02/04/1935 — 1935-04-02 - BE n042 [1255e87a].pdf, pág. 2 (impressa 882)]</w:t>
      </w:r>
    </w:p>
    <w:p/>
    <w:p>
      <w:r>
        <w:t>1935</w:t>
      </w:r>
    </w:p>
    <w:p>
      <w:r>
        <w:t>Abril</w:t>
      </w:r>
    </w:p>
    <w:p>
      <w:r>
        <w:t>ID 99.710</w:t>
      </w:r>
    </w:p>
    <w:p>
      <w:r>
        <w:rPr>
          <w:b/>
        </w:rPr>
        <w:t>ATA DA 6ª SESSÃO EXTRAORDINÁRIA, EM 26 DE MARÇO DE 1935</w:t>
      </w:r>
    </w:p>
    <w:p>
      <w:r>
        <w:rPr>
          <w:i/>
        </w:rPr>
        <w:t>Presidência do Sr. Ministro Hermenegildo de Barros, presidente</w:t>
      </w:r>
    </w:p>
    <w:p>
      <w:r>
        <w:t>Às treze horas, presentes os ministros Hermenegildo de Barros, presidente, Eduardo Espinola e Plinio Casado, desembargadores José Linhares e Collares Moreira, Drs. João Cabral e Miranda Valverde, abre-se a sessão. Também comparece o Sr. Armando Prado, procurador geral. É lida, e, sem debate aprovada a ata da sessão de 25 do corrente. O senhor Eduardo Espinola apresenta a seguinte proposta assinada por todos os juízes do Tribunal e, assim, é desde logo, considerada aprovada. — "Este Tribunal resolveu que a convocação dos deputados às Assembleias Constituintes dos Estados de que trata o art. 3º § 5º das disposições Transitórias da Constituição Federal só se realizará depois de julgados por eles os recursos contra a proclamação dos eleitos. Propomos que se aprove esta resolução complementar: — "Quando o Tribunal Superior conhecendo desses recursos decidir que são válidas as eleições da região e verificar que as votações das seções anuladas, que se irão renovar não terão o efeito de deslocar a maioria, ou alterar de modo relevante a representação dos partidos, poderá determinar ao Presidente do Tribunal Regional que convoque, desde logo, os deputados proclamados eleitos ou diplomados, para cumprimento imediato do artigo 3º das Disposições Transitórias da Constituição. Rio de Janeiro, em 26 de março de 1935 (a) Eduardo Espinola, Plinio Casado, José Linhares, Collares Moreira, João da R. Cabral, José de Miranda Valverde". Prossegue o julgamento da eleição do Ceará, resolvendo o Tribunal: — I — não conhecer dos recursos referentes às seções indicadas no item (V) do parecer publicado no B. E. n. 31 de 9 do corrente (V. página 823) por não ter havido recurso das turmas para o Tribunal Regional; — II — negar provimento por desempate aos recursos referentes às seções 3ª de Quixadá da 5ª zona e 2ª de Sobral, confirmadas as decisões do T. R. declarando válidas as votações; — III — negar provimento ao recurso, para confirmar a decisão do T. R. que considerou válida a eleição na 13ª de Fortaleza — 1ª zona — não sendo motivo de nulidade o fato da eleição haver sido realizada em sala diversa da que fora designada de vez que a votação fez-se no mesmo prédio; — IV — negar provimento ao recurso referente a seção única de Araripe (17ª zona) considerada válida pelo Tribunal Regional, não constituindo nulidade o fato de não ter vindo com a urna a ata da instalação, só remetida pelo juiz eleitoral, depois de requisitada pelo presidente do T. R., sendo votos vencidos os Srs. Eduardo Espinola e José Linhares; V — negar provimento ao recurso interposto contra a decisão do T. R. que apurou somente a votação referente a eleição federal, anulando a votação da eleição para a Constituição Estadual, por terem sido encontradas três cédulas a mais, tudo na 1ª seção de São Francisco; VI — negar provimento ao recurso referente a 3ª seção de Redempção (Baturité) 4ª zona, confirmada a decisão que anulou toda votação por terem sido encontradas duas sobrecartas sem rubrica do presidente ou do Secretario da mesa receptora; — Terminado o julgamento dos recursos parciais e gerais, o relator declara que as conclusões gerais serão submetidas na reunião do dia 27. É chamado a julgamento o processo referente às eleições no Estado de S. Paulo. O Sr. Miranda Valverde, como relator, procede a leitura do seu parecer, e constante de publicação feita no B. E. n. 32, de 10 do corrente mês. Dá conhecimento das razões oferecidas pelos recorrentes e recorridos e do parecer do procurador geral. Usaram da palavra os Srs. Mozart Lago, como procurador de um dos recorrentes; Hilario Freire, pelo partido Republicano Paulista (P. R. P.); Carmello Crispino, delegado do Partido Socialista Brasileiro e João Cabanas. Por ocasião de fazer a sua defesa, o Sr. Hilario Freire, com licença do Tribunal, faz uma demonstração sobre as urnas de aço usadas nas eleições. Em seguida, fala o procurador geral. Sr. Armando Prado, sustentando o parecer que emitiu e constante dos autos e manifestando-se contra a dilação probatória pretendida. Refere-se, ainda, à demonstração do Dr. Hilario Freire, quanto à possibilidade de violação das urnas para mostrar a sua insubsistência dizendo que a urna exibida não foi das adotadas em São Paulo, e sim no Distrito Federal. Encerrado o debate oral, o relator propõe que, antes, sejam votados os recursos gerais. Resolve o Tribunal: — não tomar conhecimento do recurso interposto pelos Drs. Hilario Freire e João Sampaio, como eleitores, por lhes não ser facultado esse direito em face do que dispõe o art. 71 § 1º do Regimento Interno dos Tribunais Regionais; rejeitar a preliminar de se não tomar conhecimento do recurso interposto pelo Partido Republicano Paulista, por interposto fora do prazo de dois dias da proclamação dos eleitos, sendo voto vencido o Sr. Miranda Valverde. Passando-se ao julgamento do pedido de vistoria nas urnas que serviram na eleição, o relator vota no sentido de se negar a diligência requerida, pelas razões constantes de seu parecer publicado no citado B. E. n. 32. É adiado o julgamento, por haver pedido vista dos autos o Sr. João Cabral. Nada mais havendo a tratar o Sr. Presidente levanta a sessão às 16 horas e 35 minutos. — Hermenegildo de Barrros. — José Maria Bello, diretor em exercício.</w:t>
      </w:r>
    </w:p>
    <w:p>
      <w:r>
        <w:rPr>
          <w:i/>
          <w:sz w:val="18"/>
        </w:rPr>
        <w:t>[Fonte: Boletim Eleitoral n. 13, de 03/04/1935 — 1935-04-03 - BE n013 [99710].pdf, pág. 3 (impressa 890)]</w:t>
      </w:r>
    </w:p>
    <w:p/>
    <w:p>
      <w:r>
        <w:t>1935</w:t>
      </w:r>
    </w:p>
    <w:p>
      <w:r>
        <w:t>Abril</w:t>
      </w:r>
    </w:p>
    <w:p>
      <w:r>
        <w:t>ID 99.710</w:t>
      </w:r>
    </w:p>
    <w:p>
      <w:r>
        <w:rPr>
          <w:b/>
        </w:rPr>
        <w:t>ATA DA 25ª SESSÃO ORDINÁRIA EM 27 DE MARÇO DE 1935</w:t>
      </w:r>
    </w:p>
    <w:p>
      <w:r>
        <w:rPr>
          <w:i/>
        </w:rPr>
        <w:t>Presidência do Sr. Ministro Hermenegildo de Barros, presidente</w:t>
      </w:r>
    </w:p>
    <w:p>
      <w:r>
        <w:t>Às treze horas, presentes os ministros Eduardo Espinola e Plinio Casado, desembargadores José Linhares e Collares Moreira, Drs. João Cabral e José de Miranda Valverde, também presente o Sr. Armando Prado, procurador geral, abre-se a sessão. É lida, e sem debate aprovada a ata da sessão extraordinária do dia 26 do corrente. O Sr. Plinio Casado submete ao Tribunal Superior as seguintes conclusões gerais sobre o pleito no Ceará as quais são aprovadas. — I — O Tribunal Superior decreta a nulidade da 4ª seção de Itapipoca (26ª zona) e anula as duas sobrecartas apuradas na 7ª seção de Fortaleza (1ª zona) e que foram tidas como válidas pelo Tribunal Regional; — II — O Tribunal Superior manda apurar as seguintes eleições que foram anuladas pelo Tribunal Regional: — A) A da seção única de Maurity, da 15ª zona; — B) A da 1ª seção de Cachoeira da 4ª[?] zona; — C) A da 1ª seção de Sobral, da 22ª zona; — D) A da 4ª seção de Lavras, da 13ª zona. Outrossim, mandar apurar, por válidas, as cento e vinte e quatro cédulas da seção única de Santa Quiteria, da 22ª zona e que não foram apuradas pelo Tribunal Regional (Recurso de José Martins Rodrigues e outros). — III — O Tribunal Superior, negando provimento aos respectivos recursos, confirma as decisões do Tribunal Regional, considerando válida, para ser rigorosamente apurada a eleição da 3ª seção de Pentecostes — 26ª zona e inválidas, por serem radicalmente nulas as eleições da 2ª seção do Cedro, da 13ª zona e da 4ª seção de Sobral. — IV — Não se verifica qualquer dos casos previstos nas letras c), d), e e) do § 2º do art. 75 do Regimento Interno. — V — Não é o caso de se proceder à nova eleição em toda a região, nem sequer numa só seção. O Sr. Eduardo Espinola declara que, pelo Tribunal Regional do Piauhy, foram proclamados eleitos para a Assembleia Constituinte Estadual, dezessete deputados pelo Partido Social Nacionalista e sete deputados pela Colligação Piauhyense; que, na conformidade das conclusões gerais aprovadas pelo T. S., em sessão de 1º do corrente, não pode ser deslocada a maioria do Partido Social Nacionalista que elegeu mais de dous terços do número de representantes da referida Assembleia, e, que, nessas condições, consoante a resolução de hontem, poder-se-á telegrafar ao presidente do T. R. do Piauhy, no sentido de ser feita a convocação da Assembleia Estadual, para cumprimento do disposto no art. 3º das Disposições Transitórias da Constituição. A proposta do Sr. Eduardo Espinola é aprovada unanimemente. O Sr. José Linhares declara que pelo Tribunal Regional do Pará foram proclamados e diplomados 21 deputados estaduais pelo Partido Liberal e nove deputados pela Legenda "Frente Unica"; que esse resultado em hipótese alguma, poderá ser alterado, reportando-se aos mapas definitivos já publicados no B. E.; assim propõe, que se telegrafe ao referido Tribunal Regional no sentido de se fazer a convocação da Assembleia Constituinte Estadual, de conformidade com a resolução de hontem. É a proposta, unanimemente, aprovada. O mesmo juiz declara que pelo Tribunal Regional de Goyaz, para a Assembleia Constituinte Estadual, foram diplomados dezessete deputados pelo Partido Social Republicano e sete deputados pela legenda "Colligação Libertadora" e que, de acordo com o julgamento de seis de fevereiro p. passado, não pode ser deslocada a maioria assegurada ao T. S. R., que elegeu mais de dous terços da representação estadual, finalmente, propõe, que na conformidade da decisão de hontem poder-se-á telegrafar ao presidente do T. R. de Goyaz, para providenciar no sentido de ser convocada a Constituinte Estadual. É a proposta aprovada, unanimemente. O Sr. José Linhares informa ao Tribunal que deixa de propor idêntica providência quanto ao Estado de Santa Catharina, de vez que, — em consequência da eleição que vai ser renovada numa das seções poder-se-á dar a hipótese da Acção Integralista alcançar o quociente eleitoral não tendo, ainda, nenhum representante eleito. O Sr. Collares Moreira declara que, pelo Tribunal Regional de Pernambuco, foram eleitos para a Constituinte Estadual: — vinte deputados pelo Partido Social Democrático; nove deputados pela Acção Libertadora e um deputado pela Legenda "Christianismo Social"; que a maioria assegurada ao P. S. D. não ficou deslocada pelo julgado do T. S. e, assim, poder-se-á telegrafar ao presidente do T. R. de Pernambuco, no sentido de ser convocada a Assembleia Constituinte Estadual tendo-se em vista a resolução de hontem. É a proposta unanimemente aprovada. Prossegue o julgamento das eleições realizadas no Estado de São Paulo, para a Camara Federal e Assembleia Constituinte Estadual. Fala o Sr. João Cabral que, na sessão anterior pedira vista dos autos e profere longo voto concluindo no sentido de ser ordenada a diligência requerida pelo Partido Republicano Paulista, para a vistoria das urnas. O Tribunal, porém, resolve negar a vistoria pelas razões expendidas no parecer do juiz relator. (B. E. n. 32, de 10 de março de 1935). O Tribunal resolve, ainda, negar provimento, em relação às outras alegações (coação do governo, emprego de fraude; exercício de voto de pessoas não alistandas e recusa da fiscalização das urnas). Em seguida são examinados os demais recursos gerais, resolvendo negar provimento, unanimemente, aos recursos dos Srs. José Getulio de Lima e José Augusto Cesar Salgado; negar provimento unanimemente ao recurso de João Cabanas, sendo que o relator não conhecia do recurso; negar provimento ao recurso de Carmelo S. Crispino, menos na parte que será apreciada por ocasião do julgamento dos recursos parciais; finalmente, negar provimento ao recurso geral n. 6, do Sr. João Cabanas, sendo que o relator votou no sentido de se não conhecer do recurso, conforme sustentou em seu parecer já citado. O Sr. Presidente declara, então, que concluídos os recursos gerais, o T. S. passaria a julgar os recursos parciais, resolvendo: I — negar provimento, unanimemente, aos recursos sob ns. 1.284, 1.285, 1.296, 1.289, 1.291, 1.292, 1.300, 1.301, 1.302, 1.303, 1.304, 1.305, 1.306, 1.307, 1.308, 1.309, 1.310, 1.311, 1.312, 1.313, 1.314, 1.315 e 1.326; — II — deixar de apreciar os recursos ns. 1.290, 1.293, 1.294, 1.295, 1.296, 1.297, 1.298 e 1.299, por não ter havido recurso da decisão apuradora para o Tribunal Regional; — III — negar provimento, pelo voto de desempate ao recurso n. 1.325, confirmada a decisão do T. R. que apurou duas sobrecartas que foram autenticadas pelo presidente e o seu suplente, em vez de serem pelo presidente e pelo secretario da mesa receptora. Devido ao adiantado da hora o Sr. Presidente declara, que a requerimento do relator Sr. Miranda Valverde ia encerrar os trabalhos prosseguindo o julgamento na sessão ordinária de 20[?] do corrente. Levanta-se a sessão às 16 horas e 45 minutos. — Hermenegildo de Barros — José Maria Bello, diretor em exercício.</w:t>
      </w:r>
    </w:p>
    <w:p>
      <w:r>
        <w:rPr>
          <w:i/>
          <w:sz w:val="18"/>
        </w:rPr>
        <w:t>[Fonte: Boletim Eleitoral n. 13, de 03/04/1935 — 1935-04-03 - BE n013 [99710].pdf, pág. 3-4 (impressas 890-891)]</w:t>
      </w:r>
    </w:p>
    <w:p/>
    <w:p>
      <w:r>
        <w:t>1935</w:t>
      </w:r>
    </w:p>
    <w:p>
      <w:r>
        <w:t>Abril</w:t>
      </w:r>
    </w:p>
    <w:p>
      <w:r>
        <w:t>ID 99.714</w:t>
      </w:r>
    </w:p>
    <w:p>
      <w:r>
        <w:rPr>
          <w:b/>
        </w:rPr>
        <w:t>ATA DA SESSÃO ORDINÁRIA EM 1 DE ABRIL DE 1935</w:t>
      </w:r>
    </w:p>
    <w:p>
      <w:r>
        <w:rPr>
          <w:i/>
        </w:rPr>
        <w:t>Presidência do Sr. Ministro Hermenegildo de Barros, presidente</w:t>
      </w:r>
    </w:p>
    <w:p>
      <w:r>
        <w:t>Às 9 horas, presentes os ministros Eduardo Espinola e Plinio Casado, desembargadores José Linhares e Collares Moreira, Drs. João Cabral e José de Miranda Valverde, abre-se a sessão. Comparece o Dr. Armando Prado, procurador geral. É lida, e, sem debate, aprovada a sessão de 29 de março último. O Sr. Miranda Valverde submete ao Tribunal o acórdão referente às eleições realizadas em São Paulo, acórdão esse que é aprovado pelo Tribunal, por unanimidade de votos. O mesmo juiz propõe que se telegrafe ao Tribunal Regional de São Paulo, na conformidade da decisão de 27 de março próximo passado, no sentido de ser feita a convocação da Assembleia Constituinte Estadual, de vez que as eleições, que vão ser renovadas, não poderá deslocar a maioria assegurada ao Partido Constitucionalista, que elegeu 36 deputados estaduais. É a proposta aprovada pelo Tribunal. O Sr. José Linhares declara que, não obstante os esforços que tem empregado, ainda, não pôde concluir o parecer referente à eleição no Estado do Rio de Janeiro, por falta de esclarecimentos resolvendo o Tribunal, atendendo ao pedido do relator, telegrafar ao Tribunal Regional do Estado do Rio de Janeiro, para que, informe, com urgência o número de votos de legendas relativas a cada partido, bem como o número de votos dos candidatos avulsos; a votação de cada candidato eleito é proclamada: os nomes de candidatos e partidos registrados até cinco dias antes da eleição. O Sr. Plinio Casado apresenta ao Tribunal o recurso dos Srs. Cunha Vasconcellos e Alberto Diniz, para que não sejam expedidos diplomas aos representantes do Território do Acre, na Câmara Federal. O relator apresenta igualmente, o mapa organizado na Secretaria e publicado na íntegra, no B. E. n. 39, de 23 de março último (página 811). O Tribunal resolve não tomar conhecimento do recurso por não ser cabível na espécie, aguardando-se, entretanto, o resultado das eleições que vão ser renovadas em Tarauacá, para a expedição dos diplomas, de vez que o Tribunal está julgando como órgão de primeira instância, visto que não está funcionando o T. R. do Acre. Ainda, com a palavra o Sr. Plinio Casado propõe que se telegrafe ao juiz que está respondendo pelo expediente do Acre, para que providencie no sentido de ser remetida uma das vias das folhas de votação ao juiz eleitoral da 4ª zona de Tarauacá, onde vão ser renovadas as seções, devendo a outra via ser remetida a Secretaria deste Tribunal. A proposta é aprovada. Inicia-se o julgamento das eleições realizadas no Rio Grande do Sul. Feito o relatório pelo relator Sr. João Cabral, inicia-se o debate oral. Falam os Srs. Ariosto Pinto, em nome da Frente Única, legenda dos partidos Republicano e Libertador — e Gaspar Saldanha, em nome do Partido Liberal. O Sr. Presidente, ao terminar de falar o Sr. Ariosto Pinto e deante da declaração desse candidato a propósito de um telegrama dos Srs. Raul Pilla e Borges de Medeiros — acentua que logo após haver recebido esse despacho telegráfico encaminhou-o ao Procurador Geral para providenciar a respeito. Devido ao adiantado da hora o Sr. Presidente declara que ia encerrar a sessão, prosseguindo o julgamento na sessão ordinária de três do corrente, quando também, seria julgado o mapa final da eleição do Pará. Levanta-se a sessão às 11 horas e 45 minutos. — Hermenegildo de Barros, presidente. — José Maria Bellô, diretor em exercício.</w:t>
      </w:r>
    </w:p>
    <w:p>
      <w:r>
        <w:rPr>
          <w:i/>
          <w:sz w:val="18"/>
        </w:rPr>
        <w:t>[Fonte: Boletim Eleitoral n. 47, de 13/04/1935 — 1935-04-13 - BE n047 [99714].pdf, pág. 5]</w:t>
      </w:r>
    </w:p>
    <w:p/>
    <w:p>
      <w:r>
        <w:t>1935</w:t>
      </w:r>
    </w:p>
    <w:p>
      <w:r>
        <w:t>Abril</w:t>
      </w:r>
    </w:p>
    <w:p>
      <w:r>
        <w:t>ID 99.715</w:t>
      </w:r>
    </w:p>
    <w:p>
      <w:r>
        <w:rPr>
          <w:b/>
        </w:rPr>
        <w:t>ATA DA 8ª SESSÃO EXTRAORDINÁRIA, EM 6 DE ABRIL</w:t>
      </w:r>
    </w:p>
    <w:p>
      <w:r>
        <w:rPr>
          <w:i/>
        </w:rPr>
        <w:t>Presidência do Sr. Ministro Hermenegildo de Barros, presidente</w:t>
      </w:r>
    </w:p>
    <w:p>
      <w:r>
        <w:t>Às 9 horas, presentes os ministros Eduardo Espinola e Plinio Casado, desembargadores José Linhares e Collares Moreira, Drs. João Cabral e José de Miranda Valverde, abre-se a sessão. Comparece o Sr. Armando Prado, procurador geral. É lida, e, sem reclamação aprovada a ata da sessão anterior. O Sr. Presidente declara o motivo porque convoca a presente sessão. É que a situação no Pará agravou-se, como é do conhecimento público e, por isso, concede a palavra ao ministro Eduardo Espinola, como relator do habeas-corpus que, na sessão de 4 do corrente, foi convertido o julgamento em diligência. Com a palavra o ministro Espinola expõe a situação que é de extrema gravidade com a perturbação da ordem pública, desrespeitada pelo Sr. Magalhães Barata, interventor no Pará, o habeas-corpus concedido a dezesseis deputados para, sem qualquer constrangimento, elegerem o governador e os senadores federais, além de não poder funcionar, livremente, a Assembleia Estadual e conclui votando no sentido de se requisitar ao Sr. Presidente da República, — nos termos do art. 12, n. VII § 5º, § 6º, letra "a" da Constituição da República — a intervenção federal, designando o Chefe do Executivo o interventor com os meios necessários para o integral cumprimento do habeas-corpus, concedido pelo Tribunal Regional do Pará aos deputados diplomados à Assembleia Constituinte do Estado. O voto é aprovado unanimemente pelo Tribunal que resolve, ainda, levar o fato ao conhecimento do Ministério Público Eleitoral (por proposta do Sr. José Linhares), para agir como for de Justiça, quanto a instauração do processo criminal, que, no caso couber. O Sr. João Cabral propõe que se telegrafe ao T. R. do Rio Grande do Sul, autorizando, desde já, a convocação da Assembleia Constituinte Estadual, de vez que a maioria assegurada ao Partido Republicano Liberal não pode ser deslocado; aplicando-se, deste modo, a resolução de 26 de março p. passado. É a proposta aceita unanimemente. Nada mais constando da pauta e como a sessão for convocada especialmente pra tratar do caso do Pará, o Sr. Presidente declara que ia encerrar a sessão. Levanta-se a sessão às 9 horas e 45 minutos. — Hermenegildo de Barros, presidente. — José Maria Bello, diretor em exercício.</w:t>
      </w:r>
    </w:p>
    <w:p>
      <w:r>
        <w:rPr>
          <w:i/>
          <w:sz w:val="18"/>
        </w:rPr>
        <w:t>[Fonte: Boletim Eleitoral n. 48, de 17/04/1935 — 1935-04-17 - BE n048 [99715].pdf, pág. 3]</w:t>
      </w:r>
    </w:p>
    <w:p/>
    <w:p>
      <w:r>
        <w:t>1935</w:t>
      </w:r>
    </w:p>
    <w:p>
      <w:r>
        <w:t>Abril</w:t>
      </w:r>
    </w:p>
    <w:p>
      <w:r>
        <w:t>ID 99.715</w:t>
      </w:r>
    </w:p>
    <w:p>
      <w:r>
        <w:rPr>
          <w:b/>
        </w:rPr>
        <w:t>ATA DA 30ª SESSÃO ORDINÁRIA, EM 8 DE ABRIL DE 1935</w:t>
      </w:r>
    </w:p>
    <w:p>
      <w:r>
        <w:rPr>
          <w:i/>
        </w:rPr>
        <w:t>Presidência do Sr. Ministro Hermenegildo de Barros, presidente</w:t>
      </w:r>
    </w:p>
    <w:p>
      <w:r>
        <w:t>Às nove horas presentes os ministros Eduardo Espinola e Plinio Casado, desembargadores José Linhares e Collares Moreira, Drs. João Cabral e José de Miranda Valverde, abre-se a sessão. É lida e, sem reclamação aprovada a ata da sessão anterior. O Sr. Presidente lê o telegrama do senhor Presidente Getulio Vargas, comunicando haver nomeado Interventor Federal no Pará, o major Roberto Carneiro de Mendonça. Lê, ainda, um telegrama do presidente da Assembleia, Sr. Apio Medrado, protestando contra a intervenção federal no Pará. O Sr. Eduardo Espinola lê o acórdão sobre a referida intervenção, acórdão que é aprovado unanimemente, resolvendo-se enviar cópia aos Srs. Presidente da República, ministro da Justiça, interventor Carneiro de Mendonça, ao T. R. do Pará e ao presidente da Assembleia Constituinte Estadual. O Sr. José Linhares apresenta o parecer sobre as eleições realizadas no Estado do Rio de Janeiro, a fim de ser publicado no Boletim Eleitoral. O Sr. Eduardo Espinola apresenta o processo n. 1.062 sobre se deve ser mantida a convocação feita para a instalação da Constituinte Estadual do Piauhy, tendo em vista a colocação de um candidato eleito e diplomado, que vem a ser prejudicado com a decisão do T. S., mandando anular uma seção no município de Parnahyba e a seção única de Algo Longá; propõe que se responda declarando que enquanto não o forem expedidas novos diplomas pelo T. Superior prevalecem os expedidos pelo Tribunal Regional, pouco importando que seções anuladas modifiquem a classificação dos candidatos. O voto é aprovado, unanimemente. O Sr. Plinio Casado relata uma petição do Sr. Hugo Carneiro, para que seja mantida a decisão de 11 de março p. passado, que mandou fossem expedidos diplomas aos representantes até agora mais votados no Território do Acre, independentemente da renovação das duas seções de Tauaracá. Acentua o Sr. relator que o caso é o de embargo de declaração, pela antinomia dos julgamentos de 11 de março e 1º de abril corrente. O Tribunal resolve tomar conhecimento do requerimento do Sr. Hugo Carneiro, indeferindo-o, porém, confirmada deste modo, a decisão de primeiro do corrente mês. O Sr. Miranda Valverde votou no sentido de se não tomar conhecimento, e os Srs. José Linhares e Collares Moreira, manifestaram-se pela expedição dos diplomas aos Srs. Hugo Carneiro e Mario de Oliveira, prevalecendo até o julgamento definitivo com a renovação das seções de Tauaracá.</w:t>
      </w:r>
    </w:p>
    <w:p>
      <w:r>
        <w:t>O Sr. Plinio Casado, como relator do pleito, apresenta um telegrama em que o presidente do T. R. do Ceará fala sobre violação de urnas de seções que o Tribunal Superior mandou apurar e vota no sentido de se aguardar o resultado da perícia que o Tribunal Regional determinou, apurando-se em separado, os votos e remetidas as cédulas e sobrecartas ao Tribunal Superior. O voto é aprovado unanimemente. O Sr. Collares Moreira, como relator do pleito do Rio Grande do Norte apresenta um telegrama do presidente do Tribunal Regional para que os funcionários da Secretaria sejam dispersados da vigilância das urnas que, também, se acham sob a guarda da força federal. O Tribunal Superior resolve responder negativamente, por se tratar de dispositivo expresso de lei, cabendo, entretanto, ao presidente do Tribunal Regional fazer escala para que haja revezamento entre os funcionários designados na vigilância das urnas. O Sr. Plinio Casado relata o processo n. 968 sobre a reabertura de alistamento no Acre e no Ceará, consulta que é considerada prejudicada, deante da decisão anterior do Tribunal ordenando a reabertura do alistamento eleitoral em todo o país. O Sr. Eduardo Espinola apresenta o processo referente à nova divisão eleitoral de Matto Grosso, cujo julgamento é convertido em diligência para que o Tribunal Regional informe sobre se foram observadas todas as exigências constantes do art. 119 do Regimento Interno dos Tribunais Regionais. O Sr. Collares Moreira relata o processo n. 1.047, que, na sessão de 18 de março p. passado, fora convertido em diligência e vota — deante das informações prestadas pelo Tribunal Regional de Minas Geraes — que o desembargador Corrêa de Amorim, primeiro sorteado para servir naquele Tribunal deve funcionar por dois anos, só podendo obter dispensa na forma do art. 7º do Código Eleitoral. O voto é aprovado unanimemente. O Sr. João Cabral relata o recurso de habeas-corpus n. 52 — Piauhy, em que o comandante Helvecio Rodrigues impetrou, em seu favor e de outros eleitores, uma ordem de habeas-corpus para o exercício de voto nas eleições suplementares e livre direito de propaganda, alegando ameaça do governo da Interventoria Federal. O Tribunal resolve confirmar a decisão do Tribunal Regional que considerou prejudicado o pedido deante das informações prestadas pelo interventor Landry Salles. O Sr. João Cabral submete ainda, ao Tribunal o processo n. 1.054, originado por um telegrama do mesmo Sr. Helvecio C. Rodrigues protestando contra a decisão do T. R., no pedido de habeas-corpus e requerendo o adiamento das eleições suplementares devido a ameaça de coação, por parte do governo do Estado. É o pedido julgado prejudicado, de vez que as eleições já foram renovadas no mês de março p. passado. O Sr. presidente anuncia que a eleição no Estado da Bahia será julgada na sessão de 10 do corrente. Levanta-se a sessão às 10 horas e 50 minutos. — Hermenegildo de Barros, presidente; José Maria Bello, diretor em exercício.</w:t>
      </w:r>
    </w:p>
    <w:p>
      <w:r>
        <w:rPr>
          <w:i/>
          <w:sz w:val="18"/>
        </w:rPr>
        <w:t>[Fonte: Boletim Eleitoral n. 48, de 17/04/1935 — 1935-04-17 - BE n048 [99715].pdf, pág. 3-4]</w:t>
      </w:r>
    </w:p>
    <w:p/>
    <w:p>
      <w:r>
        <w:t>1935</w:t>
      </w:r>
    </w:p>
    <w:p>
      <w:r>
        <w:t>Abril</w:t>
      </w:r>
    </w:p>
    <w:p>
      <w:r>
        <w:t>ID 99.715</w:t>
      </w:r>
    </w:p>
    <w:p>
      <w:r>
        <w:rPr>
          <w:b/>
        </w:rPr>
        <w:t>ATA DA SESSÃO EXTRAORDINÁRIA, EM 10 DE ABRIL DE 1935</w:t>
      </w:r>
    </w:p>
    <w:p>
      <w:r>
        <w:rPr>
          <w:i/>
        </w:rPr>
        <w:t>Presidência do Sr. Ministro Hermenegildo de Barros, presidente</w:t>
      </w:r>
    </w:p>
    <w:p>
      <w:r>
        <w:t>Às nove horas, presentes os ministros Eduardo Espinola e Plinio Casado, desembargadores Jose Linhares e Collares Moreira, Drs. João Cabral e José de Miranda Valverde, também comparecendo o Dr. Armando Prado, procurador geral, abre-se a sessão. É lida e, sem debate, aprovada a ata da sessão do dia 8 do corrente. O Sr. Plinio Casado dá conhecimento ao Tribunal Superior do telegrama do T. R. do Ceará, sobre o resultado da vitória das urnas das seções de Sobral, Lavras e Cachoeira, mandadas apurar pelo Tribunal Superior. Inicia-se o julgamento da eleição do Estado da Bahia. Feito o relatório pelo Sr. Eduardo Espinola, usam da palavra os Srs. Wanderley de Pinho (por si e como procurador do candidato Gilberto Valente); Nestor Massena (pelo candidato João Mendes Costa F.) e Alvaro Berenguer, como delegado do Partido Social Democratico. Passando-se ao julgamento dos recursos, resolve o Tribunal Superior: aprovar as decisões do T. R., anulando as trinta e uma seções indicadas no parecer publicado no B. E. n. 40, de 27 de março p. passado (pag. 840), deixando-se apenas para julgamento posterior a decisão referente à 4ª seção de Santa Maria na 51ª zona; tomar conhecimento do recurso geral de Paulo Pereira Almeida e Gilberto Valente, deante da certidão apresentada pelo T. R. em virtude da qual verifica-se que o recurso foi interposto no prazo legal. Resolve-se que o julgamento prosseguirá na sessão extraordinária que fica convocada para amanhã. O Sr. José Linhares apresenta o processo n. 1.064, sobre o pedido de garantias requerido pelos senhores Attilio Vivacqua e Gilberto Gabeira e não toma conhecimento por ser originário. O voto é aprovado unanimemente. O Sr. Plinio Casado lê um segundo telegrama que lhe acaba de ser entregue e no qual o presidente do T. R. do Ceará, comunicando que já convocou as turmas para apuração das urnas de seções válidas pelo T. S. e que todos os documentos virão pelo correio aéreo do dia 13. O Sr. Collares Moreira apresenta o processo n. 1.065, originado por um telegrama em que o presidente do T. R. do Espírito Santo solicita o auxílio de força federal, caso necessário requisitar, para garantir o "habeas-corpus" concedido a diversos deputados das oposições coligadas, cujos nomes constam do pedido arquivado no Tribunal Regional. Resolve o Tribunal que seja feito o necessário expediente do Ministério da Justiça, na forma das decisões análogas para outros Estados. Levanta-se a sessão às onze e quinze minutos. — Hermenegildo de Barros, presidente. — José Maria Bello, diretor em exercício.</w:t>
      </w:r>
    </w:p>
    <w:p>
      <w:r>
        <w:rPr>
          <w:i/>
          <w:sz w:val="18"/>
        </w:rPr>
        <w:t>[Fonte: Boletim Eleitoral n. 48, de 17/04/1935 — 1935-04-17 - BE n048 [99715].pdf, pág. 4]</w:t>
      </w:r>
    </w:p>
    <w:p/>
    <w:p>
      <w:r>
        <w:t>1935</w:t>
      </w:r>
    </w:p>
    <w:p>
      <w:r>
        <w:t>Abril</w:t>
      </w:r>
    </w:p>
    <w:p>
      <w:r>
        <w:t>ID 99.716</w:t>
      </w:r>
    </w:p>
    <w:p>
      <w:r>
        <w:rPr>
          <w:b/>
        </w:rPr>
        <w:t>ATA DA 32ª SESSÃO ORDINÁRIA EM 12 DE ABRIL DE 1935</w:t>
      </w:r>
    </w:p>
    <w:p>
      <w:r>
        <w:rPr>
          <w:i/>
        </w:rPr>
        <w:t>Presidência do Sr. Ministro Hermenegildo de Barros, presidente</w:t>
      </w:r>
    </w:p>
    <w:p>
      <w:r>
        <w:t>Às nove horas, presentes os ministros Eduardo Espinola e Plinio Casado, desembargadores Collares Moreira e José Linhares, Drs. João Cabral e José de Miranda Valverde. Comparece o Sr. Armando Prado, procurador geral. É lida, e, sem reclamação, aprovada a ata da sessão extraordinária de 11 deste mês. O Sr. Presidente anuncia que o julgamento da eleição de Matto Grosso será realizado na sessão extraordinária de 15 do corrente mês. Prossegue, então o julgamento da eleição no Estado da Bahia. Resolve o Tribunal: — anular a seção única de Cotegipe, com renovação, de vez que a ata de encerramento chegou sem a assinatura dos mesários; — anular a 2ª seção de Cipó, com renovação, por incoincidência de votos, encontrados na urna; — negar provimento aos recursos parciais referentes às seguintes seções: — 11ª de Alagoinhas (contra o voto do Sr. José Linhares); 1ª de Igrapiúna; 3ª de Itapoan; 3ª de Ruy Barbosa; 3ª de Macahyba; — não se pronunciar quanto às seções seguintes: 12ª de Alagoinhas; 3ª de Santa Anna; 1ª de Catu, deixando-se ainda de pronunciar quanto a 12ª de Alagoinhas, contra o voto do Sr. João Cabral, bem como relativamente a 1ª de Catu. Relativamente à seção de 3ª de Sant'Anna, o T. S. não se pronunciou pelo voto de desempate. Conheciam do recurso os Srs. José Linhares, Collares Moreira e João Cabral. Resolve mais o Tribunal: — anular, sem renovação, a 3ª seção de Coração de Maria, por ter ficado provado que a tira de papel que protegia a abertura da urna continha apenas a assinatura do delegado do partido, que também foi o portador da urna, além de outras irregularidades constantes do processo (Rec. n. 111); — anular a 7ª seção de Maragogipe, sem renovação, porque consta da ata que os trabalhos foram encerrados às 17 horas e 15 minutos, não prevalecendo, para o caso, a comunicação feita posteriormente pela mesa, de que os trabalhos foram encerrados na hora legal; — anular a 4ª seção de Santa Maria, sem renovação, porque houve recusa de eleitores, cujos nomes não constavam da folha de votação; — confirmar a decisão do T. R., que deixou de apurar 119 cédulas, na 3ª seção de Cachoeira; — dar provimento ao recurso n. 102, para o fim de anular, sem renovação, a 1ª seção de São Francisco, por ter votado eleitor de outra região; confirmar a decisão do T. R. apurando a 3ª seção de Assuruá, porque constitue nulidade o facto de terem votado, na mesma seção dois fiscais de um só candidato; — confirmar a decisão do T. R. que anulou cédulas coladas ou grampeadas, em seções indicadas no recurso n. 242; — confirmar a decisão do T. R., que julgou improcedente a impugnação de cédulas, por diferença na cor da tinta (Rec. n. 115); — tomar conhecimento do recurso sem número do Sr. Araujo Pinho, negando, de meritis, provimento (contra o voto do Sr. João Cabral), porque não constitue nulidade o facto de terem sido as urnas fabricadas e concertadas no local, visto se terem mostrado em condições de garantir a integridade de seu conteúdo, chegando ao T. R. sem qualquer vestígio de violação. Passando-se ao julgamento dos recursos gerais, resolve o Tribunal: — negar provimento ao recurso geral do Sr. José Wanderley de Araujo Pinho; negar provimento ao recurso dos Srs. Paulo Pereira de Almeida e Gilberto Valente; não conhecer do recurso do Sr. Jayme Belleeiro, julgando-se, afinal, prejudicado o recurso do Sr. Ubaldino Gonzaga. Relativamente as alegações apresentadas pelo Sr. Wanderley de Pinho, não consideradas no parecer, resolve o Tribunal julgar improcedente, contra o voto dos Srs. José Linhares e Collares Moreira, na parte referente a violação do sigilo do voto. Quanto a nulidade pleiteada de serem anuladas todas as eleições renovadas, devido a intervenção indébita do Sr. interventor Federal, o Tribunal julga improcedente por falta de provas de fraudes ou de coacção. Estando concluído o julgamento o Sr. Eduardo Espinola apresenta as conclusões gerais do pleito e que são aprovadas — Conclusões gerais: — Eleições anuladas pelo Tribunal Superior, nas seguintes seções apuradas pelo T. R. — 4ª de Matta de São João; — 3ª de Maragogipe; 1ª de São Francisco; 2ª de Cayru; 15ª de Caetité; 2ª, 3ª e 4ª de Pilão Arcado; 3ª de Remanso; seção única de Cotegipe; 3ª de Coração de Maria e 2ª de Cipó, sendo que as seções de Cotegipe e de Cipó devem ser renovadas. Em seguida, o mesmo juiz propõe que se telegrafe ao T. R. da Bahia, no sentido de convocar, desde já a Assembleia Constituinte Estadual, para os efeitos da eleição do governador e dos senadores federais, porque a renovação das duas seções referidas não pode deslocar a maioria assegurada ao Partido Social Democrático, que elegeu 30 deputados Estaduais. É a proposta aprovada unanimemente pelo Tribunal. O Sr. presidente declara que vai ser iniciado o julgamento dos processos referentes à expedição de diplomas dos deputados eleitos pelas associações profissionais e já proclamados, conforme publicação constante do Boletim Eleitoral n. 17 do corrente ano. Resolve o Tribunal expedir os diplomas aos candidatos eleitos e adiante discriminados: — Grupo Lavoura e Pecuária — Empregadores — Deputados — João Vieira Macedo (Proc. n. 28 — R. P. — Relator: o Sr. Collares Moreira); Martinho da Silva Prado (Processo n. 45 — R. P. — Relator: o Sr. José Linhares); Ricardo Machado (Proc. n. 26 — R. P. — Relator: o Sr. Plinio Casado); Alberto de Oliveira Coutinho (Proc. n. 51 — R. P. — Relator: o Sr. José Linhares); e João de Lima Teixeira (Proc. n. 44 — R. P. — Relator: o Sr. Ministro Plinio Casado) — Indústria Empregados — Antonio Francisco Carvalhal (Proc. n. 5 — R. P. — Relator: o Sr. João Cabral); Empregadores, Euvaldo Lodi (Proc. n. 16 — R. P. — Relator: o Dr. Collares Moreira); Gastão de Britto (Proc. n. 22 — R. P. — Relator: o Sr. Collares Moreira); Vicente de Paulo Galliez (Proc. n. 35 — R. P. — Relator: o Sr. João Cabral); Comércio — Empregadores — Gastão Vidigal (Proc. n. 32 — R. P. — Relator: o Sr. Plinio Casado); Antonio Ribeiro França Filho (Proc. n. 7 — R. P. — Relator: o Sr. Eduardo Espinola); Arlindo Leite Ferreira Pinto (Proc. n. 8 — R. P. — Relator: o senhor Plinio Casado). Transportes — Empregados — Antonio Chrysostomo de Oliveira (Proc. n. 2 — R. P. — Relator: o Sr. Plinio Casado) — Profissões Liberais — Lourenço Baeta Neves (Proc. n. 34 — R. P. — Relator: o Sr. Collares Moreira); Abelardo Marinho de Albuquerque Andrade (Proc. n. 57 — R. P.). Por ocasião do julgamento deste último processo o respectivo relator, Sr. José Linhares declarou que o requerimento de expedição de diplomas deu entrada na Secretaria depois de expirado o prazo de trinta dias, a que se refere a decisão de quatro de fevereiro deste ano mas o Tribunal, de acordo com o voto do relator resolveu que o diploma não pôde deixar de ser expedido pelo facto de haver sido requerido depois do prazo de trinta dias, não fixado em lei. Foram também expedidos os diplomas aos seguintes suplentes: Augusto Azevedo Santos (3º suplente da classe de empregados, do grupo de Indústria (Proc. n. 27 — R. P. — Relator: o Sr. José Linhares); Eduaro[?] de Vasconcellos Pederneiras (1º suplente da classe de empregadores, do Grupo de Indústria (Proc. n. 20 — R. P. — Relator: o Sr. Plinio Casado); João Ferreira Moraes Junior (Proc. n. 39 — R. P. — 1º suplente da classe de empregados do Grupo de Comércio (Relator: o senhor Plinio Casado); Francisco Maldonado de Salles Oliveira (1º suplente da classe de empregadores, do Grupo de Comércio (Empregadores — Proc. n. 62 — R. P. — Relator: o Sr. Plinio Casado); Antonio José de Oliveira (2º suplente do Grupo de Funcionários Públicos (Processo n. 45 — R. P. — Relator: o Dr. José Linhares). O senhor presidente declara que na sessão ordinária de 15 do corrente mês, serão julgados os pedidos de expedição de diplomas que estão impugnados, dos seguintes candidatos, já proclamados eleitos Aggripino Nazareth (Indústria — Empregados); José João do Patrocinio (Transportes — Empregados), Edmar da Silva Carvalho e Alberto Surek (Comércio — Empregados); Enrico Ribeiro da Costa (Lavoura e Pecuária — Empregados); Joaquim Pedro Salgado Filho (Profissões Liberais); Ricardino Franklim do Prado (Transportes — Empregados) e Francisco Maia (Indústria — Empregados), devendo ser julgados os demais processos de representação profissional de candidatos proclamados eleitos e que não foram impugnados processos, esses que forem enviados à Secretaria, pelos respectivos relatores. Nada mais constando da pauta o senhor presidente comunica que ia encerrar os trabalhos. Levanta-se a sessão às 11 horas e 35 minutos. E para constar eu, José Maria Bello, director em exercício, mandei lavrar a respectiva ata que conferi e a subscrevo. — Hermenegildo de Barros.</w:t>
      </w:r>
    </w:p>
    <w:p>
      <w:r>
        <w:rPr>
          <w:i/>
          <w:sz w:val="18"/>
        </w:rPr>
        <w:t>[Fonte: Boletim Eleitoral n. 49, de 20/04/1935 — 1935-04-20 - BE n049 [99716].pdf, pág. 2-3]</w:t>
      </w:r>
    </w:p>
    <w:p/>
    <w:p>
      <w:r>
        <w:t>1935</w:t>
      </w:r>
    </w:p>
    <w:p>
      <w:r>
        <w:t>Abril</w:t>
      </w:r>
    </w:p>
    <w:p>
      <w:r>
        <w:t>ID 99.716</w:t>
      </w:r>
    </w:p>
    <w:p>
      <w:r>
        <w:rPr>
          <w:b/>
        </w:rPr>
        <w:t>ATA DA 33ª SESSÃO ORDINÁRIA, EM 15 DE ABRIL DE 1935</w:t>
      </w:r>
    </w:p>
    <w:p>
      <w:r>
        <w:rPr>
          <w:i/>
        </w:rPr>
        <w:t>Presidência do Senhor Ministro Hermenegildo de Barros, presidente</w:t>
      </w:r>
    </w:p>
    <w:p>
      <w:r>
        <w:t>Às nove horas, presentes os ministros Eduardo Espinola e Plinio Casado, desembargadores José Linhares e Collares Moreira; Drs. João Cabral e José de Miranda Valverde, abre-se a sessão. Comparece o Sr. Armando Prado, procurador geral. É lida, e, sem reclamação, aprovada a ata da sessão ordinária de 12 do corrente, depois do ministro Eduardo Espinola pediu para que seja incluída nas conclusões gerais do pleito da Bahia, a eleição anulada da 4ª seção de Santa Maria sem renovação. Em seguida, o Tribunal ordena a expedição dos diplomas dos seguintes deputados eleitos pelas associações profissionais: — LAVOURA E PECUÁRIA, Alberto Alvares Fernandes Vieira (da classe dos empregadores — Proc. n. 30, R. P. — Relator, o Sr. Miranda Valverde) 8. Indústria — Pedro Demosthenes Rache, Roberto Simonsen, Leoncio de Araujo (Processos ns. 12 R. P., 25, R. P. e 61, R. P. — Relatores: Sr. Miranda Valverde e Eduardo Espinola; Comércio — Manoel Damas Ortiz (Empregado — Proc. n. 19, R. P., S. Eduardo Espinola); Moacyr Barbosa Soares, (Empregador — Proc. n. 18, R. P., — Relator, Sr. Miranda Valverde); TRANSPORTES — Adolpho Cardoso Ayres. Empregador — Proc. n. 55 R. P. — Relator, Sr. Eduardo Espinola); PROFISSÕES LIBERAIS — Sylvio Pellico Leitão — Proc. n. 54. R. P. Relator, senhor Miranda Valverde); FUNCIONÁRIOS PÚBLICOS — Mario de Moraes Paiva — (Proc. n. 43, R. P. — Relator, Sr. Eduardo Espinola); SUPLENTES, diplomas mandados expedir: — Lavoura e Pecuária — 1. Octavio Tostes (Proc. n. 12, R. P. — Relator, Dr. Miranda Valverde); 2º Avides Fragua (Proc. n. 36 R. P. — Relator, o Sr. Miranda Valverde); 3º Waldemar de Souza Braga. Relator, (Proc. n. 14. R. P. — Relator, o Sr. Plinio Casado; todos esses três suplentes da classe de Empregadores; João Ruiz Muraro, (Proc. n. 46, R. P., 3º suplente da classe de empregados — Relator, o senhor Collares Moreira); Indústria — Jonas Vieira Machado, 2º suplente. Proc. n. 58 — R. P. da classe de empregados — Relator, o Sr. Collares Moreira); Walter James Gosling (4º suplente Indústria empregador — Proc. n. 31, R. P. — Relator, o Sr. Eduardo Espinola); Transporte, Manoel Celestino dos Santos (1º suplente — Empregado — Proc. n. 9. R. P. — Relator, o Sr. José Linhares); Guido Bellens Bezzi (Transporte — Empregadores, 2º suplente — Proc. n. 24. R. P. — Relator, o Sr. Miranda Valverde); Antonio de Moraes Austregesilo (Profissões Liberais, 2º suplente — Proc. n. 10, R. P. — Relator o senhor Collares Moreira). É anunciado o julgamento da eleição de Matto Grosso. Depois de feito o relatório pelo senhor Plinio Casado, inicia-se o debate oral. Usam da palavra: — Os Srs. João Villasbôas, falando, por si como candidato, e pelo Partido Liberal; candidato Honorio Hermeto Bezerra Cavalcanti e Generoso Ponce Filho, por si, como candidato e pelo Partido Evolucionista. Em seguida fala, o Sr. Armando Prado, procurador geral, lendo a segunda parte de seu parecer. Devido ao adeantado da hora o Sr. presidente, convoca uma sessão extraordinária, para amanhã, 16 do corrente a fim de prosseguir o julgamento. Finalmente, o Sr. José Linhares propõe que se telegrafe ao T. R. de Santa Catharina autorizando a convocação da Constituinte Estadual; para os efeitos do art. 3º das Disposições Transitórias da Constituição, proposta unanimemente aprovada, de vez que a eleição renovada não deslocou a maioria assegurada ao Partido Liberal. Levanta-se a sessão às 11 horas e cinquenta minutos. E eu, José Maria Bello, director em exercício da Secretaria, mandei lavrar a presente ata, que conferi e subscrevo. — Hermenegildo de Barros.</w:t>
      </w:r>
    </w:p>
    <w:p>
      <w:r>
        <w:rPr>
          <w:i/>
          <w:sz w:val="18"/>
        </w:rPr>
        <w:t>[Fonte: Boletim Eleitoral n. 49, de 20/04/1935 — 1935-04-20 - BE n049 [99716].pdf, pág. 3]</w:t>
      </w:r>
    </w:p>
    <w:p/>
    <w:p>
      <w:r>
        <w:t>1935</w:t>
      </w:r>
    </w:p>
    <w:p>
      <w:r>
        <w:t>Abril</w:t>
      </w:r>
    </w:p>
    <w:p>
      <w:r>
        <w:t>ID 99.716</w:t>
      </w:r>
    </w:p>
    <w:p>
      <w:r>
        <w:rPr>
          <w:b/>
        </w:rPr>
        <w:t>ATA DA 10ª SESSÃO EXTRAORDINÁRIA, EM 16 DE ABRIL DE 1935</w:t>
      </w:r>
    </w:p>
    <w:p>
      <w:r>
        <w:rPr>
          <w:i/>
        </w:rPr>
        <w:t>Presidência do Sr. Ministro Hermenegildo de Barros, presidente</w:t>
      </w:r>
    </w:p>
    <w:p>
      <w:r>
        <w:t>Às nove horas, presentes os ministros Plinio Casado desembargadores José Linhares e Collares Moreira, Drs. João Cabral e José de Miranda Valverde, abre-se a sessão. É lida, e, sem reclamação, aprovada a sessão do dia 15 do corrente. Comparece o Sr. Armando Prado, procurador geral. O SR. JOSÉ LINHARES apresenta o requerimento em que o delegado da legenda "Colligação Por Santa Catharina" (aliança de partidos) pede para que seja expedido telegrama, em aditamento, ao presidente do Tribunal Regional de Santa Catharina, instruindo que a convocação da Constituinte Estadual só seja feita depois de aprovado o parecer indicativo a que se refere o art. 76 do Regimento Interno. O relator, depois de informar que o referido parecer já foi mandado publicar, no Boletim Eleitoral, vota no sentido de ser indeferida a petição, porque depois de expedida a ordem para a convocação, cabe ao presidente do respectivo T. R. fixar a data em que deve ter lugar a reunião da Assembleia. A proposta é aprovada, unanimemente. O SR. PRESIDENTE anuncia que vai ser iniciado o julgamento dos recursos referentes à eleição realizada no Estado de Matto Grosso. Resolve, o Tribunal, à vista do parecer publicado no Boletim Eleitoral n. 4, de 30 de Março p. passado (pags. 851/861) o seguinte: I — negar provimento aos recursos parciais números 1 a 5, 7 a 15, 17, 18, 21, 23, 24, 27, 28, 29, 31 (contra o voto do Sr. Miranda Valverde), 32 a 38, 42 (contra o voto do Sr. José Linhares), 43, 45, 47 a 50, 53, 55, 57 a 61; II — mandar apurar a 11ª seção da 1ª zona Cuyabá — Rec. n. 6; III — julgar válida a eleição realizada em 14 de Outubro de 1934, na 1ª seção da 6ª zona — Lageado, julgada, assim. prejudicada a renovação — Rec. n. 16 e 19; IV — anular a 17ª seção da 1ª zona — Cuyabá, sem renovação, (Rec. n. 20), por ter funcionado na mesa receptora, como suplente um cidadão que não foi nomeado pelo juiz eleitoral, embora este suplente tenha sido mero espectador dos trabalhos; V — confirmar a decisão do T. R., que apurou a seção única da 7ª zona — Coxim (Rec. n. 22) anuladas. porém, as quatro sobrecartas, a que se refere o parecer, e apuradas pela turma, em separada; VI — tomar conhecimento dos recursos parciais ns. 25, 56 e 64, apesar de não terem sido arrazoados, negando-lhes provimento pelas razões indicadas no citado parecer; VII — anular, sem renovação a 6ª seção da 6ª zona — Lageado — porque votaram eleitores de outra região (Rec. n. 26); VIII — anular, com renovação, a eleição da nona seção da 8ª zona (Rec. n. 30). Votaram contra a renovação os Srs. Collares Moreira e João Cabral. O Sr. Miranda Valverde votou pela validade, declarando que se anulasse a referida seção, era pela renovação; — IX — julgar válida a eleição realizada em 14, de Outubro de 1934, na 2ª seção da 11ª zona — Campo Grande, de vez que a simples falta de assinatura do presidente da mesa receptora, na tira que veda o orifício de entrada das cédulas na urna, desacompanhada de qualquer indício de fraude ou violação da urna, não é uma irregularidade de molde a anular a votação. Em consequência disso, foi tornada sem efeito a eleição renovada por ordem do T. R. (Rec. n. 39); negar provimento ao recurso n. 40 por um fundamento, sendo que o Sr. Miranda Valverde negou provimento pelos fundamentos indicados no parecer do relator (Rec. n. 40); XI — anular, sem renovação, a 9ª seção da 11ª zona — Campo Grande — por terem votado três eleitores de outra região, embora dois deles tenham funcionado como fiscais de um candidato (Rec. n. 41); XII — anular, com renovação, a 3ª seção da 17ª zona — Três Lagoas, por incoincidência quanto ao número de votos, conforme está exposto no parecer — B. E. n. 41, cit. pag. 859, — 2ª col. (Rec. n. 44); XIII — anular a votação da seção única da 15ª seção de Porto Murtinho, com a renovação da eleição, porque a urna que serviu na mesma seção não oferecia a necessária inviolabilidade do seu conteúdo, podendo delas serem retiradas sobrecartas e nela introduzidas outras (Rec. n. 46); XIV — julgar válida a eleição realizada em 14 de Outubro de 1934, na 2ª seção da 17ª zona (Três Lagoas), porque não constitue nulidade o facto das sobrecartas estarem, apenas assinadas pelo secretario da mesa receptora e pelas outras razões constantes do parecer (Rec. n. 51 e 52); XV — mandar apurar a votação da 5ª seção (Nhu' Verá) da 14ª zona (Ponta Porã); excepto as sobrecartas do modelo n. 22 e as cédulas sem sobrecartas do modelo n. 17 (Rec. n. 54); XVI — julgar prejudicado o recurso n. 63; deante da decisão proferida nos recursos n. 51 e 52. O Sr. Plinio Casado foi voto vencido no recurso n. 22, pois anulava toda a votação da seção única da 7ª zona (Coxim). O Sr. Miranda Valverde votou no sentido de se não tomar conhecimento dos recursos ns. 25, 56 e 64, e o mesmo juiz votou no sentido de ser considerada válida a eleição da 3ª seção da 17ª zona (Três Lagoas) — Recursos n. 44. Os Srs. João Cabral e Miranda Valverde foram votos vencidos no recurso n. 46. Relativamente aos recursos gerais decidiu o Tribunal, quanto ao de n. 1, negar provimento, não só quanto à intervenção do Presidente da Republica, como quanto relativamente a violencias e coacção alegadas, não se pronunciando o Tribunal, no tocante as seções que não foram impugnadas perante as turmas apuradoras, nem perante o T. R. Resolveu ainda o T. S. negar provimento aos recursos gerais de ns. 2, 3 e 4, salvo os recursos parciais que tiveram provimento. Estando, findo o julgamento, o Sr. Plinio Casado, como relator, comunica que, na primeira sessão que se seguir, apresentará as conclusões gerais do pleito, de Matto Grosso. Devido ao adiantado da hora o Sr. presidente levanta a sessão às 12 horas e 15 minutos. Eu, Edmundo Barreto Pinto, chefe de seção, interino, lavrei esta ata. E, eu, José Maria Bello, director em exercício, a subscrevi. — Hermenegildo de Barros, presidente".</w:t>
      </w:r>
    </w:p>
    <w:p>
      <w:r>
        <w:rPr>
          <w:i/>
          <w:sz w:val="18"/>
        </w:rPr>
        <w:t>[Fonte: Boletim Eleitoral n. 49, de 20/04/1935 — 1935-04-20 - BE n049 [99716].pdf, pág. 3-4]</w:t>
      </w:r>
    </w:p>
    <w:p/>
    <w:p>
      <w:r>
        <w:t>1935</w:t>
      </w:r>
    </w:p>
    <w:p>
      <w:r>
        <w:t>Abril</w:t>
      </w:r>
    </w:p>
    <w:p>
      <w:r>
        <w:t>ID 99.719</w:t>
      </w:r>
    </w:p>
    <w:p>
      <w:r>
        <w:rPr>
          <w:b/>
        </w:rPr>
        <w:t>ATA DA 34ª SESSÃO ORDINÁRIA, EM 17 DE ABRIL DE 1935</w:t>
      </w:r>
    </w:p>
    <w:p>
      <w:r>
        <w:rPr>
          <w:i/>
        </w:rPr>
        <w:t>Presidência do Sr. Ministro Hermenegildo de Barros, presidente</w:t>
      </w:r>
    </w:p>
    <w:p>
      <w:r>
        <w:t>Às nove horas, presentes os ministros Plinio Casado e Laudo de Camargo, (convocado para substituir o ministro Eduardo Espinola, que faltou, com causa justificada), desembargadores Collares Moreira e Drs. João Cabral e José de Miranda Valverde, abre-se a sessão. Deixou de comparecer, com causa justificada o desembargador José Linhares. Esteve, também, presente o Sr. Armando Prado, procurador geral. É lida, e, sem debate, aprovada a ata da sessão extraordinária de 16 do corrente. O Sr. Plinio Casado submete ao Tribunal as conclusões gerais do pleito do Estado de Matto Grosso e que são as seguintes: — Seções apuradas pelo T. R. e anuladas pelo Tribunal Superior — 17ª da 1ª zona; 6ª da 6ª zona; 11ª (renovada) da 1ª zona; 1ª (renovada) da 6ª zona; 2ª (renovada) da 11ª zona; 9ª da 11ª zona; seção única da 15ª zona; 2ª (renovada) da 17ª zona; 3ª da 17ª zona — Seções anuladas pelo T. R. e mandadas apurar pelo T. S.: 11ª da 1ª zona (realizada) em 14 de outubro de 1934); 1ª da 6ª zona (realizada em 14 de outubro de 1934); 2ª da 11ª zona (realizada em 14 de outubro de 1934); 2ª da 17ª zona realizada em 14 de outubro de 1934) e, finalmente 5ª seção da 14ª zona, excepto as sobrecartas do modelo n. 18. Eleições que devem ser renovadas: — 3ª da 17ª zona (Três Lagoas) e seção única de Porto Murtinho, na 15ª zona. — Resolveu o Tribunal, aprovando as conclusões gerais, dar provimento em parte ao recurso n. 22 para anular, tão somente, as quatro sobrecartas que foram apuradas na seção única da 7ª zona (Coxim). Passa-se, em seguida ao julgamento dos processos de expedição de diplomas de deputados classistas (art. 24 das Instruções de 11 de setembro de 1934). Resolve o Tribunal: — I — expedir o diploma do deputado Paulo Dias Martins, eleito pelo grupo "Funcionários Públicos" — Relator, desembargador Collares Moreira. Proc. n. 40 R. P.; — II — Converter em diligência o proc. número 41 — R. P., referente ao diploma do 1º suplente de deputado do grupo de "Profissões Liberais", Augusto Lindenberg, a fim da Secretaria informar se o referido suplente fez prova de pertencer a uma associação de classe, compreendida no grupo que o elegeu; III — Converter em diligência o pedido de diploma do deputado Alberto Surek, para ser solicitada a audiência do Sr. Procurador Geral; IV — Autorizar a expedição do diploma ao deputado Augusto Varella Corsino, eleito pelo grupo "Indústria". (Empregadores) — proc. n. 6 R. P. — Relator, o Sr. Miranda Valverde, julgada improcedente a impugnação oferecida por Leandro Gonçalves; V — Autorizar a expedição do diploma de deputado a José João do Patrocinio, eleito pelo grupo "Transporte" da classe de "Empregados" Proc. n. 4 R. P. — Relator, o Sr. Collares Moreira), julgada improcedente a impugnação de Sebastião Luiz de Oliveira. O relator votou no sentido de ser julgada improcedente a impugnação porque foi feita a prova pelo interessado de estar em pleno gozo dos direitos civis e políticos, além de apresentar a prova do Ministerio do Trabalho de se achar devidamente sindicalizado no grupo que o elegeu, e deante do preceito contido no art. 17, V da Constituição Federal; VI — Autorizar a expedição de diploma de deputados a Edmar da Silva Carvalho, eleito pelo grupo de "Comércio" (Empregados) — Proc. n. 11 — Relator, o Sr. João Cabral, julgada improcedente a impugnação de Vasco de Toledo. Por ocasião do julgamento, falou o Sr. Procurador Geral sobre a audiência do Ministerio Publico, nos casos de impugnação, decidindo o Tribunal que o procurador geral poderá pedir vista de qualquer processo que estiver impugnado, por ocasião do julgamento, assim como o relator poderá solicitar a audiência do Ministerio Publico Eleitoral, sempre que assim entender conveniente. VII — Autorizar a expedição do diploma de Eurico Ribeiro da Costa, eleito deputado pelo grupo "Lavoura e Pecuária", da classe dos "Empregados" (Proc. n. 29 R. P| — Relator, o Sr. João Cabral), julgada improcedente a impugnação de Acyr Medeiros). Falaram pelo impugnante o Sr. Carmello Crispino, como procurador de Acyr Medeiros, e pelo impugnado, o procurador Alberto Surek. O relator votou pela denegação do pedido de expedição de diploma, porque o interessado não provou estar no exercício da profissão há mais de dous anos, como determina o art. 24 das Instruções de 11 de setembro de 1934, e conforme exigência do art. 5º do decreto n. 22.653, de 20 de abril de 1935. Depois de falarem os Srs. Collares Moreira e Laudo de Camargo, contra o voto do realtor, o Tribunal resolveu autorizar a expedição do diploma, porque o impugnado provou ser eleitor, ser possuidor de carteira profissional do Ministerio do Trabalho e estar devidamente sindicalizado no no grupo que o elegeu. No tocante a prova de exercício da profissão por mais de dous anos, entendeu o Tribunal que o art. 5º do cit. dec. n. 22.653 deve ser considerado revogada, em face do que declara o art. 24 da Constituição da Republica e, ainda deante do que está expressamente declarado no art. 3º, § 7º das Disposições Transitórias da referida Constituição, declarando que para as primeiras eleições dos orgãos de qualquer poder, não prevalecerão inelegibilidades, nem se exigirão requisitos especiais, excepto as qualidades de brasileiro nato e o gozo dos direitos políticos. Foi designado para redigir o acordão o Sr. Collares Moreira. VIII — Autorizar a expedição do diploma de Francisco Saverio di Fiore, eleito deputado pelo grupo "Lavoura e Pecuária" da classe dos "Empregados" (Proc. n. 47 R. P. — Relator, o Sr. João Cabral), julgada improcedente a impugnação de Acyr Medeiros. Foi voto vencido o Sr. João Cabral, designado para redigir o acordão, o Sr. Collares Moreira, pelas mesmas razões a que se refere o processo n. 29 R. P.. IX — Autorizar a expedição do diploma do 2º suplente de deputado do grupo de "Lavoura e Pecuária" da classe de "Empregados" Fernando Landgraff, contra o voto do Sr. João Cabral — Proc. n. 52 R. P. — Relator, o Sr. Collares Moreira); prevalecendo os mesmos motivos que determinaram a expedição do diploma a que se refere o processo n. 29 R. P. — XI — Autorizar a expedição do diploma de Austro Idiart de Oliveira, deputado eleito pelo grupo "Indústria", da classe de "Empregados" (Proc. n. 59 R. P. — Relator, o Sr. João Cabral), que foi voto vencido, pelas mesmas razões expedidas no processo n. 29 R. P.), sendo, deste modo, julgada improcedente a impugnação de João Miguel Vitaca. O proc. n. 52 R. P. foi impugnado por Waldemar Garcia de Freitas. O Sr. presidente declara que o processo referente ao diploma de Ricardino Franklin do Prado deixa de ser julgado, porque foi solicitado o parecer do Ministerio Publico Eleitoral declarando mais que o Tribunal reunir-se-á no dia 22 do corrente, na hora do costume. E nada mais havendo a tratar, levanta-se a sessão às 11 horas e 25 minutos. E, para constar, eu, José Maria Bello, director em exercício, mandei lavrar esta ata que subscrevo. — Hermenegildo de Barros.</w:t>
      </w:r>
    </w:p>
    <w:p>
      <w:r>
        <w:rPr>
          <w:i/>
          <w:sz w:val="18"/>
        </w:rPr>
        <w:t>[Fonte: Boletim Eleitoral n. 52, de 27/04/1935 — 1935-04-27 - BE n052 [99719].pdf, pág. 2-3]</w:t>
      </w:r>
    </w:p>
    <w:p/>
    <w:p>
      <w:r>
        <w:t>1935</w:t>
      </w:r>
    </w:p>
    <w:p>
      <w:r>
        <w:t>Abril</w:t>
      </w:r>
    </w:p>
    <w:p>
      <w:r>
        <w:t>ID 99.719</w:t>
      </w:r>
    </w:p>
    <w:p>
      <w:r>
        <w:rPr>
          <w:b/>
        </w:rPr>
        <w:t>ATA DA 35ª SESSÃO ORDINÁRIA, EM 22 DE ABRIL DE 1935</w:t>
      </w:r>
    </w:p>
    <w:p>
      <w:r>
        <w:rPr>
          <w:i/>
        </w:rPr>
        <w:t>Presidência do Sr. Ministro Hermenegildo de Barros, presidente</w:t>
      </w:r>
    </w:p>
    <w:p>
      <w:r>
        <w:t>Às nove horas, presentes os ministros Eduardo Espinola e Plinio Casado, desembargadores José Linhares e Collares Moreira, Drs. João Cabral e José de Miranda Valverde, abre-se a sessão. É lida, e, sem debate, aprovada a ata da sessão do dia 17 do corrente. Comparece o Sr. Armando Prado, procurador geral. O SR. COLLARES MOREIRA apresenta o parecer referente à eleição no Rio Grande do Norte e o Sr. Presidente declara que vai ser feita a publicação no Boletim Eleitoral, para os efeitos do art. 75 § 4º do Regimento. O SR. EDUARDO ESPINOLA submete ao Tribunal o parecer indicativo sobre os efeitos do julgado da eleição no Estado de Minas Geraes (B. E. n. 39 de 1935) e havendo sido observadas todas as disposições regimentais, propõe seja o mesmo parecer aprovado ficando fazendo parte integrante desta ata. O voto é aprovado, unanimemente. O Tribunal resolve, igualmente, aprovar os pareceres indicativos das eleições de Pernambuco e Santa Catharina, conforme publicações feitas nos ns. 48 e 42 do Boletim Eleitoral. É adiado o julgamento dos processos referentes a expedição de diplomas aos candidatos eleitos pelos grupos profissionais: — Ricardino Prado, Agripino Nazareth e Francisco Moura, a requerimento dos respectivos relatores, Srs. Plinio Casado, José Linhares e Miranda Valverde. O SR. EDUARDO ESPINOLA apresenta o processo n. 37 R. P. referente ao diploma do Sr. Salgado Filho, eleito deputado pelo grupo das "Profissões Liberais". Fala o impugnante, Sr. Augusto Pinto Lima, adiando-se, porém, o julgamento, a requerimento do impugnado, por haver adoecido subitamente, ao iniciar sua defesa. Julgou-se impedido para funcionar neste processo o desembargador José Linhares. Inicia-se depois o julgamento da eleição do Maranhão. O relator Sr. João Cabral lê seu parecer publicado no B. E. n. 41 de 1935 e as razões apresentadas pelos recorrentes e recorridos. Falam os candidatos Clodomir Cardoso, Henrique J. Couto e Maximo Ferreira Sobrinho. Havendo desistido da palavra os delegados dos demais partidos e candidatos, o Sr. Presidente declara, então, encerrado o debate oral, devendo prosseguir o julgamento na sessão que fica convocada para o dia 23, amanhã, às 9 horas. O SR. PLINIO CASADO relata o pedido de dispensa do juiz do T. R. em Minas Geraes, desembargador Corrêa de Amorim e vota no sentido de ser concedida a dispensa, visto que o referido juiz está doente e tem mais de sessenta anos de idade. É adiado o julgamento a requerimento do Sr. Collares Moreira. O SR. EDUARDO ESPINOLA lê um telegrama, consultando sobre se deve ser convocada para a Constituinte Estadual a candidata do P. S. D. Maria Luiza Bittencourt que consta haver sido diplomada pelo T. S., em consequência do julgamento deste Tribunal ou se deve ser convocado o candidato Waldemiro Lins de Albuquerque, diplomado pelo T. R. — Resolve o Tribunal responder que deve funcionar o candidato Waldomiro Albuquerque, de vez que o seu diploma prevalece até o julgamento final do Tribunal Superior. O Tribunal deixa de tomar conhecimento dos embargos de declaração, do candidato a deputado federal, no Estado da Bahia (legenda "Governador Octavio Mangabeira), Dr. José Wanderley de Araujo de Pinho, por não ser caso de embargos de declaração, mas infringentes do julgado. Devido ao adeantado da hora, o Sr. Presidente encerra a sessão às 14 horas e 50 minutos. E, para constar, eu, Edmundo Barreto Pinto, chefe de seção interino, lavrei esta ata. Eu José Maria Bello, director em exercício, a conferi e subscrevo. — Hermenegildo de Barros.</w:t>
      </w:r>
    </w:p>
    <w:p>
      <w:r>
        <w:rPr>
          <w:i/>
          <w:sz w:val="18"/>
        </w:rPr>
        <w:t>[Fonte: Boletim Eleitoral n. 52, de 27/04/1935 — 1935-04-27 - BE n052 [99719].pdf, pág. 3]</w:t>
      </w:r>
    </w:p>
    <w:p/>
    <w:p>
      <w:r>
        <w:t>1935</w:t>
      </w:r>
    </w:p>
    <w:p>
      <w:r>
        <w:t>Maio</w:t>
      </w:r>
    </w:p>
    <w:p>
      <w:r>
        <w:t>ID 99.737</w:t>
      </w:r>
    </w:p>
    <w:p>
      <w:r>
        <w:rPr>
          <w:b/>
        </w:rPr>
        <w:t>ATA DA 11ª SESSÃO EXTRAORDINÁRIA, EM 23 DE ABRIL DE 1935</w:t>
      </w:r>
    </w:p>
    <w:p>
      <w:r>
        <w:rPr>
          <w:i/>
        </w:rPr>
        <w:t>Presidência do Sr. Ministro Hermenegildo de Barros, presidente</w:t>
      </w:r>
    </w:p>
    <w:p>
      <w:r>
        <w:t>Às nove horas, presentes os ministros Eduardo Espinola e Plinio Casado, desembargadores José Linhares e Collares Moreira, Drs. João Cabral e José de Miranda Valverde, abre-se a sessão. É lida, e, sem reclamação, aprovada a ata da sessão do dia 22 do corrente. É chamado a julgamento o processo n. 1.069 que fôra adiado. O Sr. Collares Moreira manifesta-se pelo deferimento do pedido de dispensa do juiz efectivo do T. R. de Minas Geraes, desembargador Corrêa de Amorim, reportando-se à decisão proferida no processo n. 870, cujo acórdão foi publicado no Boletim Eleitoral número 36, do corrente ano. Resolve o Tribunal conceder a dispensa solicitada, contra o voto do Sr. João Cabral, que votou pelo indeferimento da dispensa, manifestando-se, porém, pela concessão de licença, por prazo determinado, para tratamento de saude do referido juiz. O SR. PLINIO CASADO comunica ao Tribunal que já recebeu os papeis requisitados ao T. R. do Ceará, bem como as cédulas e sobrecartas das urnas violadas e mandadas apurar pelo Tribunal, em sessão de 8 do corrente, pedindo dia para julgamento e o Senhor Presidente declara que o recurso será então, decidido no primeiro dia desimpedido. Prossegue o julgamento da eleição do Maranhão. Com a palavra o Sr. Procurador Geral sustenta as razões de seu parecer constante dos autos e faz outras considerações a respeito. Passando-se ao julgamento dos recursos parciais, resolve o Tribunal: Negar provimento ao recurso referente a 4ª seção da 1ª zona (Capital); anular, sem renovação, a eleição da 4ª seção da 2ª zona da Capital, sendo voto vencido o Sr. Miranda Valverde, que anulava[?] a dita seção, com renovação; julgar válida a eleição da 3ª seção da 2ª zona da Capital, confirmadas, deste modo, a decisão do T. R., porque não constitue nulidade substancial a omissão da assinatura do presidente da mesa receptora, ao encerrar a folha de votação do mod. n. 21, uma vez que ficou provado que, ao lado de cada assinatura de votante, encontra-se a rubrica do presidente da respectiva mesa, além de não constar da ata de encerramento, qualquer observação de protesto, por parte da fiscalização; considerar válida a eleição da 5ª seção da 12ª zona (Anajatuba), porque as faltas apontadas no recurso parcial n. 9 (B. E. numero 41, pag. 865), não se enquadram entre as nulidades, expressamente, estabelecidas em lei, mantida deste modo, a decisão do T. R.; julgar válida a eleição da 3ª seção da 11ª zona (Pedreiras), contra o voto do Sr. João Cabral, e, deste modo, também, confirmada a decisão do T. R.; negar provimento ao recurso n. 16, relativo a 1ª seção da 11ª zona, porque não constitue prova de violação do sigilo do voto uma simples mancha de tinta, ocasional, numa sobrecarta, não sendo, também, nulidade o facto de terem votado eleitores não constantes da lista e outros com assinaturas trocadas, sem qualquer resalva na ata; confirmar a decisão do T. R. que considerou válida a 4ª seção da 8ª zona (Pinheiro), negando-se, assim, provimento ao recurso n. 30, em que é recorrente José Sylvestre Fernandes; negar provimento ao recurso n. 40, confirmada a decisão do T. R., declarando válida a eleição da 4ª seção da 15ª zona (Santa Quiteria); não se pronunciar quanto aos recursos referentes às 17ª e 19ª seções da 2ª zona (Capital), porque foram interpostos fóra do prazo legal; confirmada a decisão do T. R. que julgou nula a votação realizada na 1ª seção da 10ª zona (Victoria do Baixo Mearim) contra o voto do Sr. João Cabral; julgar nula a votação da 2ª seção da 4ª zona, Cururupú, confirmada, assim, a decisão do T. R., contra os votos dos Srs. João Cabral e José de Miranda Valverde; dar provimento ao recurso parcial n. 29, para considerar válida a votação da 3ª seção da 14ª zona. A decisão foi tomada pelo voto, de desempate, contra os votos dos Srs. Eduardo Espinola, José Linhares e Collares Moreira, que confirmando a decisão do T. R. anulavam a votação, porque na respectiva urna foram encontrados 130 sobrecartas de uma côr e 47 de outra, prevalecendo, deste modo, o parecer do relator, Sr. João Cabral, acentuando de que não houve quebra do sigilio do voto, e que as sobrecartas não variaram em côres e apenas nuances da côr parda; considerar válida a eleição da 3ª seção da 20ª zona (Barra do Corda), também, pelo voto de desempate, visto tratar-se de caso análogo ao recurso n. 29; considerar válida a eleição da 1ª seção da 20ª zona, pelas mesmas razões dos recursos relativos às 3ª seção da 14ª zona e 3ª seção da 20ª zona. O Tribunal preliminarmente, tomou conhecimento do recurso apresentado, apesar de não haver sido apresentado o recurso à Turma Apuradora, como determina o § 1º do art. 45 das Instruções, mas é que fôra interposto no prazo legal e assinado o termo na Secretaria Regional, como está claramente exposto no mencionado parecer (B. E. n. 41, pag. 868, 2ª columna). Devido ao adeantado da hora, o Sr. Presidente declara que ia encerrar os trabalhos, prosseguindo a julgamento na sessão ordinária de 24 do corrente. Levanta-se a sessão às 12 horas e 35 minutos. E, para constar, eu, Edmundo Barreto Pinto, chefe de seção interino lavrei esta ata. E. eu. José Maria Bello, director em exercício, a conferi e subscrevo — Hermenegildo de Barros.</w:t>
      </w:r>
    </w:p>
    <w:p>
      <w:r>
        <w:rPr>
          <w:i/>
          <w:sz w:val="18"/>
        </w:rPr>
        <w:t>[Fonte: Boletim Eleitoral n. 54, de 05/05/1935 — 1935-05-05 - BE [99737].pdf, pág. 2-3]</w:t>
      </w:r>
    </w:p>
    <w:p/>
    <w:p>
      <w:r>
        <w:t>1935</w:t>
      </w:r>
    </w:p>
    <w:p>
      <w:r>
        <w:t>Maio</w:t>
      </w:r>
    </w:p>
    <w:p>
      <w:r>
        <w:t>ID 99.737</w:t>
      </w:r>
    </w:p>
    <w:p>
      <w:r>
        <w:rPr>
          <w:b/>
        </w:rPr>
        <w:t>ATA DA 36ª SESSÃO ORDINÁRIA, EM 24 DE ABRIL DE 1935</w:t>
      </w:r>
    </w:p>
    <w:p>
      <w:r>
        <w:rPr>
          <w:i/>
        </w:rPr>
        <w:t>Presidência do Sr. Ministro Hermenegildo de Barros, presidente</w:t>
      </w:r>
    </w:p>
    <w:p>
      <w:r>
        <w:t>Às nove horas, presentes os ministros Eduardo Espinola e Plinio Casado, desembargadores José Linhares e Collares Moreira, Doutores João Cabral e José de Miranda Valverde, abre-se a sessão. É lida, e, sem reclamação, aprovada a ata da sessão extraordinária do dia 23. O Sr. Eduardo Espinola apresenta ao Tribunal o seguinte telegrama do Interventor do Pará, major Carneiro de Mendonça: — "Estando o Presidente da Assembleia aguardando a resposta de uma consulta feita a esse Tribunal Superior sobre se deve esperar o julgamento do recurso existente quanto à eleição aqui realizada, estimaria que V. Ex. pudesse esclarecer assumpto, dando instruções a respeito". De acordo com o voto do relator, o Tribunal resolve responder declarando que a Assembleia Constituinte pode reunir-se, sem tornar-se preciso aguardar o julgamento existente da eleição realizada, dando-se, igualmente, ciência ao presidente da Assembleia. Prossegue o julgamento da eleição no Estado do Maranhão, adiado da sessão de hontem. Encaminha a votação o respectivo relator, Sr. João Cabral, cujo parecer foi publicado no Boletim Eleitoral n. 41, de 30 de março p. p. Resolve o Tribunal: I — dar provimento ao recurso numero 58, considerando nula a votação da 2ª seção da 6ª zona (Tutoya), porque foram utilizadas sobrecartas transparentes, diferentes do modelo oficial, porque da ata consta que não havendo comparecido o 2º suplente, a mesa nomeou um outro, na ocasião, o qual funcionou na eleição, e, finalmente, porque o eleitor que serviu de presidente da mesa fôra transferido menos do prazo legal para a região eleitoral, e, como tal, não podia votar, ex-vi do disposto no § 4º, do artigo 47 do Codigo Eleitoral. Foi voto vencido o Sr. João Cabral; — II dar provimento ao recurso n. 62, referente à 2ª seção de Santo Antonio de Balsas, considerando-se válida, unanimemente; — III — julgar válidas, unanimemente, as eleições realizadas nas seguintes seções: — 1ª da 21ª zona (Grajahú); 2ª da 21ª zona, reformadas, deste modo, as decisões do Tribunal Regional; — IV — confirmar as decisões do Tribunal Regional que anulou as eleições realizadas nas 2ª seção da 5ª zona (Tury-Assú) e 1ª seção da 17ª zona (S. José dos Patos), sendo voto vencido o Senhor João Cabral, que, pelas razões constantes do parecer (Boletim Eleitoral n. 41 cit. — pagina 869/870) julgava válidas ambas as eleições; — V — confirmar a decisão do Tribunal Regional que considerou nula a eleição na seção única da 18ª zona, contra o voto do Sr. João Cabral; que tornava válida a votação realizada na dita seção; — VI — considerar válida a eleição realizada em 14 de outubro de 1934, na 11ª seção da 2ª zona; ficando, assim, sem efeito a eleição mandada renovar por ordem do Tribunal Regional, decisão tomada contra o voto do Sr. José Linhares, que considerou nula a primeira eleição; — VII — confirmar a decisão do Tribunal Regional que anulou, com renovação a 1ª seção da 7ª zona, sendo voto vencido o Sr. João Cabral, que dava provimento ao recurso (Boletim Eleitoral n. 41, cit. pagina 871 — 1ª columna) Devido ao adeantado da hora, o Sr. Presidente declara que o julgamento prosseguirá na sessão extraordinária que, desde já, fica convocada para o dia 25, às 9 horas. Levanta-se a sessão às 11 horas e 45 minutos. E para constar, eu, Edmundo Barreto Pinto, chefe de seção interino, lavrei esta ata. Eu José Maria Bello, director em exercício, a conferi e subscrevo. — Hermenegildo de Barros, Presidente.</w:t>
      </w:r>
    </w:p>
    <w:p>
      <w:r>
        <w:rPr>
          <w:i/>
          <w:sz w:val="18"/>
        </w:rPr>
        <w:t>[Fonte: Boletim Eleitoral n. 54, de 05/05/1935 — 1935-05-05 - BE [99737].pdf, pág. 3]</w:t>
      </w:r>
    </w:p>
    <w:p/>
    <w:p>
      <w:r>
        <w:t>1935</w:t>
      </w:r>
    </w:p>
    <w:p>
      <w:r>
        <w:t>Maio</w:t>
      </w:r>
    </w:p>
    <w:p>
      <w:r>
        <w:t>ID 99.737</w:t>
      </w:r>
    </w:p>
    <w:p>
      <w:r>
        <w:rPr>
          <w:b/>
        </w:rPr>
        <w:t>ATA DA 37ª SESSÃO ORDINÁRIA EM 26 DE ABRIL DE 1935</w:t>
      </w:r>
    </w:p>
    <w:p>
      <w:r>
        <w:rPr>
          <w:i/>
        </w:rPr>
        <w:t>Presidência do Sr. Ministro Hermenegildo de Barros, presidente</w:t>
      </w:r>
    </w:p>
    <w:p>
      <w:r>
        <w:t>Às nove horas, presentes os Ministros Eduardo Espinola e Plinio Casado, desembargadores José Linhares e Collares Moreira. Drs. João Cabral e José de Miranda Valverde, abre-se a sessão. É lida e sem reclamação aprovada a ata da sessão do dia 25. Comparece o Sr. Armando Prado, Procurador Geral. O Sr. Eduardo Espinola lê o telegrama do Interventor Carneiro de Mendonça, redigido nos seguintes termos: "N. 18.642. Via Western, 25. 4. 1935. Tendo recebido telegrama V. Ex. esclarecendo reunião Constituinte Estadual, independe de julgamento de qualquer recurso, porventura existente, julguei acertado oficiar, hontem, ao Sr. Presidente da referida Assembleia solicitando a convocação da mesma para o proximo dia 26, para a eleição de governador e senadores, visto julgar esta Interventoria oportuno dar integral cumprimento à ordem de "habeas-corpus". Em resposta, acabo de receber o seguinte officio: "Exmo. Sr. Major Interventor Federal. Acuso recebido o officio sem numero de hontem datado e que chegou às minhas mãos às oito (8) horas da noite e no qual V. Ex. traz ao conhecimento o telegrama que lhe foi transmittido pelo Sr. Presidente do Tribunal Superior de Justiça Eleitoral acerca da reunião da Assembleia Constituinte do Estado. Esclareço a V. Ex. que a fixação da data da reunião da Assembleia Constituinte é acto da exclusiva competencia da presidencia da Assembleia, de modo que dentro da simples possibilidade e não determinação expressa no telegrama do Ministro Hermenegildo de Barros. esta presidencia, que se encontra no proposito de acatar as deliberações da Justiça Eleitoral, como já o afirmei em telegrama anterior, julgará da oportunidade da mesma convocação e do que dará ciência a V. Ex. para que possa dar as providencias que motivaram sua investidura na Interventoria Federal. Faço ainda sentir a V. Ex. que pelo teôr do telegrama do Sr. Ministro Hermenegildo de Barros de quem recebi identico despacho, não se conclue que esse magistrado determine que a reunião da Assembleia tenha como objecto a eleição do governador e senadores federais. pois sobre tal assumpto da maxima importancia nem sequer ha a mais leve referencia. Respeitosas saudações. — Appio Medrado." Sendo a Interventoria responsavel pelo cumprimento do "habeas-corpus" em face dos proprios termos da Intervenção requisitada, parece Interventor se não fôr o unico, será pelo menos, o melhor juiz da oportunidade. Como, porém, não desejo, nem posso interferir, além dos limites de minhas attribuições, necessito fiquem os mesmos bem definidos. E como a minha nomeação resultou de uma intervenção da Justiça Eleitoral, parece caber a esse Egregio Tribunal esclarecer em definitivo o assumpto, sem o que o cumprimento de minha missão ficará na dependencia da vontade da mesa da Assembleia, ou intuitos protelatorios. Muito agradeço fosse possivel ao Tribunal Superior declarar a quem cabe fixar data das eleições, bem como limitar o prazo dentro do qual, deverá ser feita a convocação da Constituinte para tal fim. — Carneiro de Mendonça, Interventor Federal." Ao proferir o seu voto, declara o Ministro Espinola que: "A Constituição Federal não deixa ao arbitrio do Presidente da Assembleia Constituinte a reunião da mesma para a eleição do Governador e dos Senadores. Determina que uma vez inauguradas passariam a eleger o governador e os senadores. (Disposições Transitórias, artigo 30.) Assim parece-me que ante a recusa do presidente da Assembleia, cabe aos dezeseis deputados diplomados que constituem a maioria, e que obtiveram habeas corpus precisamente para poderem sem constrangimento, comparecer à Assembleia e votar, fazer publicação no orgão oficial de que se irão reunir em dia por elles determinado, no edificio da Assembleia, para o dito fim, comunicando, além disso, pessoalmente ao Interventor e ao presidente da Assembleia essa medida necessaria para que seja cumprido o habeas-corpus e possa o Interventor desempenhar sua missão". É o voto aprovado unanimemente respondendo-se ao Interventor Carneiro de Mendonça, dando-se, igualmente, ciência ao presidente da Assembleia. A requerimento do Sr. João Cabral, deixa de prosseguir o julgamento relativo à eleição do Maranhão. Passando-se ao exame dos processos de representantes de associações profissionais, resolve o Tribunal expedir os diplomas dos seguintes deputados, que não foram impugnados: Lavoura e Pecuária — Empregadores — Dr. João Ferreira Lima (Proc. n. 64 R. P. — Relator o desembargador Collares Moreira); Transportes — Empregadores — Vicente Cavalcanti Gouvêia (Proc. n. 66 R. P., Relator, o Sr. Miranda Valverde) — Comércio — Empregados — Adalberto Bezerra Camargo (Proc. 21 R. P. Relator o Sr. José Linhares); — Indústria — Empregados — Arthur Albino da Rocha (Proc. n. 56 R. P. Relator, o Sr. Miranda Valverde, resolveu o Tribunal que se pedir[?] o diploma de primeiro suplente de deputado federal, Pedro Affonso Machado. Foi ainda mandado expedir o diploma de Francisco de Moura, eleito deputado federal, pelo grupo de Indústria, da classe de Empregados e impugnado pelo Sr. João Miguel Vitaca. De acordo com o voto do relator, o Sr. Miranda Valverde, resolveu o Tribunal que se achando em pleno exercício do mandato, (porquanto fôra eleito para a Camara Federal), o requerente, Francisco de Moura, satisfaz as exigências das Instruções para a eleição dos deputados classistas. Foi voto vencido o Sr. João Cabral, que entendeu de modo contrario, por não haver sido feita a prova de pertencer a uma associação de classe do grupo que o elegeu. Pelo impugnante, falou Salvador Crispino e pelo impugnado, o seu procurador, Americo de Moura. Prosseguiu o julgamento do processo n. 37 R. P. adiado da sessão do dia 22, usando da palavra o Sr. Salgado Filho, e unanimemente, o Tribunal, julgou improcedente a impugnação do Sr. Augusto Pinto Lima, resolvendo assim, expedir o diploma de deputado pelo grupo das Profissões Liberais, ao Sr. Joaquim Pedro Salgado Filho, de vez que o facto de haver sido elle ministro de Estado, por mais de dous anos não importa em dizer que o referido representante tenha renunciado o exercício da profissão, tanto que, ao deixar a pasta do Trabalho, voltou à advocacia, exercício em que se encontra, como está provado dos autos. O processo referente à expedição de diplomas ao candidato Aggripino Nazareth eleito pelo grupo de "Indústria" da classe de "Empregados", do qual é relator o Sr. José Linhares, foi adiado a requerimento do Sr. João Cabral. Devido ao adiantado da hora, o Sr. Presidente encerrou a sessão às 16 horas e 15 minutos. E para constar, eu, Edmundo Barreto Pinto, chefe de seção, interino, lavrei esta ata que assigno. — Hermenegildo de Barros.</w:t>
      </w:r>
    </w:p>
    <w:p>
      <w:r>
        <w:rPr>
          <w:i/>
          <w:sz w:val="18"/>
        </w:rPr>
        <w:t>[Fonte: Boletim Eleitoral n. 54, de 05/05/1935 — 1935-05-05 - BE [99737].pdf, pág. 4-5]</w:t>
      </w:r>
    </w:p>
    <w:p/>
    <w:p>
      <w:r>
        <w:t>1935</w:t>
      </w:r>
    </w:p>
    <w:p>
      <w:r>
        <w:t>Maio</w:t>
      </w:r>
    </w:p>
    <w:p>
      <w:r>
        <w:t>ID 99.737</w:t>
      </w:r>
    </w:p>
    <w:p>
      <w:r>
        <w:rPr>
          <w:b/>
        </w:rPr>
        <w:t>ATA DA 13ª SESSÃO EXTRAORDINÁRIA EM 27 DE ABRIL DE 1935</w:t>
      </w:r>
    </w:p>
    <w:p>
      <w:r>
        <w:rPr>
          <w:i/>
        </w:rPr>
        <w:t>Presidência do Sr. Ministro Hermenegildo de Barros, presidente</w:t>
      </w:r>
    </w:p>
    <w:p>
      <w:r>
        <w:t>Às dezeseis horas, presentes os ministros Eduardo Espinola e Plinio Casado e desembargadores José Linhares e Collares Moreira, Drs. João Cabral e José de Miranda Valverde, abre-se a sessão. Comparece o Sr. Armando Prado, procurador geral. É aprovada a ata da sessão ordinária do dia 26. O Sr. Presidente explica que a reunião fôra convocada para tomar conhecimento do requerimento feito pelos advogados do ex-interventor Magalhães Barata no sentido de ser dado efeito suspensivo ao recurso interposto para a Côrte Suprema, da decisão a que se refere a ata do dia 26 do corrente. Com a palavra, o respectivo relator, Sr. Eduardo Espinola, diz que embora lhe pareça que o caso não se enquadra no § 1º do art. 83 da Constituição, mandou tomar por termo o respectivo recurso, logo que o recebeu, mas que em relação ao efeito suspensivo, em seu despacho, deixou bem claro que sendo um caso omisso na lei somente o Tribunal poderia decidir. E, ao reportar-se ao seu despacho, o Sr. Eduardo Espinola, acentuou que mandou tomar por termo o recurso, para que lhe não attribuissem o proposito de relardar o recurso, pois, indeferindo a petição, inevitavel seria o recurso de aggravo para o Tribunal. Desde, porém, que este ia tratar, como estava tratando da materia, em virtude da convocação extraordinária. O Ministro Eduardo Espinola é de opinião que o recurso não tenha seguimento para a Côrte Suprema, em face do preceito constitucional, não admittindo recursos dessa natureza. além de que a decisão que, decretou a Intervenção Federal no Pará é de 6 do corrente e, até agora, nenhum recurso fôra apresentado para o Tribunal. O Sr. Ministro Plinio Casado, depois de fazer diversas considerações manifesta-se de modo contrario, porque o recurso já foi tomado por termo, na Secretaria. Resolve, porém, o Tribunal, contra o voto do Sr. Plinio Casado, que o recurso não deve ter seguimento para a Côrte Suprema, visto não ser caso delle, pois a decisão do dia 26, foi para a convocação da Constituinte em cumprimento ao disposto da Constituição, para a eleição do governador e dos senadores federais e o art. 83, § 1º da Carta Magna, só admitte o recurso para a Côrte Suprema, nos casos em que o T. S. se pronunciar sobre a nulidade de invalidade de acto ou de lei em face da Constituição e nas decisões denegatorias de habeas-corpus. Deante dessa decisão mandando que o recurso não tenha seguimento, ficou sem efeito o requerimento sobre o efeito suspensivo para o mesmo recurso. A sessão como fôra convocada especialmente para o fim alludido, o Sr. Presidente declarou que ia encerrar os trabalhos. Levanta-se a sessão às 16 horas e 50 minutos. E para constar eu, Edmundo Barreto Pinto, chefe de seção, em exercício lavrei esta ata que assigno. — Hermenegildo de Barros.</w:t>
      </w:r>
    </w:p>
    <w:p>
      <w:r>
        <w:rPr>
          <w:i/>
          <w:sz w:val="18"/>
        </w:rPr>
        <w:t>[Fonte: Boletim Eleitoral n. 54, de 05/05/1935 — 1935-05-05 - BE [99737].pdf, pág. 5]</w:t>
      </w:r>
    </w:p>
    <w:p/>
    <w:p>
      <w:r>
        <w:t>1935</w:t>
      </w:r>
    </w:p>
    <w:p>
      <w:r>
        <w:t>Maio</w:t>
      </w:r>
    </w:p>
    <w:p>
      <w:r>
        <w:t>ID 99.737</w:t>
      </w:r>
    </w:p>
    <w:p>
      <w:r>
        <w:rPr>
          <w:b/>
        </w:rPr>
        <w:t>ATA DA 38ª SESSÃO ORDINÁRIA, EM 29 DE ABRIL DE 1935</w:t>
      </w:r>
    </w:p>
    <w:p>
      <w:r>
        <w:rPr>
          <w:i/>
        </w:rPr>
        <w:t>Presidência do Sr. Ministro Hermenegildo de Barros, presidente</w:t>
      </w:r>
    </w:p>
    <w:p>
      <w:r>
        <w:t>Às nove horas, presentes os Ministros Eduardo Espinola e Plinio Casado, desembargadores José Linhares e Collares Moreira, Drs. João Cabral e José de Miranda Valverde, abre-se a sessão. Comparece o Sr. Armando Prado, Procurador Geral. É lida e, sem debate, aprovada a ata da sessão extraordinária do dia 27 do corrente. O Sr. José Linhares relata o processo n. 3 R. P., referente à expedição de diploma de deputado a Aggripino Nazareth, eleito pelo grupo de "Indústria", da classe de Empregados, diploma impugnado por João Miguel Vitaca. O relator, preliminarmente, votou pelo indeferimento de se converter o julgamento em diligência, conforme requereu o impugnante. De meritis, julga procedente a impugnação, por entender não haver sido feita a prova do que o eleito faz parte do grupo que o elegeu, achando-se como se acha em pleno exercício de funcção publica. Unanimemente, resolve o Tribunal denegar o pedido de expedição de diploma, considerando eleito o immedito em votos, mas cujo diploma só será expedido, feitas as provas constantes das Instruções de 11 de setembro de 1934. Antes do relator proferir seu voto, usou da palavra o impugnado. Resolveu o Tribunal ordenar a expedição dos seguintes diplomas: I — Proc. n. 33. — R. P. Ermando[?] Alves Gomes (Relator: — o Sr. José Linhares — Grupo — Lavoura e Pecuária — Classe: — Empregados) julgada improcedente a impugnação de Waldemar Garcia de Freitas. II — Proc. n. 17 R. P. Alberto Surek (Grupo: — Comércio — Empregados — Relator o Sr. João Cabral), julgada improcedente a impugnação de Vasco C. de Toledo; III — Processo n. 23 R. P. — Paulo Alvaro de Assumpção (Relator: — o Sr. João Cabral — Indústria — Empregadores); IV — Processo n. 39 R. P., Manoel da Silva Costa (Relator: — o Sr. José Linhares — Indústria — Empregados); julgada improcedente a impugnação de João Miguel Vitaca. Foram adiados os processos referentes aos diplomas de Abel José dos Santos e Sebastião Domingues, por ter pedido vista dos autos o Sr. Procurador Geral. Foi convertido em diligência o julgamento do processo n. 66 R. P., referente ao diploma do suplente José Messias do Carmo. Foi submettido a julgamento o processo referente ao pedido de expedição de diploma de deputado, a Ricardino Franklin do Prado, eleito pelo grupo de "Transportes" da classe de "Empregados". Falou o impugnante Sebastião Luiz de Oliveira e pelo impugnado o seu procurador, Americo B. de Moura. O relator Sr. Plinio Casado julgou improcedente, pelos dois primeiros fundamentos, o primeiro por ser desnecessaria a prova de eleitor em face do art. 3º § 7º das Disposições Transitórias da Constituição, e, entender, quanto ao segundo fundamento, que Ricardino do Prado, pelo facto de estar exercendo o cargo de secretario geral do Lloyd Brasileiro, na data de sua eleição, não deixou de ser empregado daquella empresa de navegação. Relativamente ao terceiro fundamento considerou procedente a impugnação por não constar a prova de sindicalização, concordando com esse voto, o Sr. Eduardo Espinola pedindo entretanto vista dos autos o Sr. José Linhares. Antes, porém, de se encerrar a sessão, o Sr. Plinio Casado, de posse do retalho do Diario Official de 22 de novembro de 1932, e do processo de reconhecimento de delegado eleitor, declarou que reconsiderava o seu voto porque com esses novos documentos verificava-se que na data da eleição o impugnado Ricardino Franklin do Prado estava sindicalizado, fazendo elle parte do Syndicato "Centro dos Capitães da Marinha Mercante", reconhecido pelo Ministerio do Trabalho, em 31 de outubro de 1934, anteriormente, portanto, à eleição que se realizou em janeiro de 1935. O julgamento ficou, porém, adiado a requerimento do Sr. João Cabral, desistindo o Sr. José Linhares da vista do processo, em face do voto do Sr. Plinio Casado. Anunciando-se o prosseguimento da eleição do Maranhão, foi adiada a requerimento do Sr. Miranda Valverde, que pediu vista dos autos. Pelo Sr. Plinio Casado foi relatado e concluido o primeiro julgamento da eleição do Ceará, resolvendo o Tribunal negar provimento ao recurso referente à seção de Maurity. Quanto às seções: — 1ª de Cachoeira, 1ª de Sobral e 4ª de Lavras, o Tribunal resolveu que os votos não fossem apurados, nem renovadas as eleições, por se tratar de urnas violadas no Tribunal Regional, requerendo ahi o Sr. Procurador Geral a remessa do processado para promover a acção penal contra os responsaveis pela violação. Não tomou parte no julgamento o Sr. Eduardo Espinola, que se retirou por achar-se enfermo. O Sr. Presidente, antes de encerrar os trabalhos, convocou uma reunião extraordinária para o dia 30 do corrente, às 9 horas. Levanta-se a sessão às 12 horas e 10 minutos. Eu, José Maria Bello, director em exercício, mandei lavrar esta ata que assigno. — Hermenegildo de Barros.</w:t>
      </w:r>
    </w:p>
    <w:p>
      <w:r>
        <w:rPr>
          <w:i/>
          <w:sz w:val="18"/>
        </w:rPr>
        <w:t>[Fonte: Boletim Eleitoral n. 54, de 05/05/1935 — 1935-05-05 - BE [99737].pdf, pág. 5]</w:t>
      </w:r>
    </w:p>
    <w:p/>
    <w:p>
      <w:r>
        <w:t>1935</w:t>
      </w:r>
    </w:p>
    <w:p>
      <w:r>
        <w:t>Maio</w:t>
      </w:r>
    </w:p>
    <w:p>
      <w:r>
        <w:t>ID 99.737</w:t>
      </w:r>
    </w:p>
    <w:p>
      <w:r>
        <w:rPr>
          <w:b/>
        </w:rPr>
        <w:t>ATA DA 14ª SESSÃO EXTRAORDINÁRIA EM 30 DE ABRIL DE 1935</w:t>
      </w:r>
    </w:p>
    <w:p>
      <w:r>
        <w:rPr>
          <w:i/>
        </w:rPr>
        <w:t>Presidência do Sr. Ministro Hermenegildo de Barros, presidente</w:t>
      </w:r>
    </w:p>
    <w:p>
      <w:r>
        <w:t>Às nove horas, presentes os ministros Eduardo Espinola, e Plinio Casado, desembargadores José Linhares e Collares Moreira, Drs. João Cabral e José de Miranda Valverde, abre-se a sessão. É lida e, sem reclamação, aprovada a ata da sessão do dia 29 deste mês. Comparece o Sr. Armando Prado, procurador Geral. O Sr. Eduardo Espinola apresenta o processo n. 13 R. P., relativo à expedição de diploma a Carlos Thompson Flores Netto, deputado eleito pelo grupo de Funcionários Públicos, e vota no sentido de ser expedido o diploma. O voto é aprovado, unanimemente. Continua o julgamento do processo referente à expedição do diploma de Ricardino Franklin do Prado, deputado eleito pelo Grupo de "Transportes" da classe de "Empregados", adiado da sessão anterior a requerimento do Sr. João Cabral que pediu vista dos autos. Resolve o Tribunal converter em diligência o julgamento para que sejam solicitadas informações ao Juizo Eleitoral da 2ª Vara desta Capital, quanto à divergência de datas na qualificação do impugnado, por ocasião de promover o seu alistamento como eleitor. O Sr. José Linhares relata o processo de habeas-corpus, impetrado pelo Deputado federal Diniz Junior, em favor de seu colega Dr. Nereu Ramos, delegado do Partido Evolucionista, Manoel Pedro Silveira e dos Deputados estaduais José Severiano Maia, Emilio Ritzmann, Pompilio Bento, Silvio Ferraro, Francisco Barreiros Filho, Antonietta de Barros, Altamiro Lobo Guimarães, Francisco de Almeida, Adherbal Ramos da Silva, Olivio Amorim, Celso Fausto de Souza, Roberto Soares de Oliveira, Rodolpho Tietzmann, Benjamin Galloti Junior, Renato de Medeiros Barbosa e Ivens de Araujo, que se recolheram ao Quartel da Guarnição Federal, alegando falta de garantias para o exercício de voto nas eleições para governador e senadores federais. O Relator declara que a Assembleia Constituinte fora instalada na véspera e, nessas condições, dada a urgência, conhecia originariamente do pedido, ex-vi do disposto no n. 4 do art. 14 do Regimento, e, de meritis, concedia a ordem para que, cercados de todas as garantias, e livres de qualquer violência, os Deputados pudessem exercer o direito de voto nas ditas eleições, fazendo-se a respeito, a necessária comunicação, para que ficasse à disposição do presidente do T. R. de Santa Catharina a força federal que fosse necessária para exato cumprimento do habeas-corpus. O voto do relator é aprovado unanimemente, declarando o Sr. Presidente que o expediente ao Ministério da Justiça e ao T. R. seria feito imediatamente. Prossegue o julgamento da eleição no Maranhão e tomando conhecimento do recurso geral n. 74, do Sr. Mauricio Jansen Ferreira (B. E. n. 41, de 30 de março p. p. pag. 878, 1ª coluna), de meritis, julga inelegível o candidato José Ferreira Guimarães Junior, já diplomado, por não ser brasileiro nato, condição indispensável, ex-vi do disposto no § 7º do art. 3º das Disposições Transitórias da Constituição da República, considerados, deste modo, nulos os votos que lhe foram dados, para deputado estadual. Estando concluído o julgamento dos recursos gerais e parciais, o Sr. João Cabral, como relator, apresenta ao Tribunal as conclusões finais que são aprovadas:</w:t>
      </w:r>
    </w:p>
    <w:p>
      <w:r>
        <w:t>Seções julgadas válidas no T. R. mas anuladas pelo Tribunal Superior: quarta seção da 2ª zona (Capital), eleição renovada, ficando, também, sem efeito a primeira votação; segunda seção da 6ª zona (Tutoya); seção única da 11ª zona (Bacabal); e seção única da 16ª zona (Curralinho).</w:t>
      </w:r>
    </w:p>
    <w:p>
      <w:r>
        <w:t>Seções anuladas pelo Tribunal Regional e consideradas válidas pelo Tribunal Superior: 3ª (terceira) da 14ª zona (Flores); 1ª (primeira) e 3ª (terceira) da 20ª zona (Barra do Corda); 1ª (primeira) e 2ª (segunda) da 21ª zona (Grajahú); 11ª (décima primeira) da 2ª zona (Capital); 18ª (décima oitava) da 2ª zona (Capital); e 2ª (segunda) seção da 18ª zona (Santo Antonio do Balsas); e 1ª (primeira) da 4ª zona (Cururupú); sendo que o T. S. considerou válidas as eleições da 11ª seção da 2ª zona (Capital) e 1ª da 4ª zona (Cururupú), as que foram realizadas em quatorze de outubro próximo passado, ficando, assim, prejudicadas as eleições renovadas por ordem do Tribunal Regional. Foram, também, considerados nulos os votos dados ao candidato diplomado como Deputado estadual, José Férreira Guimarães Junior, por ser inelegível, tal como ficou resolvido pelo T. S., nesta sessão, confirmadas todas as demais decisões do Tribunal Regional, providenciando a Secretaria, sobre o levantamento do mapa, para os fins indicados no § 9º do art. 75 do Regimento. Antes de encerrar os trabalhos o Sr. Presidente comunica que o pleito realizado no Estado do Rio de Janeiro seria julgado na sessão ordinária de 2 de maio próximo. Levanta-se a sessão às onze horas e vinte e cinco minutos. E para constar, eu, Edmundo Barreto Pinto, chefe de seção, interino, lavrei esta ata. E eu, José Maria Bello, diretor em exercício, a conferi e a subscrevo.</w:t>
      </w:r>
    </w:p>
    <w:p>
      <w:r>
        <w:rPr>
          <w:i/>
          <w:sz w:val="18"/>
        </w:rPr>
        <w:t>[Fonte: Boletim Eleitoral n. ?, de 05/05/1935 — 1935-05-05 - BE [99737].pdf, pág. 6]</w:t>
      </w:r>
    </w:p>
    <w:p/>
    <w:p>
      <w:r>
        <w:t>1935</w:t>
      </w:r>
    </w:p>
    <w:p>
      <w:r>
        <w:t>Maio</w:t>
      </w:r>
    </w:p>
    <w:p>
      <w:r>
        <w:t>ID 99.738</w:t>
      </w:r>
    </w:p>
    <w:p>
      <w:r>
        <w:rPr>
          <w:b/>
        </w:rPr>
        <w:t>ATA DA 39ª SESSÃO ORDINÁRIA, EM 2 DE MAIO DE 1935</w:t>
      </w:r>
    </w:p>
    <w:p>
      <w:r>
        <w:rPr>
          <w:i/>
        </w:rPr>
        <w:t>Presidência do Sr. Ministro Hermenegildo de Barros, presidente</w:t>
      </w:r>
    </w:p>
    <w:p>
      <w:r>
        <w:t>Às nove horas, presentes os ministros Eduardo Espinola e Plinio Casado, desembargadores José Linhares e Collares Moreira, Drs. João Cabral e José de Miranda Valverde, também, presente o Sr. Armando Prado, procurador geral, abre-se a sessão. É lida e, sem reclamação, aprovada a ata da sessão do dia 30 de abril p. passado. É assignado o acordão apresentado pelo relator, Sr. João Cabral, sobre a eleição do Maranhão. Inicia-se o julgamento do pleito do Estado do Rio de Janeiro. O Sr. José Linhares, reportando-se ao seu parecer publicado no B. E. n. 46, de 11 de abril p. passado, lê as razões apresentadas pelos recorrentes e recorridos. Usam da palavra, os Srs. Ramon Benito Alonso (pela União Progressista Fluminense), Soares Filho (pelo Partido Popular Radical) e candidatos Prado Kelly, Eduardo Duvivier, Nilo de Alvarenga e Heitor Collet. O Sr. procurador geral, em seguida, sustenta as razões emittidas em seu parecer, annexo aos autos. O Sr. presidente, pelo adiantado da hora, declara que os trabalhos prosseguirão na sessão ordinária, do dia 3. Logo depois de aprovada a ata da sessão anterior, o Sr. Plinio Casado apresenta o parecer indicativo sobre os efeitos do julgado da eleição do Ceará, declarando que a Assembleia Constituinte já poderá ser convocada para os efeitos da eleição do governador e dos senadores federais. A sessão foi levantada às doze horas e quinze minutos. E para constar, eu, Edmundo Barreto Pinto, chefe de seção interino, lavrei esta ata que assigno. E eu, José Maria Bello, director em exercício, a subscrevo. — Hermenegildo de Barros, presidente.</w:t>
      </w:r>
    </w:p>
    <w:p>
      <w:r>
        <w:rPr>
          <w:i/>
          <w:sz w:val="18"/>
        </w:rPr>
        <w:t>[Fonte: Boletim Eleitoral n. 55, de 08/05/1935 — 1935-05-08 - BE n055 [99738].pdf, pág. 2]</w:t>
      </w:r>
    </w:p>
    <w:p/>
    <w:p>
      <w:r>
        <w:t>1935</w:t>
      </w:r>
    </w:p>
    <w:p>
      <w:r>
        <w:t>Maio</w:t>
      </w:r>
    </w:p>
    <w:p>
      <w:r>
        <w:t>ID 99.738</w:t>
      </w:r>
    </w:p>
    <w:p>
      <w:r>
        <w:rPr>
          <w:b/>
        </w:rPr>
        <w:t>ATA DA 40ª SESSÃO ORDINÁRIA, EM 3 DE MAIO DE 1935</w:t>
      </w:r>
    </w:p>
    <w:p>
      <w:r>
        <w:rPr>
          <w:i/>
        </w:rPr>
        <w:t>Presidência do Sr. Ministro Hermenegildo de Barros, presidente</w:t>
      </w:r>
    </w:p>
    <w:p>
      <w:r>
        <w:t>Às nove horas, presentes os ministros Eduardo Espinola e Plinio Casado, desembargadores José Linhares e Collares Moreira, Srs. João Cabral e José de Miranda Valverde, abre-se a sessão. É lida, e, sem debate, aprovada a ata da sessão do dia 2. Comparece o Sr. Armando Prado, procurador geral. Pela ordem, o Sr. Eduardo Espinola lê dois telegramas procedentes do Pará, no qual o Sr. Carneiro de Mendonça, interventor federal no Pará, comunica a eleição do governador e um outro telegrama no qual o presidente da Assembleia, Sr. Appio Medrado, comunica o seu acatamento às decisões da Justiça Eleitoral, explicando os motivos por que não convocou a Constituinte Estadual, logo após ao recebimento do officio do Major Carneiro de Mendonça. O Sr. Collares Moreira informa que recebeu um recurso do ex-interventor Magalhães Barata contra o acto do T. S. de intervenção judicial, declarando que a materia não póde ser, ainda, relatada porque solicitou o parecer do Sr. procurador geral. Prossegue o julgamento da eleição do Estado do Rio de Janeiro, sendo a votação encaminhada pelo relator Sr. José Linhares, não tomando parte no julgamento o ministro Plinio Casado, porque se declarou impedido anteriormente. Resolve o T. S.: I — Negar provimento unanimemente ao recurso geral do Dr. José Avellar Fernandes, pleiteando a nulidade geral do pleito; II — Confirmar as decisões do T. R. negando, deste modo, provimento aos recursos referentes às seguintes seções: 10ª da 1ª zona; 13ª da 1ª zona; 14ª da 1ª zona; 10ª da 2ª zona; 1ª da 4ª zona; 6ª da 4ª zona; 25ª da 4ª zona; 1ª da 5ª zona; 4ª da 7ª zona; 7ª da 7ª zona; 8ª da 7ª zona; 14ª da 7ª zona; 16ª e 19ª da 7ª zona; III — Dar provimento ao recurso numero 5.962, para anular com renovação a 13ª seção da 4ª zona; IV — Confirmar a decisão do T. R. que anulou a 12ª seção da 5ª zona, mas, apenas, por haver sido violado o sigilo do voto; V — anular. sem renovação, a 15ª seção da 5ª zona — Rec. n. 5.970, contra o voto do senhor M. Valverde, que mandava renovar; VI — anular a votação realizada em a 16ª seção da 5ª zona (Campos), contra o voto do Sr. João Cabral, que aprovava a primeira eleição, considerada insubsistente a segunda eleição (Rec. n. 5.961). Preliminarmente, resolveu o T. S. negar o adiamento, contra o voto do Sr. João Cabral. O Sr. Miranda Valverde anulava a votação de quatorze de outubro de 1934, mas sem renovação, como se procedera. Pelas razões indicadas no parecer do relator (B. E. n. 46, de 11 de abril p. p. paginas 969-970), mandou-se instaurar processo criminal para apuração de responsabilidades dos agentes do delicto; VII — Anular a 3ª seção da 7ª zona a que se referem os recursos n. 2, de Laurindo Lemgruber Filho e n. 399 do Partido Socialista Fluminense (B. E. n. 46, cit. pag. 970). A votação realizada na 16ª seção da 5ª zona foi anulada não pelos fundamentos do recurso n. 399, (falta de rubrica do secretario em diversas sobrecartas), mas pelas irregularidades a que se refere o recurso n. 5.961. Devido ao adiantado da hora, o Sr. presidente declara que ia encerrar os trabalhos convocando, uma sessão extraordinária para o dia 4 do corrente. E, para constar, eu, José Maria Bello, director em exercício, mandei lavrar esta ata que conferi e a subscrevo. — Hermenegildo de Barros.</w:t>
      </w:r>
    </w:p>
    <w:p>
      <w:r>
        <w:rPr>
          <w:i/>
          <w:sz w:val="18"/>
        </w:rPr>
        <w:t>[Fonte: Boletim Eleitoral n. 55, de 08/05/1935 — 1935-05-08 - BE n055 [99738].pdf, pág. 2]</w:t>
      </w:r>
    </w:p>
    <w:p/>
    <w:p>
      <w:r>
        <w:t>1935</w:t>
      </w:r>
    </w:p>
    <w:p>
      <w:r>
        <w:t>Maio</w:t>
      </w:r>
    </w:p>
    <w:p>
      <w:r>
        <w:t>ID 99.738</w:t>
      </w:r>
    </w:p>
    <w:p>
      <w:r>
        <w:rPr>
          <w:b/>
        </w:rPr>
        <w:t>ATA DA SESSÃO EXTRAORDINÁRIA, EM 4 DE MAIO DE 1935</w:t>
      </w:r>
    </w:p>
    <w:p>
      <w:r>
        <w:rPr>
          <w:i/>
        </w:rPr>
        <w:t>Presidência do Senhor Ministro Hermenegildo de Barros, presidente</w:t>
      </w:r>
    </w:p>
    <w:p>
      <w:r>
        <w:t>Às nove horas, presentes, o ministro Eduardo Espinola, desembargadores José Linhares e Collares Moreira, Drs. João Cabral e José Miranda Valverde, abre-se a sessão. Comparece o Sr. Armando Prado, procurador geral. É lida e, sem reclamação aprovada a ata da sessão de três do corrente. O Sr. Miranda Valverde submete ao Tribunal o processo n. 48-R.P., referente à expedição de diploma do Sr. Edmundo Barreto Pinto, eleito Deputado Federal e já proclamado em sessão de 1 de fevereiro deste ano, pelo grupo de "Funccionarios Publicos" e atendendo a que não foram apresentadas quaisquer impugnações e tendo sido observadas as disposições legais, vota pelo deferimento do pedido expedindo-se o diploma, cujo voto é aprovado unanimemente. É também submetido a julgamento o processo n. 70-R.P., referente ao diploma do primeiro suplente do grupo de "Industria", da classe de "Empregados", Sr. Waldemiro da Costa Lage e como foram, também, observadas todas as disposições vigentes, o relator, Sr. Collares Moreira, defere o pedido de expedição de diploma. O voto é aprovado unanimemente. Prossegue o julgamento da eleição do Estado do Rio de Janeiro e o Tribunal Superior, decide: I, julgar válida a eleição da 9ª seção da 7ª zona (Recurso n. 399), contra os votos dos Srs. Eduardo Espinola e Miranda Valverde; II, negar provimento ao recurso s/n, referente à 7ª seção da 7ª zona (Petrópolis), contra o voto do Sr. João Cabral, que julgava válida, sendo que o Tribunal negou provimento, sem renovação da votação; III, negar provimento unanimemente aos recursos s/n referentes às seguintes seções: 1ª da 8ª zona; 8ª turma da 8ª zona (Recurso n. 6.033); 9ª seção da 8ª zona (Recurso n. 6.471) e 10, seção da 8ª zona (Iguassú — Recurso n. 6.299); 11ª e 12ª seção da 8ª zona (Iguassú — Recurso s/n); 4ª da 10ª zona (Recurso 5.053); 6ª da 10ª zona (Recurso n. 6.088); 15ª da 10ª zona (Recurso s/n); IV, dar provimento ao recurso s/n, referente à 3ª seção da 10ª zona (São Gonçalo) para anular, com renovação a 3ª seção da 10ª zona (São Gonçalo) contra o voto do Sr. João Cabral; V, dar provimento ao recurso referente à 9ª seção da 10ª zona, considerada válida a primeira eleição e insubsistente a eleição renovada. Por se achar ligeiramente enfermo o relator, adia-se o julgamento, que prosseguirá na primeira seção ordinária. Levanta-se a sessão às 10 horas e 50 minutos. Eu, José Maria Bello, Director em exercício, mandei lavrar esta ata que subscrevo. — Hermenegildo de Barros, Presidente.</w:t>
      </w:r>
    </w:p>
    <w:p>
      <w:r>
        <w:rPr>
          <w:i/>
          <w:sz w:val="18"/>
        </w:rPr>
        <w:t>[Fonte: Boletim Eleitoral n. 55, de 08/05/1935 — 1935-05-08 - BE n055 [99738].pdf, pág. 2-3]</w:t>
      </w:r>
    </w:p>
    <w:p/>
    <w:p>
      <w:r>
        <w:t>1935</w:t>
      </w:r>
    </w:p>
    <w:p>
      <w:r>
        <w:t>Maio</w:t>
      </w:r>
    </w:p>
    <w:p>
      <w:r>
        <w:t>ID 99.739</w:t>
      </w:r>
    </w:p>
    <w:p>
      <w:r>
        <w:rPr>
          <w:b/>
        </w:rPr>
        <w:t>16ª SESSÃO EXTRAORDINÁRIA EM 7 DE MAIO DE 1935</w:t>
      </w:r>
    </w:p>
    <w:p>
      <w:r>
        <w:rPr>
          <w:i/>
        </w:rPr>
        <w:t>Presidência do Sr. Ministro Hermenegildo de Barros, presidente</w:t>
      </w:r>
    </w:p>
    <w:p>
      <w:r>
        <w:t>Às nove horas, presentes os ministros Eduardo Espinola, Plinio Casado, desembargadores José Linhares e Collares Moreira, Drs. João Cabral e José de Miranda Valverde, abre-se a sessão. É lida e, sem reclamação, aprovada a ata da sessão ordinária do dia 6. Prossegue o julgamento da eleição realizada no Estado do Rio de Janeiro, sendo a votação encaminhada pelo relator, Sr. José Linhares. Resolve o Tribunal: — I — Negar provimento aos recursos parciais referentes às seguintes seções: — 5ª, 8ª, 13ª, 17ª e 21ª da 18ª zona (Santo Antonio de Padua)); — 1ª e 3ª da 19ª zona (Maricá); 4ª da 20ª zona (Pirahy); 3ª, 5ª e 16ª da 22ª zona (Rezende); 1ª, 2ª, 3ª, 6ª, 7ª e 8ª da 23ª zona (Barra Mansa); 1ª, 2ª, 3ª e 7ª seções da 24ª zona (Angra dos Reis); — II — Dar provimento ao recurso s/n. referente à 4ª seção da 19ª zona (Maricá), declarando-se anulada a eleição na 4ª seção da 19ª zona (Maricá), contra o voto do Sr. João Cabral; III — Dar provimento ao recurso n. 6.027, declarando-se nula a eleição realizada na 10ª seção da 23ª zona (Barra Mansa), contra os votos dos Srs. João Cabral e Miranda Valverde; — IV — Dar provimento ao recurso s/n., declarando-se válida a eleição realizada na 4ª seção da 24ª zona (Angra dos Reis), contra o voto do Sr. José Linhares; — V — Dar provimento ao recurso s/n., declarando-se válida, unanimemente, a eleição realizada na 5ª seção da 24ª zona (Angra dos Reis); — VI — Não se pronunciar, de acordo com o parecer do relator (B. E. n. 46, pag. 975, 1ª col.), quanto ao recurso referente a 1ª seção da 22ª zona (Rezende). O julgamento ficou adiado, por ocasião de ser discutido os recursos referentes à 8ª seção da 24ª zona (Angra dos Reis). Levanta-se a sessão às 11 horas e 25 minutos. — Em tempo, esteve presente à sessão o Sr. Dr. Armando Prado, procurador geral. E para constar, eu, José Maria Bello, diretor em exercício, mandei lavrar esta ata que conferi e subscrevo.</w:t>
      </w:r>
    </w:p>
    <w:p>
      <w:r>
        <w:rPr>
          <w:i/>
          <w:sz w:val="18"/>
        </w:rPr>
        <w:t>[Fonte: Boletim Eleitoral n. 56, de 11/05/1935 — 1935-05-11 - BE [99739].pdf, pág. 2]</w:t>
      </w:r>
    </w:p>
    <w:p/>
    <w:p>
      <w:r>
        <w:t>1935</w:t>
      </w:r>
    </w:p>
    <w:p>
      <w:r>
        <w:t>Maio</w:t>
      </w:r>
    </w:p>
    <w:p>
      <w:r>
        <w:t>ID 99.739</w:t>
      </w:r>
    </w:p>
    <w:p>
      <w:r>
        <w:rPr>
          <w:b/>
        </w:rPr>
        <w:t>ATA DA 42ª SESSÃO ORDINÁRIA, EM 8 DE MAIO DE 1935</w:t>
      </w:r>
    </w:p>
    <w:p>
      <w:r>
        <w:rPr>
          <w:i/>
        </w:rPr>
        <w:t>Presidência do Sr. Ministro Hermenegildo de Barros, presidente</w:t>
      </w:r>
    </w:p>
    <w:p>
      <w:r>
        <w:t>Às 9 horas da manhã, abre-se a sessão sob a presidência do Sr. ministro Hermenegildo de Barros, presentes os juízes Srs. ministros Eduardo Espinola e Plinio Casado, desembargadores José Linhares e Collares Moreira e Drs. João Cabral e José de Miranda Valverde. Está presente o Sr. procurador geral Armando Prado. É lida e sem reclamação aprovada a ata da sessão anterior. Prossegue o julgamento da eleição realizada no Estado do Rio de Janeiro, sendo a votação encaminhada pelo relator, Sr. José Linhares. — Resolve o Tribunal: I — Dar provimento aos recursos; 8ª seção da 26ª zona (Angra dos Reis) para anular a votação, contra os votos dos Srs. João Cabral e Collares Moreira; 1ª seção da 26ª zona (Mangaratiba) julgando válida a 1ª eleição ficando insubsistente a 2ª contra o voto do Sr. José Linhares; recurso n. 6.566 da 5ª seção da 26ª zona (Mangaratiba) para anular a votação, contra o voto do Sr. João Cabral; recurso sem número da 2ª seção da 27ª zona (Itaguahy) para julgar válida a eleição contra os votos dos Srs. José Linhares e Miranda Valverde; recurso sem número da 1ª seção da 32ª zona (Therezopolis) para julgar válida contra os votos do Sr. Espinola e José Linhares; recurso sem número da 1ª seção da 32 zona (Therezopolis) para julgar válida contra os votos dos Srs. Eduardo Espinola e José Linhares; recurso 6.208 referente a 7ª seção da 34ª zona (Santa Maria Magdalena) para julgar válida a 1ª eleição e tornar insubsistente a 2ª eleição, contra o voto do Sr. José Linhares; recurso 6.110 referente a 4ª seção da 34ª zona (Santa Maria Magdalena) para julgar válida a 1ª eleição e insubsistente a 2ª, contra o voto do Sr. José Linhares e recurso sem número da 7ª seção da 38ª zona (Itaocara) para anular a votação sem renovação, contra o voto do Sr. Miranda Valverde. II — Julgar prejudicados unanimemente os seguintes recursos: sem número da 5ª seção da 26ª zona (Mangaratiba); sem número da 1ª seção da 26ª zona (Mangaratiba) e recurso s/n., referente à 4ª seção da 34ª zona (Santa Maria Magdalena). III — Dar provimento em parte ao recurso s/n. referente à 4ª seção 31ª zona (Santa Anna de Japuhiba) para anular a votação quanto as sobrecartas contra os votos dos Srs. João Cabral e Miranda Valverde. IV — Não se pronunciar unanimemente sobre o recurso 6.223 referente a 7ª seção da 34ª zona (Santa Maria Magdalena). V — Negar provimento aos seguintes recursos; sem número referente à 3ª seção da 26ª zona (Mangaratiba), unanimemente; s/n., referente à 3ª seção da 26ª zona (Mangaratiba) para julgar válida a eleição; s/n., referente à 3ª seção da 27ª zona (Itaguahy); unanimemente; s/n., referente à 4ª seção da 27ª zona (Itaguahy), unanimemente; s/n., referente à 9ª[?] seção da 29ª zona (Friburgo), para julgar válida, contra o voto do Sr. José Linhares; sem número, referente à 3ª seção da 31ª zona (Santa Anna de Japuhiba), unanimemente; s/n., 5ª seção da 34ª zona (Santa Maria Magdalena), para julgar válida a 1ª eleição e insubsistente a 2ª, contra o voto do Sr. José Linhares; s/n., referente à 5ª seção da 34ª zona (Santa Maria Magdalena), unanimemente; recurso n. 5.968 da 3ª seção da 35ª zona (São Francisco de Paula), unanimemente; recurso n. 5.959 referente à 4ª seção da 35ª zona (São Francisco de Paula), unanimemente; s/n., digo recurso s/n. da 9ª seção da 35ª zona (São Francisco de Paula), unanimemente; recurso s/n. da 10ª seção da 35ª zona (São Francisco de Paula), para julgar válida a eleição unanimemente; recurso número 6.209 referente à 3ª seção da 37ª zona (Itaocara), unanimemente; s/n., referente à 8ª seção da 37ª zona Itaocara, para anular a eleição sem renovação, unanimemente; recurso n. 6.152 referente à 1ª seção da 38ª zona (Cambucy), unanimemente. O Sr. Presidente, às 11 e 15 minutos encerra os trabalhos, convocando uma sessão extraordinária para o dia 9 do corrente. E para constar, eu, José Maria Bello, director em exercício mandei lavrar esta ata que conferi e subscrevo. — Em tempo. Foi negado provimento ao recurso sem número relativo à 6ª seção da 34ª zona (S. Maria Magdalena); unanimemente. E para constar, eu, José Maria Bello, director em exercício mandei lavrar esta ata que conferi e subscrevo. — Hermenegildo de Barros, presidente.</w:t>
      </w:r>
    </w:p>
    <w:p>
      <w:r>
        <w:rPr>
          <w:i/>
          <w:sz w:val="18"/>
        </w:rPr>
        <w:t>[Fonte: Boletim Eleitoral n. 56, de 11/05/1935 — 1935-05-11 - BE [99739].pdf, pág. 2-3]</w:t>
      </w:r>
    </w:p>
    <w:p/>
    <w:p>
      <w:r>
        <w:t>1935</w:t>
      </w:r>
    </w:p>
    <w:p>
      <w:r>
        <w:t>Maio</w:t>
      </w:r>
    </w:p>
    <w:p>
      <w:r>
        <w:t>ID 99.741</w:t>
      </w:r>
    </w:p>
    <w:p>
      <w:r>
        <w:rPr>
          <w:b/>
        </w:rPr>
        <w:t>ATA DA 44ª SESSÃO ORDINÁRIA EM 13 DE MAIO DE 1935</w:t>
      </w:r>
    </w:p>
    <w:p>
      <w:r>
        <w:rPr>
          <w:i/>
        </w:rPr>
        <w:t>Presidência do Sr. Hermenegildo de Barros, presidente</w:t>
      </w:r>
    </w:p>
    <w:p>
      <w:r>
        <w:t>Às 9 horas, abre-se a sessão sob a presidência do Sr. Ministro Hermenegildo de Barros, presentes os Srs. Ministros Eduardo Espindola e Plinio Casado, desembargadores José Linhares e Collares Moreira e Drs. João Cabral e José de Miranda Valverde. Está presente o Dr. Armando Prado, procurador geral. É lida e sem reclamação aprovada a ata da sessão anterior. Pede a palavra o Sr. Collares Moreira que relata o requerimento do Sr. Edgard Cruz, com procuração do candidato ao pleito de Alagoas Sr. José da Motta Maia e opinou no sentido de ser expedido ao Tribunal Regional Eleitoral a autorização para ser convocada a Assembleia Constituinte naquele Estado, a fim de se eleger o Governador e dois Senadores Federais, o que foi unanimemente aprovado. Em seguida o Sr. Eduardo Espinola relata o processo número 1 (um), pedido de expedição de diploma a favor do deputado classista Abilio Faustino de Assis, tendo sido unanimemente concedida a referida expedição, depois de falarem os Srs. Carmello Chryspino pelo impugnante e o impugnado Abilio Faustino de Assis. A Sr. Plinio Casado lê um telegrama de consulta do Sr. Presidente do Tribunal Regional Eleitoral do Ceará sobre diplomas expedidos por aquele Tribunal, decidindo-se unanimemente que devem ser considerados válidos como definitivos os diplomas expedidos em caráter provisório e prejudicada a segunda parte da consulta. O Sr. Plinio Casado relata ainda o processo n. 50, sobre expedição do diploma ao candidato classista Ricardo Franklin Prado, decidindo o Tribunal mandar expedir o referido diploma contra os votos dos Srs. Eduardo Espinola e João Cabral. O Sr. Presidente levanta a sessão às 11 horas e 15 minutos, marcando uma sessão extraordinária para amanhã 14 de maio. E para constar, eu José Maria Bello, diretor em exercício mandei lavrar esta ata que conferi e subscrevo. Hermenegildo de Barros, Presidente.</w:t>
      </w:r>
    </w:p>
    <w:p>
      <w:r>
        <w:rPr>
          <w:i/>
          <w:sz w:val="18"/>
        </w:rPr>
        <w:t>[Fonte: Boletim Eleitoral n. 58, de 18/05/1935 — 1935-05-18 - BE [99741].pdf, pág. 2]</w:t>
      </w:r>
    </w:p>
    <w:p/>
    <w:p>
      <w:r>
        <w:t>1935</w:t>
      </w:r>
    </w:p>
    <w:p>
      <w:r>
        <w:t>Maio</w:t>
      </w:r>
    </w:p>
    <w:p>
      <w:r>
        <w:t>ID 99.741</w:t>
      </w:r>
    </w:p>
    <w:p>
      <w:r>
        <w:rPr>
          <w:b/>
        </w:rPr>
        <w:t>ATA DA 18ª SESSÃO EXTRAORDINÁRIA EM 14 DE MAIO DE 1935</w:t>
      </w:r>
    </w:p>
    <w:p>
      <w:r>
        <w:rPr>
          <w:i/>
        </w:rPr>
        <w:t>Presidência do Sr. Ministro Hermenegildo de Barros, presidente</w:t>
      </w:r>
    </w:p>
    <w:p>
      <w:r>
        <w:t>Às 9 horas, presentes os Srs. ministros Eduardo Espinola e Plinio Casado, desembargadores José Linhares e Collares Moreira, Drs. João Cabral e José de Miranda Valverde. Está presente o Sr. Armando Prado, procurador geral. O Sr. Presidente abre a sessão. É lida e sem reclamação aprovada a ata da sessão ordinária do dia 13 do corrente. O SR. EDUARDO ESPINOLA relata o processo n. 49 relativo a expedição do diploma do deputado classista Sr. Aniz Badra, sendo a mesma expedição unanimemente concedida. O SR. JOÃO CABRAL relata o processo n. 53 (diploma do Sr. Sebastião Domingues) propondo a conversão do julgamento em diligência. Rejeitada contra o voto do relator esta preliminar o Tribunal mandou expedir o referido diploma contra o voto do Sr. João Cabral. O SR. JOÃO CABRAL relata o processo n. 65 (diploma do Sr. Abel José dos Santos), tendo falado pelo impugnante o Sr. Carmello Crispino. O Sr. relator propõe converter o julgamento em diligência o que é rejeitado. Mandando o Tribunal, contra o voto do Sr. João Cabral, expedir o referido diploma. O SR. EDUARDO ESPINOLA relata o processo n. 67 (de expedição de diploma do Sr. Jorge Pereira de Mello), aprovado o seu voto unanimemente pelo Tribunal é mandado expedir o aludido diploma. O SR. DESEMBARGADOR JOSÉ LINHARES relata o processo n. 69 (expedição de diploma ao Sr. Luiz Martins e Silva) votando o Tribunal pela expedição do diploma, indeferindo o requerimento à suplência. O SR. JOÃO CABRAL relata o processo n. 41 (diploma de 1º suplente das profissões Liberais, Sr. Augusto Lindenberg), sendo ordenado unanimemente a expedição do mesmo. O SR. JOÃO CABRAL relata ainda o processo de expedição de diploma n. 71, do Sr. Maximo Nogueira Penido, e vota pela expedição o que foi unanimemente aprovado pelo Tribunal. O Sr. Presidente encerra os trabalhos às 10 horas e 35 minutos. E para constar, eu José Maria Bello, director em exercício, mandei lavrar esta ata que conferi e subscrevo. — Hermenegildo de Barros, presidente.</w:t>
      </w:r>
    </w:p>
    <w:p>
      <w:r>
        <w:rPr>
          <w:i/>
          <w:sz w:val="18"/>
        </w:rPr>
        <w:t>[Fonte: Boletim Eleitoral n. 58, de 18/05/1935 — 1935-05-18 - BE [99741].pdf, pág. 2]</w:t>
      </w:r>
    </w:p>
    <w:p/>
    <w:p>
      <w:r>
        <w:t>1935</w:t>
      </w:r>
    </w:p>
    <w:p>
      <w:r>
        <w:t>Maio</w:t>
      </w:r>
    </w:p>
    <w:p>
      <w:r>
        <w:t>ID 99.741</w:t>
      </w:r>
    </w:p>
    <w:p>
      <w:r>
        <w:rPr>
          <w:b/>
        </w:rPr>
        <w:t>ATA DA 45ª SESSÃO ORDINÁRIA EM 15 DE MAIO DE 1935</w:t>
      </w:r>
    </w:p>
    <w:p>
      <w:r>
        <w:rPr>
          <w:i/>
        </w:rPr>
        <w:t>Presidência do Sr. Ministro Hermenegildo de Barros, presidente</w:t>
      </w:r>
    </w:p>
    <w:p>
      <w:r>
        <w:t>Às 9 horas da manhã, presentes os Srs. ministros Eduardo Espinola e Plinio Casado, desembargadores José Linhares e Collares Moreira e Drs. João Cabral e José de Miranda Valverde. Está presente o Sr. Procurador Geral, Dr. Armando Prado. O Sr. Presidente abre a sessão. É lida, e sem reclamação, aprovada a ata da sessão extraordinária de 14 do corrente. O SR. JOSÉ LINHARES relata as conclusões finais do pleito do Estado de Goyaz que foram aprovadas unanimemente, tendo sido negado provimento ao recurso n. 25 interposto pelo Sr. Domingos Netto Velasco. O SR. COLLARES MOREIRA faz o relatório do pleito do Rio Grande do Norte. Falaram pelos recorrentes os Srs. José Augusto Bezerra de Menezes e José Ferreira de Souza e pelos recorridos os Srs. Mario Bulhões Pedreira e Kerginaldo Cavalcanti. Foi pelo Sr. Presidente, anunciado, para a próxima sessão, o julgamento das conclusões finais do pleito de Piauhy. O Sr. Presidente, às 11 horas encerra os trabalhos marcando uma sessão extraordinária para amanhã, 16 do corrente. E, para constar eu José Maria Bello, director em exercício, mandei lavrar esta ata que conferi e assigno.</w:t>
      </w:r>
    </w:p>
    <w:p>
      <w:r>
        <w:rPr>
          <w:i/>
          <w:sz w:val="18"/>
        </w:rPr>
        <w:t>[Fonte: Boletim Eleitoral n. 58, de 18/05/1935 — 1935-05-18 - BE [99741].pdf, pág. 2]</w:t>
      </w:r>
    </w:p>
    <w:p/>
    <w:p>
      <w:r>
        <w:t>1935</w:t>
      </w:r>
    </w:p>
    <w:p>
      <w:r>
        <w:t>Maio</w:t>
      </w:r>
    </w:p>
    <w:p>
      <w:r>
        <w:t>ID 99.743</w:t>
      </w:r>
    </w:p>
    <w:p>
      <w:r>
        <w:rPr>
          <w:b/>
        </w:rPr>
        <w:t>ATA DA 19ª SESSÃO EXTRAORDINÁRIA, EM 16 DE MAIO DE 1935</w:t>
      </w:r>
    </w:p>
    <w:p>
      <w:r>
        <w:rPr>
          <w:i/>
        </w:rPr>
        <w:t>Presidência do Sr. Ministro Hermenegildo de Barros, presidente</w:t>
      </w:r>
    </w:p>
    <w:p>
      <w:r>
        <w:t>Às 9 horas da manhã, presentes os Srs. Ministros Eduardo Espinola e Plinio Casado, desembargadores José Linhares e Collares Moreira, Drs. João Cabral e José de Miranda Valverde e Dr. Armando Prado, procurador geral. O Sr. Presidente abre a sessão. É lida e sem reclamação aprovada a ata da sessão anterior. O relator Sr. Collares Coreira encaminha a votação dos recursos referentes às eleições do Rio Grande do Norte. O Tribunal rejeitou unanimemente a preliminar de não tomar conhecimento do recurso geral do Sr. Alberto Roselli sendo também rejeitado o mesmo recurso na sua primeira parte contra o voto do Sr. João Cabral, e na segunda parte unanimemente. Negando provimento unanimemente ao recurso do Sr. Kerginaldo Cavalcanti. Passando aos recuros parciais o Tribunal resolve negar provimento, contra o voto do Sr. João Cabral ao recurso sobre a 3ª seção de Goyaninha, para manter a decisão que anulou a votação: dar provimento ao recurso sobre a 2ª seção de Ceará-Mirim, para fazer prevalecer a primeira eleição. Foi dada idêntica decisão ao recurso n. 11 referente a segunda seção de Lages da 8ª zona. Deram provimento ao recurso n. 15, considerando-se válida a 2ª seção de Caicó, 13ª zona: foi julgado prejudicada a primeira parte do recurso n. 21 referente a 2ª seção de S. Thomé da 9ª zona. Quanto a segunda parte negaram provimento para anular sem renovação. Deram provimento ao recurso n. 23 referente a 7ª seção de Mossoró da 11ª zona, sendo julgada válida a 1ª eleição realizada em 14 de outubro, devendo ser apuradas 8 cédulas; quanto a apuração dessas cédulas foi tomada pelo voto de desempate, não mandavam apurar as ditas cédulas os senhores Eduardo Espinola, Plinio Casado e José Linhares (Boletim Eleitoral), n. 52 de 27 de abril de 1935, pg. 1.109). Resolve mais o Tribunal dar provimento ao recurso n. 24 referente a 8ª seção de Mossoró, considerando-se válida a primeira eleição, tornada prejudicada a renovação. Foi adotada idêntica decisão ao recurso n. 25 referente a 6ª seção de Mossoró, contra o voto do Sr. José Linhares. Quanto a sobrecarta, foi mandada apurar pelo voto de desempate, contra os votos dos Srs. Eduardo Espinola, Plinio Casado e José Linhares (Boletim Eleitoral) n. 51 de 25 de abril de 1935, pag. 1.076. Deram provimento ao 1º recurso n. 26, referente a 3ª seção de Assú (folhas 131, volume 1º do processo), sendo válida a eleição, devendo ser apuradas todas as cédulas, decisão por desempate contra os votos dos Srs. Eduardo Espinola, Plinio Casado e José Linhares: quanto ao segundo recurso referente a essa mesma seção arguido o motivo de nulidade foi julgado improcedente unanimemente. Deu o Tribunal provimento ao recurso n. 29, 3ª seção de Caicó, para julgar válida a 1ª eleição e mandar apurar 10 cédulas pelo voto de desempate, votando contra, os Srs. Eduardo Espinola, Plinio Casado e José Linhares. Recurso da 5ª seção de Caicó, 13ª zona, julgando válida a eleição e sem efeito a renovação. Deram provimento pelo voto de desempate contra os Srs. Eduardo Espinola, Plinio Casado e José Linhares, para julgar válida a eleição da 4ª seção de Caicó, 13ª zona. O Sr. Eduardo Espinola relata as conclusões finais do pleito do Piauhy e manda expedir diploma ao deputado Francisco Freire de Andrade o que é unanimemente aprovado. Às 11 horas o Sr. Presidente encerra a seção. E para constar, eu, José Maria de Albuquerque Bello, diretor em exercício, mandei lavrar esta ata que conferi e assigno.</w:t>
      </w:r>
    </w:p>
    <w:p>
      <w:r>
        <w:rPr>
          <w:i/>
          <w:sz w:val="18"/>
        </w:rPr>
        <w:t>[Fonte: Boletim Eleitoral n. 60, de 25/05/1935 — 1935-05-25 - BE n060 [99743].pdf, pág. 3]</w:t>
      </w:r>
    </w:p>
    <w:p/>
    <w:p>
      <w:r>
        <w:t>1935</w:t>
      </w:r>
    </w:p>
    <w:p>
      <w:r>
        <w:t>Maio</w:t>
      </w:r>
    </w:p>
    <w:p>
      <w:r>
        <w:t>ID 99.743</w:t>
      </w:r>
    </w:p>
    <w:p>
      <w:r>
        <w:rPr>
          <w:b/>
        </w:rPr>
        <w:t>46ª SESSÃO ORDINÁRIA, EM 17 DE MAIO DE 1935</w:t>
      </w:r>
    </w:p>
    <w:p>
      <w:r>
        <w:rPr>
          <w:i/>
        </w:rPr>
        <w:t>Presidência do Sr. Ministro Hermenegildo de Barros, presidente</w:t>
      </w:r>
    </w:p>
    <w:p>
      <w:r>
        <w:t>Às 9 horas da manhã, presentes os Srs. ministros Eduardo Espinola e Plinio Casado, desembargadores José Linhares e Collares Moreira e Drs. João Cabral e José de Miranda Valverde. Não compareceu o Sr. Procurador Geral, Dr. Armando Prado. O Sr. Presidente abre a sessão. É lida e sem reclamação aprovada a ata da sessão anterior. O Sr. Plinio Casado relata a consulta n. 1080, sobre fornecimento de material eleitoral ao escrivão de Guanhães Minas Geraes deliberando o Tribunal pedir a respeito, providências ao Governo. O Sr. Miranda Valverde apresenta o relatório sobre a eleição do Governador do Estado do Espírito Santo (recurso n. 91, 3ª classe), sendo autorizada a sua publicação no Boletim Eleitoral. Prossegue o julgamento das eleições realizadas no Rio Grande do Norte, encaminhando a votação. O Sr. Collares Moreira, relator. Resolve o Tribunal: dar provimento ao recurso n. 34 1ª seção de Curraes Novos, para validar a 1ª eleição sem efeito a renovação, contra os votos dos Srs. José Linhares e João Cabral; dar provimento ao recurso n. 35, 7ª seção de Caicó para reformar a decisão do Tribunal Regional julgando válida a 1ª eleição e sem efeito a renovação da 3ª seção de Curraes Novos, referente ao recurso n. 36; dar provimento pelo voto de desempate para julgar válida a eleição referente ao recurso n. 37 da 4ª seção de Flores, 15ª zona, contra os votos dos Srs. Eduardo Espinola, Plinio Casado e José Linhares; dar provimento para julgar válida a eleição e sem efeito a renovada da 3ª seção de Flores, recurso n. 39, contra os votos dos Srs. Plinio Casado e José Linhares; dar provimento ao recurso n. 40: 1ª seção de Jardim de Seridó, 16ª zona mandando apurar a eleição, caso na sobrecarta n. 18 não se contenha a sobrecarta n. 17, contra os votos dos Srs. Plinio Casado, e José Linhares; negar provimento unanimemente para confirmar a decisão que anulou a eleição da 2ª seção de Flores, recurso n. 41; negar provimento ao recurso n. 76, 5ª seção de Mossoró da 11ª zona para anular a eleição e renová-la; dar provimento ao recurso n. 77, 2ª seção de Curraes Novos para julgar válida a 1ª eleição unanimemente. Quanto ao recurso n. 78, 1ª seção de Arez da 5ª zona, deliberar unanimemente anular a eleição sem renovação remetendo-se ao Sr. Procurador Geral, os documentos relativos à coação, para os fins de direito. Às 11 horas e 10 minutos o Sr. Presidente encerra os trabalhos. E para constar eu José Maria Bello, director em exercício mandei lavrar esta ata que conferi e subscrevo. — Hermenegildo de Barros, presidente.</w:t>
      </w:r>
    </w:p>
    <w:p>
      <w:r>
        <w:rPr>
          <w:i/>
          <w:sz w:val="18"/>
        </w:rPr>
        <w:t>[Fonte: Boletim Eleitoral n. 60, de 25/05/1935 — 1935-05-25 - BE n060 [99743].pdf, pág. 3-4]</w:t>
      </w:r>
    </w:p>
    <w:p/>
    <w:p>
      <w:r>
        <w:t>1935</w:t>
      </w:r>
    </w:p>
    <w:p>
      <w:r>
        <w:t>Maio</w:t>
      </w:r>
    </w:p>
    <w:p>
      <w:r>
        <w:t>ID 99.744</w:t>
      </w:r>
    </w:p>
    <w:p>
      <w:r>
        <w:rPr>
          <w:b/>
        </w:rPr>
        <w:t>47ª SESSÃO ORDINÁRIA EM 20 DE MAIO DE 1935</w:t>
      </w:r>
    </w:p>
    <w:p>
      <w:r>
        <w:rPr>
          <w:i/>
        </w:rPr>
        <w:t>Presidência do Senhor Ministro Hermenegildo de Barros, presidente</w:t>
      </w:r>
    </w:p>
    <w:p>
      <w:r>
        <w:t>Às 9 horas da manhã, presentes, os Srs. ministros Eduardo Espinola e Plinio Casado, desembargadores José Linhares e Collares Moreira, e Drs. João Cabral e José de Miranda Valverde, abre-se a sessão. Não compareceu o Sr. procurador geral, Dr. Armando Prado. É lida e sem reclamação, aprovada a ata da sessão anterior. Pelo senhor desembargador José Linhares, foi apresentado o parecer relatório sobre o recurso n. 94, relativo à eleição de governador e senadores pela Assembleia Constituinte do Estado de Santa Catharina, pedindo a sua publicação o que foi determinado. Continua o Tribunal a julgar os recursos do pleito realizado no Rio Grande do Norte, sendo a votação encaminhada pelo relator Sr. desembargador Collares Moreira. Resolveu: negar provimento ao recurso n. 58, 3ª seção de Patú, para confirmar a decisão que anulava a votação, ficando sem efeito a renovação, unanimemente; dar provimento, unanimemente, ao recurso n. 57, 1ª seção de Patú, para anular a eleição, sem renovação, dar provimento, unanimemente ao recurso n. 62, 2ª seção de Martins, para anular a eleição, sem renovação; negar provimento, unanimemente, ao recurso n. 49, seção de couros[?], para anular a votação, sem renovação; dar provimento, unanimemente ao recurso n. 70, 1ª seção de Acary, para julgar válida a eleição; dar provimento pelo voto de desempate ao recurso n. 42, 3ª seção de Acary, sendo votos vencidos os Srs. Plinio Casado e José Linhares e Eduardo Espinola, para julgar válida a 1ª eleição e sem efeito a renovação; dar provimento pelo voto de desempate, contra os votos dos Srs. Eduardo Espinola, Plinio Casado e José Linhares, ao recurso n. 44, 2ª seção de Acary, para validar a eleição, ficando sem efeito a renovação; dar provimento ao recurso n. 45, 2ª seção de Jardim do Seridó, para julgar válida a votação, contra os votos dos Srs. Eduardo Espinola e Plinio Casado. Às 11 horas, o senhor presidente encerra os trabalhos, marcando uma sessão extraordinária para amanhã, 21 do corrente. E para constar, eu José Maria Bello, director em exercício, mandei lavrar esta ata que conferi e subscrevo. — Hermenegildo de Barros, presidente.</w:t>
      </w:r>
    </w:p>
    <w:p>
      <w:r>
        <w:rPr>
          <w:i/>
          <w:sz w:val="18"/>
        </w:rPr>
        <w:t>[Fonte: Boletim Eleitoral n. 61, de 29/05/1935 — 1935-05-29 - BE [99744].pdf, pág. 2]</w:t>
      </w:r>
    </w:p>
    <w:p/>
    <w:p>
      <w:r>
        <w:t>1935</w:t>
      </w:r>
    </w:p>
    <w:p>
      <w:r>
        <w:t>Maio</w:t>
      </w:r>
    </w:p>
    <w:p>
      <w:r>
        <w:t>ID 99.743</w:t>
      </w:r>
    </w:p>
    <w:p>
      <w:r>
        <w:rPr>
          <w:b/>
        </w:rPr>
        <w:t>20ª SESSÃO EXTRAORDINÁRIA, REALIZADA EM 21 DE MAIO DE 1935</w:t>
      </w:r>
    </w:p>
    <w:p>
      <w:r>
        <w:rPr>
          <w:i/>
        </w:rPr>
        <w:t>Presidência do Sr. Ministro Hermenegildo de Barros, presidente</w:t>
      </w:r>
    </w:p>
    <w:p>
      <w:r>
        <w:t>Às 9 horas da manhã, presentes os Srs. Ministros Eduardo Espinola e Plinio Casado, desembargadores José Linhares e Collares Moreira e Drs. João Cabral e José de Miranda Valverde, o Sr. Presidente abre a sessão. Está presente o Sr. Armando Prado, procurador geral. É lida a sem reclamação aprovada a ata da sessão anterior. Prossegue o julgamento das eleições realizadas no Rio Grande do Norte, encaminhando a votação o Sr. Collares Moreira, relator. Resolve o Tribunal: dar provimento para julgar válida a votação e sem efeito a renovação, pelo voto de desempate, contra os votos dos Srs. Eduardo Espinola, Plinio Casado e José Linhares, ao recurso n. 46, 3ª seção de Jardim de Seridó dar provimento ao recurso n. 59, 2ª seção de Caraúbas para anular com renovação, contra o voto do Sr. João Cabral, negar provimento, unanimemente ao recurso n. 80 — 3ª zona de Mossoró, confirmando a decisão do Tribunal Regional que anulou a eleição; dar idêntica decisão ao recurso n. 78 — 2ª seção de Baixa Verde; dar provimento unanimemente para anular a eleição por motivo de coação, ficando sem efeito a eleição renovada; ao recurso n. 48 — 2ª seção de Macau, negar provimento e julgar válida a votação, contra o voto do Sr. João Cabral; negar provimento ao recurso n. 63 — 3ª seção de Apody e julgar nula a votação unanimemente; ao recurso n. 64 — 2ª seção de Porto Alegre para julgar válida unanimemente e mandando apurar quatro sobrecartas, pelo voto de desempate votando contra os Srs. Eduardo Espinola, Plinio Casado e José Linhares, julgando sem efeito a renovação; dar idêntica decisão ao recurso anterior ao recurso n. 66 — 1ª seção de Luiz Gomes, mandando apurar cinco sobrecartas; negar provimento, julgando nula a eleição, ao recurso n. 79 — 1ª e 4ª seções de Assú, unanimemente; negar provimento e julgar nula a eleição ao recurso n. 81 — 2ª seção de Assú e negar provimento ao recurso n. 53 — 1ª seção de Caraúbas, julgando válida por não ter sido provada a coação. Às 11 horas e 10 minutos, o Sr. Presidente encerra a sessão, e para constar, eu, José Maria Bello, director em exercício mandei lavrar esta ata que conferi e subscrevo. Em tempo: — À 1ª seção de Martins da 18ª zona, referente ao recurso n. 61, deram provimento para anular a eleição por motivo de coação, unanimemente, ficando sem efeito a renovação. — Hermenegildo de Barros, presidente.</w:t>
      </w:r>
    </w:p>
    <w:p>
      <w:r>
        <w:rPr>
          <w:i/>
          <w:sz w:val="18"/>
        </w:rPr>
        <w:t>[Fonte: Boletim Eleitoral n. 60, de 25/05/1935 — 1935-05-25 - BE n060 [99743].pdf, pág. 4]</w:t>
      </w:r>
    </w:p>
    <w:p/>
    <w:p>
      <w:r>
        <w:t>1935</w:t>
      </w:r>
    </w:p>
    <w:p>
      <w:r>
        <w:t>Maio</w:t>
      </w:r>
    </w:p>
    <w:p>
      <w:r>
        <w:t>ID 99.744</w:t>
      </w:r>
    </w:p>
    <w:p>
      <w:r>
        <w:rPr>
          <w:b/>
        </w:rPr>
        <w:t>ATA DA 21ª SESSÃO EXTRAORDINÁRIA REALIZADA EM 23 DE MAIO DE 1935</w:t>
      </w:r>
    </w:p>
    <w:p>
      <w:r>
        <w:rPr>
          <w:i/>
        </w:rPr>
        <w:t>Presidência do Senhor Ministro Hermenegildo de Barros</w:t>
      </w:r>
    </w:p>
    <w:p>
      <w:r>
        <w:t>Aos vinte e três de maio de mil novecentos e trinta e cinco, às nove horas da manhã, na sala das sessões do Tribunal Superior de Justiça Eleitoral, presentes os juízes, Srs. ministros Eduardo Espinola e Plinio Casado, desembargadores José Linhares e Collares Moreira, Drs. Miranda Valverde e João Cabral, pelo Sr. presidente, ministro Hermenegildo de Barros foi declarada aberta a sessão, presente ainda o procurador geral, Dr. Armando Prado. É lida e aprovada a ata da sessão anterior. Confirmando-se o julgamento do pleito do Rio Grande do Norte, com a votação encaminhada pelo relator, senhor desembargador Collares Moreira, resolveu o Tribunal o seguinte: 1º) Converter em diligência o recurso n. 17, referente à seção única de Taipú, da quarta zona, para se requisitar a folha de votação assim como a ata de encerramento, bem como os documentos de mesa receptora, unanimemente; 2º) no recurso n. 43, da primeira seção de Parelhas, da sexta zona, confirmou-se a decisão recorrida julgando válida a votação, unanimemente; 3º) no recurso n. 47, 1ª seção de Macau, da décima zona, confirmou-se a decisão unanimemente; 4º) no recurso n. 50, 2ª seção de Arez da quinta zona, julgou-se válida a eleição, unanimemente; 5º) no recurso cinquenta e um (5), confirmou-se a decisão julgando válida a votação da terceira seção de Sant'Anna de Mattos, da décima quarta zona; 6º) no recurso n. 52, primeira seção de Sant'Anna de Mattos, da décima quarta zona, confirmou-se unanimemente a decisão recorrida; 7º) no recurso n. 55, primeira seção de Augusto Severo, da décima sétima zona, confirmou-se unanimemente a decisão recorrida; 8º) no recurso n. 65, terceira seção de Martins, da décima oitava zona, idêntica decisão à anterior; 9ª) no recurso n. 67, 3ª seção de Parelhas, da 16ª zona, confirmou-se a decisão para julgar válida a votação. 10) no recurso 68, 2ª seção de Apody, 17ª zona confirmou-se a decisão julgando válida a votação unanimemente; 11) ao recurso n. 56, da 3ª seção de Caraubas, da 17ª zona, negou-se provimento à decisão recorrida, digo provimento para julgar válida a votação por não estar provada a coação, unanimemente; 12) no recurso n. 69, seção única de S. João de Sabugy da 13ª zona, confirmou-se a decisão que anulou a votação unanimemente; 13) no recurso n. 71, 1ª seção de João Pessoa, confirmou-se a decisão que anulou a votação unanimemente. Passando-se aos recursos referentes às eleições renovadas ainda decidiu o Tribunal; ao recurso n. 81, 3ª seção de Apody, adiar o ulgamento; no recurso n. 82, 2ª seção de Assú da 12ª zona, deram provimento para julgar válida a eleição unanimemente. Às onze horas e vinte minutos o Sr. ministro presidente encerrou a sessão. E do que para constar lavra a presente. Eu, Agripino Gomes Veado, secretário do Tribunal, escrevi. — Hermenegildo de Barros, presidente.</w:t>
      </w:r>
    </w:p>
    <w:p>
      <w:r>
        <w:rPr>
          <w:i/>
          <w:sz w:val="18"/>
        </w:rPr>
        <w:t>[Fonte: Boletim Eleitoral n. 61, de 29/05/1935 — 1935-05-29 - BE [99744].pdf, pág. 2-3]</w:t>
      </w:r>
    </w:p>
    <w:p/>
    <w:p>
      <w:r>
        <w:t>1935</w:t>
      </w:r>
    </w:p>
    <w:p>
      <w:r>
        <w:t>Maio</w:t>
      </w:r>
    </w:p>
    <w:p>
      <w:r>
        <w:t>ID 99.744</w:t>
      </w:r>
    </w:p>
    <w:p>
      <w:r>
        <w:rPr>
          <w:b/>
        </w:rPr>
        <w:t>ATA DA 49ª SESSÃO ORDINÁRIA REALIZADA EM 24 DE MAIO DE 1935</w:t>
      </w:r>
    </w:p>
    <w:p>
      <w:r>
        <w:rPr>
          <w:i/>
        </w:rPr>
        <w:t>Presidência do Senhor Ministro Hermenegildo de Barros</w:t>
      </w:r>
    </w:p>
    <w:p>
      <w:r>
        <w:t>Aos vinte e quatro de maio de mil novecentos e trinta e cinco, às nove horas da manhã, na sala das sessões do Tribunal Superior de Justiça Eleitoral, presentes os juízes, ministros Eduardo Espinola e Plinio Casado, dezembargadores Collares Moreira e José Linhares, Drs. Miranda Valverde e João Cabral, presente também o procurador geral, doutor Armando Prado, pelo Sr. presidente, ministro Hermenegildo de Barros, foi declarada aberta a sessão. É lida e aprovada a ata da sessão anterior. Confirmando-se o julgamento das eleições renovadas, do Estado do Rio Grande do Norte, com o votação encaminhada pelo relator, Sr. dezembargador Collares Moreira, resolveu o Tribunal o seguinte: 1º) julgar prejudicado o recurso n. 83 (2ª seção de Curraes Novos, da 15ª zona), unanimemente; 2º) dar provimento ao recurso n. 85 para julgar nula a eleição por coação, unanimemente, digo 85 (6ª seção de Assú, da 12ª zona) para julgar nula a eleição, por coação, unanimemente; 3ª) negar provimento ao recurso n. 81 (3ª seção de Apody da 17ª zona) para julgar válida a eleição unanimemente; 4ª) dar provimento ao recurso n. 86 (2ª seção de S. Miguel de Pau dos Ferros, da 20ª zona), pelo voto de desempate, para julgar nula a eleição contra os votos dos juízes, ministros Eduardo Espinola e Plinio Casado e do desembargador José Linhares. O Tribunal ainda conheceu originariamente do "habeas-corpus" n. 60 impetrado pelo deputado Dr. Waldemar Falcão a favor dos deputados à Assembleia Constituinte do Estado do Ceará, da "Liga Eleitoral Catholica", asilados no quartel do 23º Batalhão de Caçadores, de Fortaleza para que possam comparecer à Assembleia, digo comparecer aquela Assembleia, afim de que se realizem as eleições da mesa e a seguir do governador do Estado e dos senadores federais, concedendo, unanimemente a ordem para que o senhor ministro da Justiça, a quem se dará conhecimento da ordem digo da decisão do Tribunal, providenciar no sentido de ser garantido o cumprimento da ordem por meio da força federal que será posta a disposição do presidente do Tribunal Regional. Às onze horas e meia o Sr. ministro presidente encerrou os trabalhos. E do que para constar lavro a presente. Eu, Agripino Gomes Veado, secretário do Tribunal a escrevo. Em tempo: Resalvo a emenda retro, que diz "nulla". Eu Agripino Gomes Veado, director da Secretaria, a escrevi. — Hermenegildo de Barros, presidente.</w:t>
      </w:r>
    </w:p>
    <w:p>
      <w:r>
        <w:rPr>
          <w:i/>
          <w:sz w:val="18"/>
        </w:rPr>
        <w:t>[Fonte: Boletim Eleitoral n. 61, de 29/05/1935 — 1935-05-29 - BE [99744].pdf, pág. 3]</w:t>
      </w:r>
    </w:p>
    <w:p/>
    <w:p>
      <w:r>
        <w:t>1935</w:t>
      </w:r>
    </w:p>
    <w:p>
      <w:r>
        <w:t>Maio</w:t>
      </w:r>
    </w:p>
    <w:p>
      <w:r>
        <w:t>ID 99.745</w:t>
      </w:r>
    </w:p>
    <w:p>
      <w:r>
        <w:rPr>
          <w:b/>
        </w:rPr>
        <w:t>ATA DA 50ª SESSÃO ORDINÁRIA, REALIZADA EM 27 MAIO DE 1935</w:t>
      </w:r>
    </w:p>
    <w:p>
      <w:r>
        <w:rPr>
          <w:i/>
        </w:rPr>
        <w:t>Presidência do Sr. Ministro Hermenegildo de Barros</w:t>
      </w:r>
    </w:p>
    <w:p>
      <w:r>
        <w:t>Aos vinte e sete de maio de mil novecentos e trinta e cinco, às nove horas da manhã, na sala das sessões do Tribunal Superior de Justiça Eleitoral, presentes os juízes, ministros Eduardo Espinola e Plinio Casado, os desembargadores, Collares Moreira e José Linhares, os Drs. Miranda Valverde e João Cabral, presente também o procurador geral, Dr. Armando Prado, pelo Sr. Presidente ministro Hermenegildo de Barros, foi declarada aberta a sessão. É lida e aprovada a ata da sessão anterior. Continuando o julgamento das eleições renovadas do Estado do Rio Grande do Norte, com a votação encaminhada pelo Sr. desembargador Collares Moreira, relator das referidas eleições resolveu o Tribunal o seguinte: 1º) negar provimento ao recurso n. 87 (5ª seção de Mossoró, da 11ª zona (unanimemente) e confirmar a decisão que anulou a eleição, unanimemente; 2º) adiar o julgamento do recurso n. 88 (4ª seção de Assú, da 12ª zona); 3º) julgar prejudicados os recursos ns. 89, 90, e 91, referentes, respectivamente, à 1ª seção de Curraes Novos, da 15ª zona, 3ª seção de Flores, da 15ª zona e 2ª seção de Porto Alegre, da 18ª zona, unanimemente; 4º) dar provimento para anular, dar provimento ao recurso n. 92 (1ª seção de S. Miguel de Pau dos Ferros, da 20ª zona), pelo voto de desempate, para anular a eleição renovada, contra os votos dos ministros Plinio Casado, Eduardo Espinola e desembargador Linhares; 5º) dar provimento ao recurso n. 93 (3ª seção de S. Miguel de Pau dos Ferros da 20ª zona), pelo voto de desempate, para anular a eleição renovada, também contra os memos votos, contra os votos dos ministros Plinio Casado, Eduardo Espinola e desembargador Linhares; 6º) negar provimento ao recurso n. 94 (2ª seção de Flores, da 15ª zona) e julgar válida a eleição, unanimemente; 7º) julgar prejudicado, unanimemente, o recurso n. 95 (2ª seção de Lages, da 8ª zona); 8º) dar provimento ao recurso n. 96 (2ª seção de Caraubas, da 17ª zona)) pelo voto de desempate, para validar a eleição, contra os votos dos ministros Casado, Espinola e Linhares; 9º) julgar prejudicado o recurso n. 97, 1ª seção de Jardim do Seridó da 16ª zona, unanimemente; 10º) julgar prejudicado o recurso n. 98 (1ª seção de Luiz Gomes, da 20ª zona), unanimemente; 12ª) adiar o julgamento do recurso n. 99. Às 11 horas foram encerrados os trabalhos e convocada uma sessão extraordinária para amanhã, às mesmas horas. E do que para constar lavro a presente. Eu, Agripino Gomes Veado, secretário do Tribunal, a escrevi. Em tempo: resalvo as entrelinhas retor, que dizem "Pau dos" e "1ª seção de Jardim do Seridó, da 16ª zona". Eu, Agripino Gomes Veado, secretário do Tribunal, a escrevi. — Hermenegildo de Barros, presidente.</w:t>
      </w:r>
    </w:p>
    <w:p>
      <w:r>
        <w:rPr>
          <w:i/>
          <w:sz w:val="18"/>
        </w:rPr>
        <w:t>[Fonte: Boletim Eleitoral n. 62, de 30/05/1935 — 1935-05-30 - BE n062 [99745].pdf, pág. 2]</w:t>
      </w:r>
    </w:p>
    <w:p/>
    <w:p>
      <w:r>
        <w:t>1935</w:t>
      </w:r>
    </w:p>
    <w:p>
      <w:r>
        <w:t>Junho</w:t>
      </w:r>
    </w:p>
    <w:p>
      <w:r>
        <w:t>ID 99.749</w:t>
      </w:r>
    </w:p>
    <w:p>
      <w:r>
        <w:rPr>
          <w:b/>
        </w:rPr>
        <w:t>ATA DA 52ª SESSÃO ORDINÁRIA REALIZADA EM 31 DE MAIO DE 1935</w:t>
      </w:r>
    </w:p>
    <w:p>
      <w:r>
        <w:rPr>
          <w:i/>
        </w:rPr>
        <w:t>Presidência do Sr. Ministro Hermenegildo de Barros</w:t>
      </w:r>
    </w:p>
    <w:p>
      <w:r>
        <w:t>Aos trinta e um de maio de mil novecentos e trinta e cinco, às nove horas, na sala das sessões do Tribunal Superior de Justiça Eleitoral, presentes os juízes, ministros Eduardo Espinola e Plinio Casado, desembargadores Collares Moreira e José Linhares, Drs. Miranda Valverde e João Cabral, presentes também o procurador geral Dr. Armando Prado, pelo presidente do Tribunal aludido, ministro Hermenegildo de Barros, foi declarada aberta a sessão. É lida e aprovada a ata da sessão anterior. O Tribunal, tratando do recurso n. 17, do Estado do Rio Grande do Norte, referente à seção única de Taipú, da 4ª zona, cujo julgamento tinha sido adiado, sendo relator o Sr. Desembargador Collares Moreira, negou provimento ao aludido recurso para confirmar a decisão do Tribunal Regional que julgou válida a eleição, não havendo razão para se alterar a decisão já proferida pelo Tribunal Superior nesse sentido, unanimemente tratando das conclusões do parecer do relator referente às eleições verificadas no aludido Estado, resolveu adiar o julgamento para a sessão de segunda-feira próxima. Tratando do julgamento do pleito do Estado de Alagoas, com a votação encaminhada pelo relator, Sr. Desembargador Collares Moreira, resolveu o Tribunal o seguinte: 1º) relação a 11ª seção de Maceió, da 1ª zona eleitoral, julgou válida a eleição e sem efeito a renovação, unanimemente; 2º) em relação a 12ª seção, também de Maceió, 1ª zona, julgar nula a primeira eleição e válida a renovação, que fica substituída unanimemente, dando-se, assim, provimento ao recurso; 3º) em relação à segunda seção de Capella da 13ª zona, negar provimento ao recurso e confirmar a decisão que julgou válida a eleição e sem efeito a renovação, unanimemente; em relação à primeira seção de Água Branca, da 2ª zona, deram provimento ao recurso para julgar nula a eleição, por incoincidência, unanimemente, e quanto à renovação adiar o julgamento. Nos debates orais em relação aos recursos do Estado de Alagoas, usaram da palavra pelo Partido Nacional, o Sr. José Oiticica Filho, pela Liga Eleitoral Catholica o Sr. Emilio de Maya e como procurador do candidato Isidoro Teixeira de Vasconcellos, o Sr. Francisco Pereira da Silva. Às 11 horas foram encerrados os trabalhos. E do que para constar lavro essa. Eu, Agripino Gomes Veado, secretário do Tribunal, a escrevi. — Hermenegildo de Barros, presidente.</w:t>
      </w:r>
    </w:p>
    <w:p>
      <w:r>
        <w:rPr>
          <w:i/>
          <w:sz w:val="18"/>
        </w:rPr>
        <w:t>[Fonte: Boletim Eleitoral n. 66, de 12/06/1935 — 1935-06-12 - BE n066 [99749].pdf, pág. 2]</w:t>
      </w:r>
    </w:p>
    <w:p/>
    <w:p>
      <w:r>
        <w:t>1935</w:t>
      </w:r>
    </w:p>
    <w:p>
      <w:r>
        <w:t>Junho</w:t>
      </w:r>
    </w:p>
    <w:p>
      <w:r>
        <w:t>ID 99.749</w:t>
      </w:r>
    </w:p>
    <w:p>
      <w:r>
        <w:rPr>
          <w:b/>
        </w:rPr>
        <w:t>ATA DA 54ª SESSÃO ORDINÁRIA, REALIZADA EM 5 DE JUNHO DE 1935</w:t>
      </w:r>
    </w:p>
    <w:p>
      <w:r>
        <w:rPr>
          <w:i/>
        </w:rPr>
        <w:t>Presidência do Sr. Ministro Hermenegildo de Barros</w:t>
      </w:r>
    </w:p>
    <w:p>
      <w:r>
        <w:t>Aos cinco de junho de mil novecentos e trinta e cinco, às nove horas, na sala das sessões do Tribunal Superior de Justiça Eleitoral, presentes os juízes, ministro Eduardo Espinola, desembargadores Collares Moreira e Linhares, e doutores Miranda Valverde e João Cabral, presente, também, o procurador geral, Dr. Armando Prado, pelo presidente do aludido Tribunal, ministro Hermenegildo de Barros, foi declarada aberta a sessão. Confirmou-se o julgamento do pleito de Alagoas, com a votação encaminhada pelo relator Sr. desembargador Collares Moreira. Então, foi resolvido, pelo Tribunal, unanimemente, não tomar conhecimento do recurso do candidato Luiz Oiticica sobre várias seções eleitorais. Também unanimemente, o Tribunal aprovou as conclusões referentes ao aludido pleito. O SR. MINISTRO EDUARDO ESPINOLA relator das eleições do Estado da Bahia, leu uma consulta telegráfica do presidente do Tribunal Regional da Bahia sobre se deve ser feita nova convocação dos eleitores do município de Cipó para a eleição que ali devia ser renovada, de vez que, por motivo de força maior, a eleição não se verificara no dia designado. O Tribunal unanimemente, decidiu que não deve ser designado novo dia para a referida eleição, dando-se logo, por telegrama conhecimento da decisão ao consulente. O SR. DESEMBARGADOR LINHARES a seguir relata a consulta n. 1.088 referente ao pedido de exoneração do cargo de membro substituto do Tribunal Regional do Paraná, feito pelo Dr. Joaquim Miró, resolvendo o Tribunal unanimemente concedê-la. O Tribunal ainda unanimemente julgou prejudicados os recursos de habeas-corpus ns. 51, 57 e 92 em que foram impetrantes os Drs. Alberto Roselli, Mario Freitas e Samuel Mac Dowell Filho, respectivamente, sendo relator em tais recursos, o Sr. desembargador Collares Moreira; também julgou prejudicados os recursos de habeas-corpus 37 e 54, dos quais foi relator o Sr. ministro Eduardo Espinola, sendo impetrante, respectivamente, o Sr. Samuel Mac Dowell Filho, bem como o do n. 53, de que foi relator o Dr. Miranda Valverde, tudo unanimemente. O PROFESSOR DR. JOÃO CABRAL relatou a consulta n. 1.090 do presidente do Tribunal Regional Eleitoral do Estado do Rio de Janeiro relativamente a convocação dos juízes substitutos para o julgamento dos recursos de apuração decorrente de urnas abertas e urnas renovadas, resolvendo o Tribunal, contra os votos dos desembargadores e do ministro Espinola não ser caso daquela convocação, ficando indeferida uma representação do juiz Oldemar Pacheco, anexa à referida consulta do que foi dado conhecimento telegráfico ao consulente. Foram consideradas prejudicadas, unanimemente, as consultas ns. 134 (Julio do Valle Pereira), 658 (Secretaria do Tribunal) e 947 (Dr. Osmar Cunha), distribuídas ao Sr. ministro Eduardo Espinola. Quanto à consulta número 1.070 (Pedido de férias do juiz preparador de Redempção, Ceará), foi resolvido, de acordo com o voto do relator Sr. desembargador Linhares, unanimemente, que o consulente se dirigisse ao Tribunal Regional. O DR. MIRANDA VALVERDE relatou a consulta n. 1.073 do Conselho Superior das Caixas Econômicas e o Tribunal dela tomou conhecimento unanimemente; tratando-se da questão de meritis, o desembargador Linhares pediu vista dos autos, ficando adiado o julgamento. O DESEMBARGADOR COLLARES MOREIRA ainda relatou a consulta n. 1.059 (Amazonas), deliberando o Tribunal unanimemente, que os trabalhadores aos quais a mesma faz referências não exercem funções públicas. O PROFESSOR JOÃO CABRAL relatou a consulta n. 1.072, do presidente da Assembleia Constituinte do Amazonas, sobre instruções para eleições de representação classista, deliberando o Tribunal unanimemente que se pedisse cópia do acórdão, unanimemente comunicar a todos os Tribunais Regionais que o Tribunal está elaborando aquelas instruções. Por fim o SR. MINISTRO EDUARDO ESPINOLA relatou a consulta n. 1.086 (gratificação aos juízes eleitorais) resolvendo o Tribunal unanimemente que a Secretaria organizasse a relação completa das novas zonas eleitorais criadas em todo o país afim de ser remetida ao Ministério da Justiça. Às 11 horas foram encerrados os trabalhos. E do que para constar foi lavrada a presente. Eu, Agripino Gomes Veado, secretário do Tribunal a subscrevo. — Hermenegildo de Barros, presidente.</w:t>
      </w:r>
    </w:p>
    <w:p>
      <w:r>
        <w:rPr>
          <w:i/>
          <w:sz w:val="18"/>
        </w:rPr>
        <w:t>[Fonte: Boletim Eleitoral n. 66, de 12/06/1935 — 1935-06-12 - BE n066 [99749].pdf, pág. 3]</w:t>
      </w:r>
    </w:p>
    <w:p/>
    <w:p>
      <w:r>
        <w:t>1935</w:t>
      </w:r>
    </w:p>
    <w:p>
      <w:r>
        <w:t>Junho</w:t>
      </w:r>
    </w:p>
    <w:p>
      <w:r>
        <w:t>ID 99.752</w:t>
      </w:r>
    </w:p>
    <w:p>
      <w:r>
        <w:rPr>
          <w:b/>
        </w:rPr>
        <w:t>ATA — 55ª SESSÃO ORDINÁRIA REALIZADA EM 7 DE JUNHO DE 1935</w:t>
      </w:r>
    </w:p>
    <w:p>
      <w:r>
        <w:rPr>
          <w:i/>
        </w:rPr>
        <w:t>Presidência do Sr. Ministro Hermenegildo de Barros</w:t>
      </w:r>
    </w:p>
    <w:p>
      <w:r>
        <w:t>Aos sete de junho de mil novecentos e trinta e cinco, às nove horas, na sala das sessões, do Tribunal Superior de Justiça Eleitoral, presentes os juízes ministros Eduardo Espinola e Plinio Casado, desembargador Collares Moreira e Drs. Miranda Valverde e João Cabral, bem como o procurador geral, Dr. Armando Prado, foi pelo presidente, ministro Hermenegildo de Barros, declarada aberta a sessão. Entrou em julgamento o parecer indicativo dos efeitos do julgado sobre as eleições do Estado do Maranhão para a Câmara dos Deputados e a Assembleia Constituinte Estadual, sendo relator o professor João Cabral. Tratando-se da reconsideração pedida sobre o julgado de três seções, decidiu-se não tomar conhecimento do pedido, unanimemente. Tratando da substituição da candidato José Ferreira Guimarães Juinor, declarando inelegível, o relator votou no sentido de ser chamado a ocupar o seu lugar o imediato em votos do mesmo partido. A seguir, competindo ao ministro Eduardo Espinola pronunciar o seu voto pediu o mesmo ministro vista dos autos sendo por isto adiado para segunda-feira o julgamento. Usaram da palavra o Dr. Maximo Martins Ferreira por parte do candidato Manoel Tavares Neves, e o Dr. Justo de Moraes por parte do "Partido Social Democratico" e procurador geral, Dr. Armando Prado. Às onze e meia foram encerrados os trabalhos. E do que para constar lavrou-se a presente. Eu, Agripino Gomes Veado, secretário do Tribunal Superior a subscrevo.</w:t>
      </w:r>
    </w:p>
    <w:p>
      <w:r>
        <w:rPr>
          <w:i/>
          <w:sz w:val="18"/>
        </w:rPr>
        <w:t>[Fonte: Boletim Eleitoral n. 69, de 22/06/1935 — 1935-06-22 - BE n069 [99752].pdf, pág. 2]</w:t>
      </w:r>
    </w:p>
    <w:p/>
    <w:p>
      <w:r>
        <w:t>1935</w:t>
      </w:r>
    </w:p>
    <w:p>
      <w:r>
        <w:t>Junho</w:t>
      </w:r>
    </w:p>
    <w:p>
      <w:r>
        <w:t>ID 99.753</w:t>
      </w:r>
    </w:p>
    <w:p>
      <w:r>
        <w:rPr>
          <w:b/>
        </w:rPr>
        <w:t>ATAS — 56ª SESSÃO ORDINÁRIA, REALIZADA EM 10 DE JUNHO DE 1935</w:t>
      </w:r>
    </w:p>
    <w:p>
      <w:r>
        <w:rPr>
          <w:i/>
        </w:rPr>
        <w:t>Presidência do Sr. Ministro Hermenegildo de Barros</w:t>
      </w:r>
    </w:p>
    <w:p>
      <w:r>
        <w:t>Aos dez de junho de mil novecentos e trinta e cinco, às nove horas da manhã, na sala das sessões do Tribunal Superior de Justiça Eleitoarl presentes os juízes ministros Eduardo Espinola e Plinio Casado, desembargadores Collares Moreira e José Linhares, professor João Cabral e doutor Miranda Valverde, presente ainda o procurador geral, Dr. Armando Prado, foi pelo Sr. presidente, ministro Hermenegildo de Barros, declarada aberta a sessão. Continuou em julgamento o parecer indicativo dos efeitos do julgado sobre as eleições do Estado do Maranhão à Câmara dos Deputados e à Assmbléa Constituinte Estadual, sendo relator o professor João Cabral. O Tribunal decidiu, contra o voto do relator que declarado inelegível José Ferreira Guimarães Junior, deve ser chamado a ocupar o seu lugar não o suplente do mesmo partido, por não ser aplicável ao caso o art. 96 do Código Eleitoral, mas o imediato em votos, ainda que de partido diferente. Não votou o desembargador José Linhares, por não ter tomado parte na sessão última em que se iniciou o julgamento. A seguir mediante provocação do Sr. desembargador Collares Moreira, relator do recurso número 92 (3ª classe), o Tribunal unanimemente, retificou o engano que se verificara em relação ao julgamento do dito recurso sem aviso prévio, resolvendo que tal julgamento fosse realizado na sessão do dia 14 (quatorze) do corrente, depois de publicação feita no "Boletim Eleitoral". Entrando em julgamento as conclusões referentes às eleições do Estado do Rio Grande do Norte (Rec. n. 38, da 4ª Classe), foram os mesmos aprovados unanimemente. Foi relator o Sr. desembargador Collares Moreira. A seguir julgou-se o recurso n. 91 (3ª classe) referente a eleição do governador do Estado do Espírito Santo, sendo relator o Sr. Dr. Miranda Valverde. Pelo recorrente falou o Dr. Alarico de Freitas e pelo recorrido o Dr. Astolpho de Rezende. Unanimemente o Tribunal tomou conhecimento do recurso, achando que o mesmo foi interposto dentro no prazo legal e também unanimemente quanto ao mérito, negar-lhe provimento. O procurador do recorrente pediu a juntada dos autos de vários documentos. O Sr. desembargador Collares Moreira relata um pedido de licença especial do chefe da primeira seção da Secretaria do Tribunal, achando que a competência para tomar conhecimento do mesmo pedido é da competência do presidente do mesmo Tribunal, no que foi acompanhado pelos demais juízes (Consulta n. 1.095). Continuando o julgamento da consulta n. 1.073 do Conselho Superior das Caixas Econômicas, o Tribunal resolveu, unanimemente, adotar as conclusões do parecer do relator Sr. Dr. Miranda Valverde. Às 11 horas foram encerrados os trabalhos. E do que para constar lavrou-se a presente. Eu Agripino Gomes Veado, secretário do Tribunal a subscrevo. — Hermenegildo de Barros, presidente. — Confere com o original. — Secretaria do Tribunal Superior de Justiça Eleitoral, em 19 de junho de 1935, o oficial, Renato de Paula.</w:t>
      </w:r>
    </w:p>
    <w:p>
      <w:r>
        <w:rPr>
          <w:i/>
          <w:sz w:val="18"/>
        </w:rPr>
        <w:t>[Fonte: Boletim Eleitoral n. 70, de 25/06/1935 — 1935-06-25 - BE n070 [99753].pdf, pág. 2]</w:t>
      </w:r>
    </w:p>
    <w:p/>
    <w:p>
      <w:r>
        <w:t>1935</w:t>
      </w:r>
    </w:p>
    <w:p>
      <w:r>
        <w:t>Junho</w:t>
      </w:r>
    </w:p>
    <w:p>
      <w:r>
        <w:t>ID 99.753</w:t>
      </w:r>
    </w:p>
    <w:p>
      <w:r>
        <w:rPr>
          <w:b/>
        </w:rPr>
        <w:t>57ª SESSÃO ORDINÁRIA, REALIZADA EM 12 DE JUNHO DE 1935</w:t>
      </w:r>
    </w:p>
    <w:p>
      <w:r>
        <w:rPr>
          <w:i/>
        </w:rPr>
        <w:t>Presidência do Senhor Ministro Hermenegildo de Barros, presidente</w:t>
      </w:r>
    </w:p>
    <w:p>
      <w:r>
        <w:t>Aos doze de junho de mil novecentos e trinta e cinco, às nove horas na sala das sessões do Tribunal Superior de Justiça Eleitoral, presentes os juízes ministros Eduardo Espinola e Plinio Casado, desembargadores Collares Moreira e José Linhares, professor João Cabral e Dr. Miranda Valverde, presente ainda o procurador geral Dr. Armando Prado, pelo presidente ministro Hermenegildo de Barros, foi declarada aberta a sessão. O Tribunal tratando de vários assuntos submetidos ao seu conhecimento, resolveu o seguinte: 1) em relação as conclusões referentes as eleições do Rio Grande do Norte, que se telegrafe ao Tribunal Regional para mandar apurar as urnas das seções de que trata o n. 4 das referidas conclusões, devendo as sobrecartas que estão apensas ao respectivo processo, e que o Tribunal Superior mandou apurar, o serem pelo relator, determinando ainda que o "Baletim Eleitoral" reproduza a publicação das conclusões, por ter havido incorreções no que concerne ao n. 19; 2º) em relação as eleições do Maranhão que se autorizasse o presidente do Tribunal Regional a convocar a Assembléa Constituinte, comunicando-lhe ainda que o Tribunal mandou expedir diplomas de deputados a José de Souza Carvalho Branco e Manoel Tavares Neves, diploma de suplente à Rosa Castro; 3º) em relação à consulta do presidente da Câmara dos Deputados (n. 1.092) relatada pelo Sr. ministro Eduardo Espinola que se convocasse o 2º suplente da Liga Eleitoral Catholica por ter o 1º suplente aceito a cadeira de deputado pela classe das profissões liberais; 4º) em relação ao agravo em que é agravante de Ricardo Franklin do Prado (Proc. R. P. n. 50) negar provimento ao recurso unanimemente; 5º) em relação ao ofício do presidente do Tribunal Regional do Estado do Rio de Janeiro pedindo instruções sobre o modo de agir a respeito de uma subtração de sobrecartas da urna da 13ª seção da 4ª zona, na qual deixou proceder uma perícia, não tomar conhecimento da consulta por versar sobre caso pendente que o Tribunal Regional decidirá como lhe parecer acertado, unanimemente; 6º) tratando-se das instruções para a eleição dos representantes profissionais, na Câmara Municipal do Distrito Federal, de que é relator o desembargador Linhares, aprovar as mesmas instruções unanimemente, mandando-as publicar. Às 11 horas foram encerrados os trabalhos. E do que para constar, lavrou-se a presente. Eu Agripino Gomes Veado, secretário do Tribunal, a subscrevo. — Hermenegildo de Barros, presidente. Confere com o original. — Secretaria do Tribunal Superior de Justiça Eleitoral, em 19 de junho de 1935. — O oficial, Renato de Paula. Visto em 19 de junho de 1935. — Agripino Veado, secretário.</w:t>
      </w:r>
    </w:p>
    <w:p>
      <w:r>
        <w:rPr>
          <w:i/>
          <w:sz w:val="18"/>
        </w:rPr>
        <w:t>[Fonte: Boletim Eleitoral n. 70, de 25/06/1935 — 1935-06-25 - BE n070 [99753].pdf, pág. 2-3]</w:t>
      </w:r>
    </w:p>
    <w:p/>
    <w:p>
      <w:r>
        <w:t>1935</w:t>
      </w:r>
    </w:p>
    <w:p>
      <w:r>
        <w:t>Junho</w:t>
      </w:r>
    </w:p>
    <w:p>
      <w:r>
        <w:t>ID 99.753</w:t>
      </w:r>
    </w:p>
    <w:p>
      <w:r>
        <w:rPr>
          <w:b/>
        </w:rPr>
        <w:t>58ª SESSÃO ORDINÁRIA, REALIZADA EM 14 DE JUNHO DE 1935</w:t>
      </w:r>
    </w:p>
    <w:p>
      <w:r>
        <w:rPr>
          <w:i/>
        </w:rPr>
        <w:t>Presidência do Sr. Ministro Hermenegildo de Barros</w:t>
      </w:r>
    </w:p>
    <w:p>
      <w:r>
        <w:t>Aos quatorze de junho de mil novecentos e trinta e cinco, às noves horas, na sala das sessões do Tribunal Superior de Justiça Eleitoral, onde se achavam os juízes, ministros Eduardo Espinola e Plinio Casado, desembargadores José Linhares e Collares Moreira, Drs. Miranda Valverde e João Cabral, pelo presidente do aludido Tribunal, ministro Hermenegildo de Barros, foi declarada aberta a sessão. Tratando dos assuntos submetidos ao seu conhecimento, resolveu o Tribunal o seguinte: 1º) aprovar unanimemente o art. 27 das instruções para a eleição dos representantes profissionais na Câmara Municipal do Distrito Federal e nas Assembleias Estaduais; 2º) negar provimento ao recurso n. 94 (Classe 3ª), contra a eleição do governador e senadores, realizada pela Assembléa Constituinte do Estado de Santa Catharina, sendo recorrentes o Dr. Thiago de Castro e outros (decisão unânime); 3º) tomar conhecimento do recurso n. 103, em que é recorrente o Dr. Oswaldo Vergara e recorrido o Tribunal Regional do Rio Grande do Sul, por ter sido interposto dentro do prazo legal, e, de meritis, deram-lhe provimento para mandar que as impugnações sejam recebidas e processadas, separadamente, guardado o que a respeito determina o Código Eleitoral (decisão unânime); 4º) adiar para a sessão de 17 do corrente (segunda-feira) o julgamento do recurso eleitoral n. 92 (3ª classe) em que é recorrente o Dr. Samuel Mac Dowell e outros e recorrido o Interventor Federal do Estado do Pará. Às dez horas foram encerrados os trabalhos. E do que para constar lavrou-se a presente, que vae assignada. Eu, Agripino Gomes Veado, secretário do Tribunal, a subscrevo. — Hermenegildo de Barros, presidente. — Confere com o original, Branca de Paiva Souza. — Secretaria do Tribunal Superior de Justiça Eleitoral, em 19 de junho de 1935. — O oficial, Renato de Paula. — Visto, em 19 de junho de 1935, Agripino Veado, diretor da Secretaria.</w:t>
      </w:r>
    </w:p>
    <w:p>
      <w:r>
        <w:rPr>
          <w:i/>
          <w:sz w:val="18"/>
        </w:rPr>
        <w:t>[Fonte: Boletim Eleitoral n. 70, de 25/06/1935 — 1935-06-25 - BE n070 [99753].pdf, pág. 3]</w:t>
      </w:r>
    </w:p>
    <w:p/>
    <w:p>
      <w:r>
        <w:t>1935</w:t>
      </w:r>
    </w:p>
    <w:p>
      <w:r>
        <w:t>Junho</w:t>
      </w:r>
    </w:p>
    <w:p>
      <w:r>
        <w:t>ID 99.756</w:t>
      </w:r>
    </w:p>
    <w:p>
      <w:r>
        <w:rPr>
          <w:b/>
        </w:rPr>
        <w:t>ATAS — 59ª SESSÃO ORDINÁRIA, REALIZADA EM 17 DE JUNHO DE 1935</w:t>
      </w:r>
    </w:p>
    <w:p>
      <w:r>
        <w:rPr>
          <w:i/>
        </w:rPr>
        <w:t>Presidência do Sr. Ministro Hermenegildo de Barros</w:t>
      </w:r>
    </w:p>
    <w:p>
      <w:r>
        <w:t>Aos dezesete de junho de mil novecentos e trinta e cinco, às nove horas, na sala das sessões do Tribunal Superior de Justiça Eleitoral, presentes os juízes Srs. ministros Eduardo Espinola e Plinio Casado, desembargadores José Linhares e Collares Moreira, Dr. Miranda Valverde e professor João Cabral, presente, também, o procurador geral, Dr. Armando Prado, pelo presidente do mesmo Tribunal, ministro Hermenegildo de Barros, foi declarada aberta a sessão. Tratando dos vários assuntos submetidos ao seu conhecimento, deliberou o Tribunal o seguinte: 1º) julgar prejudicado o recurso número 92 (3ª classe) em que são recorrentes o Dr. Samuel Mac Dowell e outros e recorrida a Interventoria do Estado do Pará (relator o desembargador Collares Moreira (decisão unânime); 2º) oficiar-se ao senhor ministro da Justiça e Negócios Interiores, no sentido de providenciar junto ao Ministério da Guerra para ser posta à disposição do Tribunal Regional Eleitoral do Maranhão a força federal de que carece para o cumprimento de um habeas-corpus que concedera a vários deputados à Assembléa Constituinte do Estado, e comunicar-se a providência desse ofício ao presidente do referido Tribunal (decisão unânime); 3º) tomar conhecimento dos recursos eleitorais números 96, 98, 99, 102, 104, 105, 108 110 e 111. em que é recorrente o Dr. Oswaldo Vergara e recorrido o Tribunal Regional Eleitoral do Rio Grande do Sul por interposto dentro do prazo legal, e, de meritis, dar-lhe provimento para que as impugnações sejam autuadas processadas e julgadas separadamente; 4º) julgar prejudicadas as consultas números 922 (Ceará), 952 (Paraná) e 1.050 (Ceará), das quais foi relator o Sr. ministro Eduardo Espinola (decisão unânime); 5º) determinar que a Secretaria do Tribunal cancele a inscrição da eleitora Maria Izabel inscrita na 112ª zona de Minas Geraes (São João d'El-Rey), sob o número 5.608 (relator o Sr. ministro Espinola); 6º) responder a consulta número 1.056 (Acre), declarando que aos Tribunais Regionais de Justiça Eleitoral compete a nomeação dos funcionários das suas Secretarias, unanimemente (relator o Sr. ministro Espinola); 7º) responder à consulta número 1.014 do Tribunal Regional de Minas Geraes (dispensa do juiz eleitoral, Dr. Alarico Barroso), declarando que, nesse caso especial, não compete o Tribunal Superior conceder a dispensa pedida e sim o Tribunal Regional (decisão unânime), sendo relator do feito o Sr. ministro Espinola); 8º) responder à consulta número 1.094, do presidente do Tribunal Regional do Pará (composição do Tribunal; substituição do juiz federal que entra em gozo de licença na vigência do novo Código), declarando que a substituição do juiz federal, onde só houver uma vara será pelo juiz substituto, se este for vitalício, não o sendo será substituto, o juiz de direito de acordo com o art. 22 do novo Código Eleitoral (decisão unânime), sendo relator do feito o senhor desembargador Linhares); 9º) adiar o julgamento da consulta número (Pará) por ter pedido vista dos autos o senhor Miranda Valverde. A seguir pelo professor João Cabral foi requerido se fizesse constar da presente ata que o Tribunal recebeu, com grande júbilo a notícia da pacificação do Chaco. Às onze horas, foram encerrados os trabalhos. E do que para constar lavrou-se a presente, que vae assignada. Eu, Agripino Veado, secretário do Tribunal, a subscrevo. — Hermenegildo de Barros, presidente. — Confere com o original. — Tribunal Superior de Justiça Eleitoral, em 26 de junho de 1935. — O oficial: Renato de Paula. — Visto em 26 de junho de 1935. — Agripino Veado, secretário.</w:t>
      </w:r>
    </w:p>
    <w:p>
      <w:r>
        <w:rPr>
          <w:i/>
          <w:sz w:val="18"/>
        </w:rPr>
        <w:t>[Fonte: Boletim Eleitoral n. 73, de 29/06/1935 — 1935-06-29 - BE n073 [99756].pdf, pág. 2-3]</w:t>
      </w:r>
    </w:p>
    <w:p/>
    <w:p>
      <w:r>
        <w:t>1935</w:t>
      </w:r>
    </w:p>
    <w:p>
      <w:r>
        <w:t>Junho</w:t>
      </w:r>
    </w:p>
    <w:p>
      <w:r>
        <w:t>ID 99.756</w:t>
      </w:r>
    </w:p>
    <w:p>
      <w:r>
        <w:rPr>
          <w:b/>
        </w:rPr>
        <w:t>60ª SESSÃO ORDINÁRIA, REALIZADA EM 19 DE JUNHO DE 1935</w:t>
      </w:r>
    </w:p>
    <w:p>
      <w:r>
        <w:rPr>
          <w:i/>
        </w:rPr>
        <w:t>Presidência do Sr. Ministro Hermenegildo de Barros</w:t>
      </w:r>
    </w:p>
    <w:p>
      <w:r>
        <w:t>Aos dezenove de junho de mil novecentos e trinta e cinco, às nove horas, na sala das sessões do Tribunal Superior de Justiça Eleitoral, presentes os juízes, Srs. ministros Plinio Casado, desembargadores Linhares e Collares Moreira, Dr. Miranda Valverde e professor João Cabral, presente também o procurador geral, Dr. Armando Prado, pelo presidente, ministro Hermenegildo de Barros, foi declarada aberta a sessão. É lida e aprovada a ata da sessão anterior. Tratando dos assuntos submetidos ao seu conhecimento, resolveu o Tribunal; 1º) responder a reclamação R. P. — N. D. 1.811 (Paraná) sobre representação de classe, declarando que falta competência ao Tribunal para resolver sobre a mesma reclamação, unanimemente, (relator, desembargador Linhares); 2º) responder a consulta n. 1.029 (Espírito Santo), declarando que não sendo a Secretaria do Tribunal Eleitoral repartição administrativa, cabe aos mesmos Tribunais no Regimento Interno que tiverem de organizar, resolverem sobre o modo de preenchimento dos respectivos cargos, unanimemente, (relator, Collares Moreira); 3º) não tomar conhecimento da consulta n. 1.083 (Alagoas) por não ter vindo por intermédio de autoridade pública, unanimemente, (relator, Collares Moreira); 4º) indeferir a consulta n. 1.067 (Piauhy), unanimemente, (relator, Valverde); 5º) responder a consulta n. 1.055, do 1º secrario da Constituinte da Parahyba declarando que a competência no caso, é do Tribunal Regional, com recurso para o Tribunal Superior, unanimemente, (relator, Valverde); 6º) não tomar conhecimento do recurso ex-officio do habeas-corpus n. 55, por não ser admissível o mesmo recurso da decisão que concede o habeas-corpus, unanimemente, (relator, ministro Plinio Casado); 7º) não tomar conhecimento do recurso eleitoral número 84, em que é recorrente José Carlos Terra Lima (Espírito Santo) por ter sido interposto fora do prazo legal, (relator, ministro Plinio Casado); 8º) responder a consulta número 1.060 (6ª classe) do Syndicato dos Empregados e Operários da Estrada de Ferro Noroeste do Brasil, declarando aos syndicatos só é lícito eleger um delegado eleitor, unanimemente (relator, professor João Cabral); 9º) mandar que a Secretaria do Tribunal cancele as inscrições dos eleitores, de que tratam as consultas ns. 821, 826, 827 e 926 (São Paulo), contra o voto do prof. João Cabral); 10º) indeferida a representação N. P. 1.656 do "Partido Trabalhista do Amazonas (relator, prof. João Cabral); 11º) não tomar conhecimento das consultas ns. 1.042 de que trata o ofício n. 1.656 do Tribunal Regional do Estado de São Paulo, 1.066 de Mario Caiado (Goyaz) e 1.084 do 1º promotor público de Maceió (Alagoas), unanimemente, (relator, prof. João Cabral); 12º) considerar prejudicadas as consultas ns. 941 sobre incompatibildade de mesas receptoras (Goyaz) e 946 sobre o aumento de turmas apuradoras (Sergipe), unanimemente, (relator, prof. João Cabral); 13º) responder afirmativamente a consulta n. 1.096 de que trata o telegrama de 12 do corrente do Tribunal Regional de Matto Grosso, unanimemente (relator, prof. João Cabral); 14º) não tomar conhecimento da consulta n. 1.051 (6ª classe) sobre a situação do juiz eleitoral de Santa Quiteria (Ceará), unanimemente (relator, ministro Plinio Casado). Às 11 horas foram encerrados os trabalhos. E do que para constar lavrou-se a presente que vae assignada. Eu, Agripino Veado, secretário do Tribunal a subscrevo. — Hermenegildo de Barros, presidente.</w:t>
      </w:r>
    </w:p>
    <w:p>
      <w:r>
        <w:t>Confere com o original. Tribunal Superior de Justiça Eleitor, em 27 de junho de 1935. — Agripino Veado, secretário.</w:t>
      </w:r>
    </w:p>
    <w:p>
      <w:r>
        <w:rPr>
          <w:i/>
          <w:sz w:val="18"/>
        </w:rPr>
        <w:t>[Fonte: Boletim Eleitoral n. 73, de 29/06/1935 — 1935-06-29 - BE n073 [99756].pdf, pág. 3]</w:t>
      </w:r>
    </w:p>
    <w:p/>
    <w:p>
      <w:r>
        <w:t>1935</w:t>
      </w:r>
    </w:p>
    <w:p>
      <w:r>
        <w:t>Julho</w:t>
      </w:r>
    </w:p>
    <w:p>
      <w:r>
        <w:t>ID 99.757</w:t>
      </w:r>
    </w:p>
    <w:p>
      <w:r>
        <w:rPr>
          <w:b/>
        </w:rPr>
        <w:t>61ª SESSÃO ORDINÁRIA, REALIZADA EM 21 DE JUNHO DE 1935</w:t>
      </w:r>
    </w:p>
    <w:p>
      <w:r>
        <w:rPr>
          <w:i/>
        </w:rPr>
        <w:t>Presidência do Sr. Ministro Hermenegildo de Barros</w:t>
      </w:r>
    </w:p>
    <w:p>
      <w:r>
        <w:t>Aos vinte e um de junho de mil novecentos e trinta e cinco, às nove horas, na sala das sessões do Tribunal Superior de Justiça Eleitoral, presentes os juízes, ministro Plinio Casado, desembargadores José Linhares e Collares Moreira, Dr. Miranda Valverde e professor João Cabral, presente também o procurador geral, Dr. Armando Prado, pelo presidente Sr. ministro Hermenegildo de Barros, foi declarada aberta a sessão. É lida e aprovada a ata da sessão anterior. Tratando dos assuntos submetidos ao seu conhecimento, deliberou o Tribunal: 1) aprovar a proposta do Sr. desembargador Linhares no sentido de se alterar, quanto às eleições de representantes profissionais na Camara Municipal do Districto Federal as datas estabelecidas para a sua realização, como também, o prazo a que se refere o art. 2º das Instruções; 2) responder à consulta número 1.101, da 6ª classe (relator desembargador Collares Moreira) do presidente do Tribunal Regional do Rio Grande do Norte, declarando que o Tribunal deve ser composto ou funcionar de acordo com o art. 82, § 3º da Constituição Federal e o Código Eleitoral vigente, não sendo aplicável o art. 2º das disposições transitórias, unanimemente; 3º) dar provimento aos recursos eleitorais números 97 e 109 em que é recorrente o Dr. Oswaldo Vergara e recorrido o Tribunal Regional do Rio Grande do Sul (relator desembargador Linhares) para que as impugnações sejam processadas e julgadas separadamente; 4º) dar provimento aos recursos números 100 e 106, em que é recorrente o Dr. Oswaldo Vergara e recorrido o Tribunal do Rio Grande do Sul para que sejam processadas e julgadas, separadamente, as impugnações feitas unanimemente (relator Dr. Miranda Valverde); 5º) responder à consulta número 1.100 (relator desembargador Linhares) do presidente do Tribunal Regional do Amazonas, declarando que o novo Código Eleitoral deve ser aplicado do dia oito de junho corrente em diante, (decisão unanime). Às dez horas, foram encerrados os trabalhos. E do que para constar lavrou-se a presente, que vae assignada. Eu, Agripino Veado, secretario do Tribunal a subscrevo. — Hermenegildo de Barros, presidente. — Confere com o original. Tribunal Superior de Justiça Eleitoral, em 26 de junho de 1935. — O official: Renato de Paula. — Visto em 26 de junho de 1935. — Agripino Veado, secretario.</w:t>
      </w:r>
    </w:p>
    <w:p>
      <w:r>
        <w:rPr>
          <w:i/>
          <w:sz w:val="18"/>
        </w:rPr>
        <w:t>[Fonte: Boletim Eleitoral n. 74, de 04/07/1935 — 1935-07-04 - BE n074 [99757].pdf, pág. 2-3]</w:t>
      </w:r>
    </w:p>
    <w:p/>
    <w:p>
      <w:r>
        <w:t>1935</w:t>
      </w:r>
    </w:p>
    <w:p>
      <w:r>
        <w:t>Julho</w:t>
      </w:r>
    </w:p>
    <w:p>
      <w:r>
        <w:t>ID 99.757</w:t>
      </w:r>
    </w:p>
    <w:p>
      <w:r>
        <w:rPr>
          <w:b/>
        </w:rPr>
        <w:t>62ª SESSÃO ORDINÁRIA REALIZADA EM 24 DE JUNHO DE 1935</w:t>
      </w:r>
    </w:p>
    <w:p>
      <w:r>
        <w:rPr>
          <w:i/>
        </w:rPr>
        <w:t>Presidência do Sr. Ministro Hermenegildo de Barros</w:t>
      </w:r>
    </w:p>
    <w:p>
      <w:r>
        <w:t>Aos vinte e quatro de junho de mil novecentos e trinta e cinco, às nove horas, na sala das sessões do Tribunal Superior de Justiça Eleitoral, presentes os juízes, Srs. ministros Plinio Casado, desembargadores José Linhares e Collares Moreira, Dr. Miranda Valverde e professor João Cabral, foi pelo Sr. presidente ministro Hermenegildo de Barros, declarando aberta a esssão. É lida e aprovada a ata da sessão anterior. O Sr. ministro presidente submeteu ao conhecimento do Tribunal uma reclamação dos candidatos à deputação federal pelo Território do Acre, Drs. Cunha Vasconcellos e Alberto Diniz no sentido de ser designado novo dia para a renovação do pleito da quarta zona eleitoral daquele Território (Tarauacá) em face dos fundamentos que expõem. O Tribunal, unanimemente, atendeu a reclamação, designando o dia quatorze de julho próximo para a eleição e determinando fossem feitas as necessárias comunicações telegráficas. O Sr. ministro-presidente ainda submeteu ao conhecimento do Tribunal um telegrama de Asdrubal Gwayer de Azevedo, amplamente divulgado pela imprensa, sobre o andamento dos trabalhos eleitorais no Tribunal Regional do Estado do Rio. O Tribunal resolveu, unanimemente, não tomar conhecimento do telegrama, por não ser esse o meio regular de dirigir-se qualquer reclamante ao mesmo Tribunal, tanto mais quanto são desrespeitosos os termos do aludido telegrama. Foi lido também, o telegrama do Dr. Raul Fernandes, de contestação ao tópico que lhe diz respeito. Em todo caso o Tribunal salienta que de sua parte não houve protelação alguma no julgamento do recurso do Estado do Rio. Passando a tomar conhecimento dos outros casos submetidos à sua apreciação, o Tribunal resolveu: 1º) ordenar o cancelamento da inscrição do eleitor José Benedicto Campos de que trata a consulta número 814, determinando, porém, que se recomende aos Tribunais Regionais que nas suas decisões, indiquem o motivo determinante dos cancelamentos. Cancelamentos (relator, prof. João Cabral); 2º) responder a consulta n. 1.082, do presidente do Tribuna Regional de Goyaz, declarando que a competência para a concessão de licença prêmio aos funcionários da Secretria dos Tribunais Regionais é deles proferido de acordo com o que foi determinado nos respectivos regimentos, unanimemente (relator, desembargador Linhares); 3º) julgar prejudicada a consuta n. 1.045 do presidente do Tribunal Regional do Estado do Rio; 4º) adiar o julgamento da consulta n. 1.087, a requerimento do Sr. desembargador Collares Moreira; 5º) responder a consulta n. 1.099 da 6ª classe, de acordo com a decisão dada a consulta n. 1.094, de que foram relator o desembargador Linhares, unanimemente; 6º) considerar prejudicada a consulta n. 1.075 (relator, ministro Plinio Casado); 7º) responder a consulta n. 1.102 (relator, prof. João Cabral), declarando, que a Côrte de Appellação é que deverá fazer a eleição do substituto, unanimemente. Às dez e meia horas, foram encerrados os trabalhos. E do que para constar lavrou-se a presente que vae assignada. Eu, Agripino Veado, secretário do Tribunal, a subscrevo. — Hermenegildo de Barros, presidente.</w:t>
      </w:r>
    </w:p>
    <w:p>
      <w:r>
        <w:rPr>
          <w:i/>
          <w:sz w:val="18"/>
        </w:rPr>
        <w:t>[Fonte: Boletim Eleitoral n. 74, de 04/07/1935 — 1935-07-04 - BE n074 [99757].pdf, pág. 3]</w:t>
      </w:r>
    </w:p>
    <w:p/>
    <w:p>
      <w:r>
        <w:t>1935</w:t>
      </w:r>
    </w:p>
    <w:p>
      <w:r>
        <w:t>Julho</w:t>
      </w:r>
    </w:p>
    <w:p>
      <w:r>
        <w:t>ID 99.758</w:t>
      </w:r>
    </w:p>
    <w:p>
      <w:r>
        <w:rPr>
          <w:b/>
        </w:rPr>
        <w:t>ACTA DA 63ª SESSÃO ORDINARIA, REALIZADA EM 26 DE JUNHO DE 1935</w:t>
      </w:r>
    </w:p>
    <w:p>
      <w:r>
        <w:rPr>
          <w:i/>
        </w:rPr>
        <w:t>Presidência do Sr. Ministro Hermenegildo de Barros</w:t>
      </w:r>
    </w:p>
    <w:p>
      <w:r>
        <w:t>Aos vinte e seis de junho de mil novecentos e trinta e cinco, às nove horas, na sala das sessões do Tribunal Superior de Justiça Eleitoral, presentes os juízes, ministro Plinio Casado, desembargadores José Linhares e Collares Moreira, o Dr. Miranda Valverde e o professor João Cabral, presente ainda o procurador geral, Dr. Armando Prado pelo presidente, ministro Hermengildo de Barros, foi declarada aberta a sessão. É lida e aprovada a ata da sessão anterior. Tomando conhecimento dos casos em pauta para julgamento, deliberou o Tribunal: 1º) responder à consulta numero 1093 (relator Plinio Casado), quanto à primeira parte declarando que no caso deve ser observada a organização judiciaria federal, e quanto à segunda parte que o juiz do Tribunal Eleitoral, perde o cargo respectivo, se aceita a nomeação de procurador geral do Estado; 2º) considerar prejudicada a consulta numero 945 por ter o juiz de que trata o pedido de dispensa perdido o logar por ter sido eleito deputado à Constituinte, de que até é presidente, unanimemente; 3º) julgar prejudicada a consulta numero 890 por ter perdido o seu objetivo, unanimemente; 4º) mandar arquivar a representação de que trata a consulta numero 83[ilegível], por não ser da competencia do Tribunal resolver a respeito; 5º) responder à consulta numero 1.097, declarando que deve ser observado o art. 106 do Codigo Eleitoral, tanto para a eleição de vereadores como para a de deputado, contando-se o prazo da eleição de vereadores que será comum às duas eleições, unanimemente; 6º) aprovar a modificação do plano de divisão em zonas eleitorais do Estado de Pernambuco, de que trata a consulta numero 53, unanimemente; 7º) aprovar unanimemente a modificação do plano de divisão em zonas eleitorais do Estado do Rio Grande do Sul, de que trata a consulta numero 34; 8º) julgar prejudicado o recurso numero 86 em que é recorrente Alcides Antunes de Andrade e recorrido o Tribunal Regional do Districto Federal, unanimemente; 9º) negar provimento ao recurso referente ao mandado de segurança numero 6, impetrado pelo Dr. Pedro Brant Filho (Minas Geraes) para confirmar o acórdão do Tribunal Regional que não conheceu do pedido, dispensando-se a diligencia de se ouvir a Côrte de Apelação, por instruir a mesma audiencia, à vista do que consta dos autos que é o acórdão da mesma Côrte, tudo unanimemente (relator Dr. Miranda Valverde). Às dez horas, foram encerrados os trabalhos. E do que para constar lavrou-se a presente, que vae assignada. Eu, Agripino Gomes Veado, secretario do Tribunal, a subscrevo. — Hermenegildo de Barros, presidente.</w:t>
      </w:r>
    </w:p>
    <w:p>
      <w:r>
        <w:rPr>
          <w:i/>
          <w:sz w:val="18"/>
        </w:rPr>
        <w:t>[Fonte: Boletim Eleitoral n. 75, de 06/07/1935 — 1935-07-06 - BE n075 [99758].pdf, pág. 2]</w:t>
      </w:r>
    </w:p>
    <w:p/>
    <w:p>
      <w:r>
        <w:t>1935</w:t>
      </w:r>
    </w:p>
    <w:p>
      <w:r>
        <w:t>Julho</w:t>
      </w:r>
    </w:p>
    <w:p>
      <w:r>
        <w:t>ID 99.762</w:t>
      </w:r>
    </w:p>
    <w:p>
      <w:r>
        <w:rPr>
          <w:b/>
        </w:rPr>
        <w:t>ATAS — 65ª SESSÃO ORDINÁRIA, REALIZADA A 1 DE JULHO DE 1935</w:t>
      </w:r>
    </w:p>
    <w:p>
      <w:r>
        <w:rPr>
          <w:i/>
        </w:rPr>
        <w:t>Presidência do Sr. Ministro Hermenegildo de Barros</w:t>
      </w:r>
    </w:p>
    <w:p>
      <w:r>
        <w:t>Ao primeiro de julho de mil novecentos e trinta e cinco, às nove horas, na sala das sessões do Tribunal Superior de Justiça Eleitoral, presentes os juízes, Srs. ministros Eduardo Espinola e Plinio Casado, desembargador Jose Linhares e Collares Moreira, Dr. Miranda Valverde e professor João Cabral, presente, também o procurador geral da Justiça Eleitoral, Dr. Armando Prado, foi pelo presidente, Sr. ministro Hermenegildo de Barros, declarada aberta a sessão, É lida e aprovada a ata da sessão anterior. Tomando conhecimento dos casos em pauta para julgamento, o Tribunal resolveu: 1º) converter em diligência o julgamento de apelação criminal n. 36, que ficara adiado, para que as partes arrazoem o feito na primeira instância, unanimemente (relator, Dr. Miranda Valverde); 2º) julgar prejudicado o recurso n. 83 (relator, ministro Eduardo Espinola), unanimemente; 3º) tomar conhecimento do recurso n. 89 (relator ministro Espinola), embora interposto irregularmente, por falta de culpa do recorrente, e, "de meritis". negar-lhe provimento, tudo unanimemente; 4º) aprovar unanimemente a modificação ocorrida no plano de divisão do Estado de Matto Grosso, em zonas eleitorais (Consulta n. 183); 5º) julgar improcedente o pedido de que trata a consulta número 1.064 (relator Dr. Miranda Valverde) por não ser objeto ou por não existir a segunda decisão que ao consulente pareceu contraditória da primeira, unanimemente; 6º) indeferir à representação de que trata a consulta número 1.077 (relator professor João Cabral) do Partido Socialista Amazonense, ficando mantida a decisão anterior do Tribunal; 7º) responder negativamente a consulta n. 1.105, (relator ministro Plinio Casado), do Tribunal Regional do Ceará, isto é, que os juízes não têm direito a subsídio, quando estiverem em gozo de férias, unanimemente; 8º) aprovar a decisão do Tribunal Regional do Amazonas encerrando a qualificação de eleitores no dia 22 de junho e as inscrições a 2 de julho corrente por estarem marcadas as eleições municipais para 31 de agosto próximo; 9º) responder a consulta n. 1.107 (relator desembargador Collares Moreira) do presidente da Assembléa Constituinte do Rio Grande do Sul, declarando que a mesma consulta está resolvida pelas instruções de 19 de junho, art. 26, letra "a" unanimemente; 10) adiar o julgamento de que trata a consulta n. 1.108 (relator professor João Cabral); 11) responder a consulta da Procuradoria Regional Eleitoral de Sergipe, declarando que o eleitor inscrito em zona do interior, onde exercia cargo judicial, sendo nomeado para outro lugar pode requerer transferência de domicílio, sem as restrições do art. 73, § 1º do Código Eleitoral, contra os votos dos doutores Valverde e Cabral (relator Dr. Valverde); 12) responder a consulta n. 1.112 (relator desembargador Linhares), declarando que pode ser delegado eleitor funcionário público federal, observando o art. 25 das Instruções, unanimemente. Nada mais havendo a tratar, o Sr. ministro presidente encerrou os trabalhos, convocando nova sessão para o dia cinco do corrente às mesmas horas. E do que para constar lavrou-se a presente, que vae assignada. Eu, Agripino Veado, secretário do Tribunal, a subscrevo. — Hermenegildo de Barros, presidente.</w:t>
      </w:r>
    </w:p>
    <w:p>
      <w:r>
        <w:rPr>
          <w:i/>
          <w:sz w:val="18"/>
        </w:rPr>
        <w:t>[Fonte: Boletim Eleitoral n. 79, de 16/07/1935 — 1935-07-16 - BE n079 [99762].pdf, pág. 3]</w:t>
      </w:r>
    </w:p>
    <w:p/>
    <w:p>
      <w:r>
        <w:t>1935</w:t>
      </w:r>
    </w:p>
    <w:p>
      <w:r>
        <w:t>Julho</w:t>
      </w:r>
    </w:p>
    <w:p>
      <w:r>
        <w:t>ID 99.762</w:t>
      </w:r>
    </w:p>
    <w:p>
      <w:r>
        <w:rPr>
          <w:b/>
        </w:rPr>
        <w:t>66ª SESSÃO ORDINÁRIA, REALIZADA EM 5 DE JULHO DE 1935</w:t>
      </w:r>
    </w:p>
    <w:p>
      <w:r>
        <w:rPr>
          <w:i/>
        </w:rPr>
        <w:t>Presidência do Sr. Ministro Hermenegildo de Barros</w:t>
      </w:r>
    </w:p>
    <w:p>
      <w:r>
        <w:t>Aos cinco de Julho de mil novecentos e trinta e cinco, às nove horas, na sala das sessões do Tribunal Superior de Justiça Eleitoral, presentes os juízes, Srs. ministros Eduardo Espinola e Plinio Casado, desembargadores José Linhares e Col.ares Moreira, e o Dr. Miranda Valverde e professor João Cabral, presente, também, o procurador geral, Dr. Armando Prado, pelo Sr. ministro-presidente Hermenegildo de Barros, foi declarada aberta a sessão. É lida e aprovada a ata da sessão anterior. Tratando dos casos em pauta para julgamento, o Tribuna. decidiu: 1º) dar provimento ao recurso eleitoral n. 62 (relator ministro Eduardo Espinola), sendo recorrente o Dr. Oswaldo Vergara e recorrido o Tribunal Regional Eleitoral do Rio Grande do Sul para que as impugnações sejam processadas e julgadas separadamente (decisão unânime); 2º) decidir pela mesma forma os recursos ns. 77, 95, 101 e 107. sendo os recorrentes e recorridos os mesmos e relator também o mesmo (decisão unânime); 3º) aprovar o parecer indicativo no recurso eleitoral n. 26. sendo recorrente Luiz Leite Oiticica. e recorrido o Tribunal Regional Eleitoral de Alagoas, unanimemente (relator desembargador Collares Moreira); 4º) não tomar conhecimento do recurso n. 113 — sendo recorrente Mario Noronha e recorrido o Tribunal Regional Eleitoral do Amazonas, por ter interposto fora do prazo legal, unanimemente (relator ministro Eduardo Espinola); 5º) negar provimento ao recurso eleitoral n. 114 (relator ministro Plinio Casado), sendo recorrente a Procuradoria Regional Eleitoral do Amazonas e recorrido esse mesmo Estado, unanimemente; 6º) negar provimento ao recurso eleitoral n. 115 (re ator desembargador Linhares) sendo recorrente a Procuradoria Regional de Justiça Eleitoral de Pernambuco, unanimemente; 7º) negar provimento ao recurso de habeas-corpus n. 59 (relator Dr. Miranda Valverde), sendo recorrente Amando Appio Medrado e recorrido o Tribunal Regional do Pará, unanimemente; 8º) tomar conhecimento da consu ta numero (Acre), contra o voto do Sr. desembargador Linhares. — que não conhecia da mesma, por versar sobre caso concreto, e de meritis aprovaram o ato do juiz que fez a nomeação do juiz municipal suplente como presidente da Mesa Receptora, unanimemente; 9º) adiar o julgamento da consulta n. 1.108. Nada mais havendo. foram os trabalhos encerrados às 11 horas e convocada nova reunião para o dia oito do corrente. Do que para constar lavrou-se a presente, que vae assignada. Eu, Agripino Veado, secretário do Tribunal, a subscrevo. — Hermenegildo de Barros, presidente.</w:t>
      </w:r>
    </w:p>
    <w:p>
      <w:r>
        <w:rPr>
          <w:i/>
          <w:sz w:val="18"/>
        </w:rPr>
        <w:t>[Fonte: Boletim Eleitoral n. 79, de 16/07/1935 — 1935-07-16 - BE n079 [99762].pdf, pág. 3]</w:t>
      </w:r>
    </w:p>
    <w:p/>
    <w:p>
      <w:r>
        <w:t>1935</w:t>
      </w:r>
    </w:p>
    <w:p>
      <w:r>
        <w:t>Julho</w:t>
      </w:r>
    </w:p>
    <w:p>
      <w:r>
        <w:t>ID 99.766</w:t>
      </w:r>
    </w:p>
    <w:p>
      <w:r>
        <w:rPr>
          <w:b/>
        </w:rPr>
        <w:t>68ª SESSÃO ORDINÁRIA, REALIZADA EM 12 DE JULHO DE 1935</w:t>
      </w:r>
    </w:p>
    <w:p>
      <w:r>
        <w:rPr>
          <w:i/>
        </w:rPr>
        <w:t>Presidência do Sr. Ministro Hermenegildo de Barros</w:t>
      </w:r>
    </w:p>
    <w:p>
      <w:r>
        <w:t>Aos doze de julho de mil novecentos e trinta e cinco, às nove horas, na sala das sessões do Tribunal Superior de Justiça Eleitoral, presentes os juízes, srs. ministros Eduardo Espinola e Plinio Casado. desembargadores José Linhares e Collares Moreira, prof. João Cabral e dr. Miranda Valverde, presente ainda o procurador geral, dr. Armando Prado, pelo presidente do aludido Tribunal, sr. ministro Hermenegildo de Barros, foi declarada aberta a sessão. É lida e aprovada a ata da sessão anterior. Tomando conhecimento dos casos que lhe foram submetidos, o Tribunal resolveu: 1º) responder a consu.ta n. 1.111 (relator sr. desembargador Collares Moreira), do Tribunal Regional do Ceará, declarando que o desembargador Abner de Vasconcellos, perdeu o lugar que exercia no Tribunal, unanimemente; 2º) dar provimento ao recurso eleitoral n. 117 (relator sr. prof. João Cabral) sendo recorrente o dr. Oswaldo Vergara e recorrido o Tribunal Regional do Rio Grande do Sul, para que o Tribunal, ao qual os outros voltarão, tome conhecimento da impugnação e a julgue de meritis, unanimemente; 3º) converter em di.igencia e julgamento da consulta n. 1.063. para que a secretaria faça apensar aos outros a consulta n. 1.111, dando-se nova vista dos mesmos autos ao dr. procurador geral, unanimemente; 4º) responder a consulta n. 1.087 (relator sr. ministro Plinio Casado), do Tribunal Regiona. do Piauhy, declarando que o Tribunal deve autorizar o juiz da 17ª zona, por ser a zona eleitoral mais próxima, a julgar os processos de Santa Helena, contra o voto do sr. dr. Miranda Valverde; 5º) responder afirmativamente aos itens 1º e 2º da consu ta n. 1.089 e quanto ao terceiro, declarar que ele está resolvido pelo art. 36 do Cod. Eleitoral; 6º) responder a consulta n. 1.104 (relator sr. ministro Eduardo Espinola), da Procuradoria Geral, declarando que a substituição pode ser exercida, porque o parentesco vae até o 2º grau, unanimemente; 7º) adiar a requerimento do sr. ministro Eduardo Espinoa, o julgamento do recurso de habeas-corpus n. 38 (relator sr. ministro Plinio Casado; 8º) responder a consulta n. 1.071 (relator sr. desembargador Collares Moreira) sobre a composição do Tribunal Regional do Acre. declarando: 1º) que o juiz municipal de Rio Branco pode ser juiz eleitoral, desde que seja vitalício; 2º) que não existindo vice-presidente deve passar a presidência ao desembargador Lenirio Celso da Trindade, e determinando que se transmita a representação ao Ministério da Justiça, sobre o funcionamento ao Tribuna tudo unanimemente; 9º) responder a consulta n. 973 (relator sr. ministro Plinio Casado), do Tribunal Regional de Sergipe. declarando que o caso não é de renovação de eleição. unanimemente. O sr. ministro Plinio Casado ofereceu parecer sobre as eleições suplementares de Matto Grosso e propoz desde logo. que seja o Tribunal Regional autorizado a convocar a Constituinte, desde que não ha possibilidade de alteração. Unanimemente o Tribunal adotou a proposta, determinando o sr. ministro presidente se fizesse imediatamente a comunicação. O sr. prof. João Cabral apresentou ao Tribunal, para objeto de estudo, uma proposta de resolução, no sentido do Tribuna. baixar instruções que resalvam dúvidas que possam ser levantadas quanto a distribuição das zonas eleitorais em círculos para as apurações das eleições municipais e quanto as funções judicantes daquelas juntas e Tribunais Regionais, em matéria de apuração. Nada mais havendo a tratar foi encerrada a sessão às 11 horas e convocada outra para às 9 horas do dia 15 do corrente. E do que para constar, lavrei a presente ata. redigida pelo sr. secretário do Tribunal. Eu, Raul Pacheco de Medeiros. auxiliar da secretaria, a escrevi. E eu. Agripino Veado, secretário do Tribunal a subscrevo. — Hermenegildo de Barros, presidente.</w:t>
      </w:r>
    </w:p>
    <w:p>
      <w:r>
        <w:rPr>
          <w:i/>
          <w:sz w:val="18"/>
        </w:rPr>
        <w:t>[Fonte: Boletim Eleitoral n. 83, de 25/07/1935 — 1935-07-25 - BE n083 [99766].pdf, pág. 4]</w:t>
      </w:r>
    </w:p>
    <w:p/>
    <w:p>
      <w:r>
        <w:t>1935</w:t>
      </w:r>
    </w:p>
    <w:p>
      <w:r>
        <w:t>Julho</w:t>
      </w:r>
    </w:p>
    <w:p>
      <w:r>
        <w:t>ID 99.766</w:t>
      </w:r>
    </w:p>
    <w:p>
      <w:r>
        <w:rPr>
          <w:b/>
        </w:rPr>
        <w:t>69ª SESSÃO ORDINÁRIA, REALIZADA EM 15 DE JULHO DE 1935</w:t>
      </w:r>
    </w:p>
    <w:p>
      <w:r>
        <w:rPr>
          <w:i/>
        </w:rPr>
        <w:t>Presidência do Sr. Ministro Hermenegildo de Barros</w:t>
      </w:r>
    </w:p>
    <w:p>
      <w:r>
        <w:t>Aos quinze de julho de mil novecentos e trinta e cinco, às nove horas, na sala das sessões do Tribunal Superior de Justiça Eleitoral, presentes os juízes, srs. ministros Eduardo Espinola e Plinio Casado, desembargadores José Linhares e Collares Moreira, professor João Cabral e dr. Miranda Valverde, presente ainda o procurador geral, dr. Armando Prado, pelo presidente do aludido Tribunal, sr. ministro Heremenegildo de Barros, foi declarada aberta a sessão. É lida e aprovada a ata da sessão anterior. Tomando conhecimento dos casos que lhe foram submetidos. O Tribunal resolveu: 1º) responder a consulta n. 1.113, (relator, sr. desembargador Collares Moreira) dos Tribunais Regionais de Sã Paulo e Matto Grosso, declarando que em vista do art. 122 do Código Eleitoral, as vagas dos juízes efetivos devem ser preenchidas por escolha da Côrte de Appellação, unanimemente, e determinando que nesse sentido, depois de lavrado o acórdão seja o mesmo comunicado a todos os Tribunais Regionais; 2) responder a consulta número 1.115 (relator, sr. ministro Eduardo Espinola) do Tribunal Regional do Estado do Rio, e referente a uma representação do juiz José Caetano da Costa e Silva, declarando que, compete àquele Tribunal tomar as providências sobre as garantias de seus membros, e se estas não forem eficazes, cumpre ao mesmo Tribunal dirigir-se ao Tribunal Superior, para que este providencie, unanimemente; 3º) julgar improcedente a reclamação de que trata o feito distribuido como recurso eleitoral n. 116 (relator, sr. desembargador Collares Moreira) porquanto o reclamante, em matéria de substituição dos membros do Tribunal Regional do Pará, não tem direito adquirido, mas simples expectativa de direito, unanimemente; 4º) responder a consulta n. 1.108, (relator: sr. professor João Cabral) do Tribunal Regional de Alagoas, declarando que o caso deve ser submetido ao conhecimento do Tribunal Regional com recurso para o Tribunal Superior, unanimemente; 5º) responder a Mensagem do Senado Federal, distribuída como consulta sob o n. 1.138 (relator: sr. dr. Miranda Valverde). declarando que compete à Assembléa Constituinte de Santa Catharina eleger outro Senador, em substituição daquele que não aceitou o mandato, unanimemente, e determinando que se transmita àquela Casa do Poder Legislativo e à referida Assembléa a mesma resolução; 6º) responder a consulta n. 1.139 (relator: sr. ministro Eduardo Espinola) da Sociedade dos Funcionários Públicos de João Pessôa (Parahyba) declarando: a) que o prazo do art. 2º das Instruções só se aplicou ao Distrito Federal; b) que somente são admitidos a votar os sócios inscritos até a ocasião em que os syndicatos foram reconhecidos, unanimemente; 7º) responder a consulta n. 1.140 (relator: senhor ministro Plinio Casado) da Procuradoria do Tribunal Regional do Paraná, declarando que as eleições municipais devem ser regidas pelo § 7º do art. 3º das disposições transitórias da Constituição Federal, unanimemente. O Tribunal ainda ordenou o cancelamento das inscrições de que tratam os processos constantes das consultas ns. 1.116 e 1.118 a 1.130, sendo que em relação a de n. 1.119 foi ordenado também o de Sebastião Moreira da Silva, unanimemente. Nada mais havendo a tratar, foi encerrada a sessão às 10,30 horas, convocada outra para às 9 horas do dia 17 do corrente. E do que para constar lavrei a presente ata, redigida pelo sr. secretário do Tribunal. Eu, Raul Pacheco de Medeiros, auxiliar da secretaria, a escrevi. E eu, Agripino Veado, secretário do Tribunal, a subscrevo. — Hermenegildo de Barros, presidente.</w:t>
      </w:r>
    </w:p>
    <w:p>
      <w:r>
        <w:rPr>
          <w:i/>
          <w:sz w:val="18"/>
        </w:rPr>
        <w:t>[Fonte: Boletim Eleitoral n. 83, de 25/07/1935 — 1935-07-25 - BE n083 [99766].pdf, pág. 4]</w:t>
      </w:r>
    </w:p>
    <w:p/>
    <w:p>
      <w:r>
        <w:t>1935</w:t>
      </w:r>
    </w:p>
    <w:p>
      <w:r>
        <w:t>Agosto</w:t>
      </w:r>
    </w:p>
    <w:p>
      <w:r>
        <w:t>ID 99.769</w:t>
      </w:r>
    </w:p>
    <w:p>
      <w:r>
        <w:rPr>
          <w:b/>
        </w:rPr>
        <w:t>70ª SESSÃO ORDINÁRIA REALIZADA EM 17 DE JULHO DE 1935</w:t>
      </w:r>
    </w:p>
    <w:p>
      <w:r>
        <w:rPr>
          <w:i/>
        </w:rPr>
        <w:t>Presidência do Sr. Ministro Hermenegildo de Barros</w:t>
      </w:r>
    </w:p>
    <w:p>
      <w:r>
        <w:t>Aos dezessete de julho de mil novecentos e trinta e cinco, às nove horas, na sala das sessões do Tribunal Superior de Justiça Eleitoral, presentes os juízes, srs. ministros Eduardo Espinola e Plinio Casado, desembargadores José Linhares e Collares Moreira, prof. João Cabral e o dr. Miranda Valverde, pelo presidente do aludido Tribunal, sr. ministro Hermenegildo de Barors, foi declarada aberta a sessão. É lida e aprovada a ata da sessão anterior. Tomando conhecimento dos casos que lhe foram submetidos, o Tribunal resolveu: 1º) atender a representação distribuída sob o n. 1.201 (relator sr. desembargador José Linhares) do Tribunal Regional do Distrito, no sentido de se prorrogar o prazo para o sorteio dos juízes que deverão presidir as mesas eleitorais, para a representação de classe à Câmara Municipal, ficando tal prazo prorrogado até o dia 25 do corrente; 2º) considerar, por desempate, mais favorável a decisão que não tomou conhecimento do recurso de "habeas-corpus" número 38, em que é recorrente "ex-officio", o Tribunal Regional do Pará, sendo que o sr. ministro Eduardo Espinola, o desembargador José Linhares e o relator dr. Miranda Valverde, não tomaram conhecimento do recurso julgando-o prejudicado; e quanto à outra parte, que negou o "habeas-corpus", negar-lhe provimento, unanimemente; 3º) adiar o julgamento da consulta n. 39 (relator sr. desembargador Collares Moreira; 4º) converter em diligência o julgamento do pedido de registo de modificações operadas nos estatutos da Ação Integralista Brasileira (consulta n. 454) sendo relator o sr. dr. Miranda Valverde, unanimemente; e 5º) converter em diligência o julgamento do pedido de exoneração do juiz dr. José Ribeiro Vianna (Minas Geraes) para que o requerente passe o seu exercício efetivo de janeiro de 1934 para traz, devendo-se dar por telegrama comunicação dessa decisão, ao Presidente do Tribunal Regional, unanimemente; 6º) atender a reclamação de Alfredo G. Pacheco (consulta número 1.200) candidato a deputado federal em Matto Grosso, contra a convocação da Constituinte desse Estado, determinando seja a mesma suspensa até ulterior deliberação e que por telegrama se dê conhecimento da decisão ao Tribunal Regional, unanimemente, (relator sr. ministro Plinio Casado); 7º) ordenar o cancelamento das inscrições de que tratam os processos (consultas) ns. 1.132 a 1.137 e 1.141 a 1.164, com a recomendação ao Tribunal, nos casos dos processos ns. 1.154, 1.155, 1.160 e 1.161, que nos acórdãos façam consignar, sempre o motivo determinante da exclusão. Nada mais havendo a tratar, foi encerrada a sessão às 10 1|2 horas, e convocada outra para às 9 horas, do dia 19 do corrente. E do que para constar lavrei a presente, redigida pelo sr. secretário do Tribunal. Eu, Raul Pacheco de Medeiros, auxiliar da secretaria a escrevi. Eu Agripino Veado, secretário do Tribunal a subscrevo. — Hermenegildo de Barros, presidente.</w:t>
      </w:r>
    </w:p>
    <w:p>
      <w:r>
        <w:rPr>
          <w:i/>
          <w:sz w:val="18"/>
        </w:rPr>
        <w:t>[Fonte: Boletim Eleitoral n. 86, de 01/08/1935 — 1935-08-01 - BE n086 [99769].pdf, pág. 2-3]</w:t>
      </w:r>
    </w:p>
    <w:p/>
    <w:p>
      <w:r>
        <w:t>1935</w:t>
      </w:r>
    </w:p>
    <w:p>
      <w:r>
        <w:t>Agosto</w:t>
      </w:r>
    </w:p>
    <w:p>
      <w:r>
        <w:t>ID 99.772</w:t>
      </w:r>
    </w:p>
    <w:p>
      <w:r>
        <w:rPr>
          <w:b/>
        </w:rPr>
        <w:t>71ª SESSÃO ORDINÁRIA, REALIZADA EM 19 DE JULHO DE 1935</w:t>
      </w:r>
    </w:p>
    <w:p>
      <w:r>
        <w:rPr>
          <w:i/>
        </w:rPr>
        <w:t>Presidência do Sr. Ministro Hermenegildo de Barros</w:t>
      </w:r>
    </w:p>
    <w:p>
      <w:r>
        <w:t>Aos dezenove de julho de mil novecentos e trinta e cinco, às nove horas, na sala das sessões do Tribunal Superior de Justiça Eleitoral, presentes os juízes, srs. ministros Eduardo Espinola e Plinio Casado, desembargadores José Linhares e Collares Moreira, prof. João Cabral e o sr. dr. Miranda Valverde, foi pelo sr. presidente, ministro Hermenegildo de Barros, declarada aberta a sessão. É lida e aprovada a ata da sessão anterior. Tomando conhecimento dos casos que lhe foram submetidos, o Tribunal resolveu: 1º) adiar a requerimento do sr. ministro Eduardo Espinola, o julgamento do recurso n. 90 (relator sr. ministro Plinio Casado), sendo recorrente o desembargador Oscar Pinho de Souza Dantas e recorrido o Tribunal Regional da Bahia; 2º) aprovar a modificação do plano de divisão do Estado do Rio Grande do Sul, em zonas eleitorais quanto ao município de Farroupilha, Arroio do Meio e Ijuhy (consulta número 39), sendo relator o sr. desembargador Collares Moreira, unanimemente; 3º) responder a consulta n. 1.078 (relator sr. dr. Miranda Valverde), da Procuradoria Regional do Amazonas, declarando que o art. 38 do Regimento Geral dos Juízes Eleitorais continua em vigor, para os que já adquiriram a nacionalidade, unanimemente; 4º) responder a consulta n. 1.196 (relator sr. desembargador Collares Moreira) do Tribunal Regional de Pernambuco, declarando que a mesma deve ser resolvida pelo Tribunal aludido, com recurso para o Tribunal Superior, unanimemente; 5º) responder a consulta n. 1.197 (relator sr. prof. João Cabral) do Tribunal Regional do Rio Grande do Sul, declarando que a presidência do Tribunal Regional é incompatível com a presidência da Côrte de Apelação, enquanto perdurar esta, devendo a substituição se fazer pelo respectivo vice-presidente do Tribunal Regional, unanimemente; 6º) converter em diligência o julgamento da consulta n. 1.198 (relator sr. dr. Miranda Valverde) do Tribunal Regional do Rio Grande do Norte, para ser ouvido o sr. dr. procurador geral, unanimemente; 7º) ordenar o cancelamento das inscrições eleitorais de que tratam os processos n. 1.166 a 1.195, com as mesmas e anteriores recomendações. Nada mais havendo a tratar, foi encerrada a sessão às 10 1|2 horas e convocada outra para às nove horas do dia 22 do corrente. E do que para constar, lavrei a presente, redigida pelo sr. secretário do Tribunal. Eu, Raul Pacheco de Medeiros, auxiliar da secretaria a escrevi. E eu, Agripino Veado, secretário do Tribunal, a subscrevo. — Hermenegildo de Barros, presidente.</w:t>
      </w:r>
    </w:p>
    <w:p>
      <w:r>
        <w:rPr>
          <w:i/>
          <w:sz w:val="18"/>
        </w:rPr>
        <w:t>[Fonte: Boletim Eleitoral n. 89, de 08/08/1935 — 1935-08-08 - BE n089 [99772].pdf, pág. 3]</w:t>
      </w:r>
    </w:p>
    <w:p/>
    <w:p>
      <w:r>
        <w:t>1935</w:t>
      </w:r>
    </w:p>
    <w:p>
      <w:r>
        <w:t>Agosto</w:t>
      </w:r>
    </w:p>
    <w:p>
      <w:r>
        <w:t>ID 99.772</w:t>
      </w:r>
    </w:p>
    <w:p>
      <w:r>
        <w:rPr>
          <w:b/>
        </w:rPr>
        <w:t>72ª SESSÃO ORDINÁRIA, REALIZADA EM 22 DE JULHO DE 1935</w:t>
      </w:r>
    </w:p>
    <w:p>
      <w:r>
        <w:rPr>
          <w:i/>
        </w:rPr>
        <w:t>Presidência do Sr. Ministro Hermenegildo de Barros</w:t>
      </w:r>
    </w:p>
    <w:p>
      <w:r>
        <w:t>Aos vinte e dois de julho de mil novecentos e trinta e cinco, às nove horas, na sala das sessões do Tribunal Superior de Justiça Eleitoral, presentes os juízes, srs. ministros Eduardo Espinola e Plinio Casado, desembargadores José Linhares e Collares Moreira, prof. João Cabral e o dr. Miranda Valverde, foi pelo sr. presidente, ministro Hermenegildo de Barros declarada aberta a sessão. É lida e aprovada a ata da sessão anterior. Tomando conhecimento dos casos que lhe foram submetidos, resolveu o Tribunal: 1º) responder ao pedido de licença n. 81 do Tribunal Regional de Goyaz (relator sr. dr. Miranda Valverde, declarando que à vista do art. 27 letra g do Código Eleitoral, compete ao Tribunal Regional, com recurso para o Tribunal Superior a alteração do plano de divisão eleitoral do Estado; todavia conceder a licença solicitada por se tratar de alteração feita na vigência da legislação eleitoral anterior, unanimemente; 2º) responder a consulta n. 1.209 (relator sr. prof. João Cabral) do presidente do Tribunal Regional de Matto Grosso, declarando que não pode fazer, na espécie, convocação de suplentes, mas aguardar a decisão do Tribunal Superior sobre o recurso, unanimemente; 3º) não tomar conhecimento da representação n. 1.216 (relator sr. dr. Miranda Valverde) de Mário Manias, no caso concreto, por se dar competência do Tribunal Regional resolver sobre fato de estar servindo como diretor da Secretaria do Tribunal Regional de São Paulo, pessoa que não é bacharel em direito, unanimemente; 4º) adiar o julgamento da consulta n. 1.208, do presidente do Tribunal Regional do Acre, a requerimento do sr. relator, sr. desembargador Collares Moreira; 5º) dar provimento ao recurso n. 90 (relator sr. ministro Plinio Casado) sendo recorrente o desembargador Oscar Pinho de Souza Dantas e recorrido o Tribunal Regional da Bahia para declarar que o recorrente não continua como substituto, na qualidade de juiz de direito, desde que passou a ser desembargador, unanimemente; 6º) mandar que a secretaria faça cancelar no Arquivo Eleitoral, as inscrições eleitorais de que tratam os processos de ns. 1.199, 1.202 a 1.207, 1.211 a 1.214 e 1.216 a 1.230. Nada mais havendo a tratar, foi encerrada a sessão às 10 1|2 horas, e convocada outra para o dia 24 do corrente às nove horas. E do que para constar lavrei a presente redigida pelo sr. secretário do Tribunal. E eu, Raul Pacheco de Medeiros, auxiliar da secretaria a escrevi. E eu, Agripino Veado, secretário do Tribunal a subscrevo. — Hermenegildo de Barros, presidente.</w:t>
      </w:r>
    </w:p>
    <w:p>
      <w:r>
        <w:rPr>
          <w:i/>
          <w:sz w:val="18"/>
        </w:rPr>
        <w:t>[Fonte: Boletim Eleitoral n. 89, de 08/08/1935 — 1935-08-08 - BE n089 [99772].pdf, pág. 4]</w:t>
      </w:r>
    </w:p>
    <w:p/>
    <w:p>
      <w:r>
        <w:t>1935</w:t>
      </w:r>
    </w:p>
    <w:p>
      <w:r>
        <w:t>Agosto</w:t>
      </w:r>
    </w:p>
    <w:p>
      <w:r>
        <w:t>ID 99.773</w:t>
      </w:r>
    </w:p>
    <w:p>
      <w:r>
        <w:rPr>
          <w:b/>
        </w:rPr>
        <w:t>73ª SESSÃO ORDINARIA, REALIZADA EM 24 DE JULHO DE 1935</w:t>
      </w:r>
    </w:p>
    <w:p>
      <w:r>
        <w:rPr>
          <w:i/>
        </w:rPr>
        <w:t>Presidência do Sr. Ministro Hermenegildo de Barros</w:t>
      </w:r>
    </w:p>
    <w:p>
      <w:r>
        <w:t>Aos vinte e quatro de julho de mil novecentos e trinta e cinco, às nove horas, na sala das sessões do Tribunal Superior de Justiça Eleitoral, presentes os juízes, Srs. ministros Eduardo Espinola e Plinio Casado, desembargadores José Linhares e Collares Moreira, e o dr. Miranda Valverde, foi pelo sr. presidente, ministro Hermenegildo de Barros, declarada aberta a sessão. É lida e aprovada a ata da sessão anterior. Tomando conhecimento dos casos que lhe foram submetidos, resolveu o Tribunal: 1º) responder a consulta n. 1.208, do presidente do Tribunal Regional do Acre, declarando que a solução da mesma consulta, quanto à legalidade da licença concedida ao chefe de seção do Tribunal, Celso Farias, depende do que o mesmo Tribunal tenha resolvido em seu Regimento Interno; quanto à parte referente à legalidade da substituição do funccionario licenciado deixa de se pronunciar por não ser o assumpto de sua competencia, tudo unanimemente; 2º) negar provimento ao recurso n. 64 sendo recorrente Alceu Dantas Maciel e recorrido o Tribunal Regional de Sergipe; 3º) mandar arquivar o pedido n. 1.237 do registo do Partido Politico, "Centro Politico de José de Souza Camargo" do Estado de São Paulo; 4º) converter em diligencia o julgamento da reclamação n. 1.285 de José Vicente dos Santos Filho (Juiz de Fóra) contra o Tribunal Regional de Minas Geraes, para ser ouvido o mesmo Tribunal, unanimemente; 5º) mandar cancelar no Archivo Eleitoral as inscripções de que tratam os processos ns. 1.231 e 1.232, 1.234 a 1.238, 1.240 e 1.244, 1.246 a 1.260, 1.252 a 1.256, 1.258 a 1.262 e 1.264. A consulta n. 1.215, não foi relatada por não ter comparecido à sessão o senhor João Cabral. Nada mais havendo a tratar foi encerrada a sessão às 9 1|2 horas, e convocada outra para o dia 26 do corrente às nove horas. E do que para constar lavrei a presente, redigida pelo sr. secretario do Tribunal. E eu, Raul Pacheco de Medeiros, auxiliar da secretaria a escrevi. E eu, Agripino Veado, secretario do Tribunal a subscrevo — Hermenegildo de Barros, presidente.</w:t>
      </w:r>
    </w:p>
    <w:p>
      <w:r>
        <w:rPr>
          <w:i/>
          <w:sz w:val="18"/>
        </w:rPr>
        <w:t>[Fonte: Boletim Eleitoral n. 90, de 10/08/1935 — 1935-08-10 - BE n090 [99773].pdf, pág. 3]</w:t>
      </w:r>
    </w:p>
    <w:p/>
    <w:p>
      <w:r>
        <w:t>1935</w:t>
      </w:r>
    </w:p>
    <w:p>
      <w:r>
        <w:t>Agosto</w:t>
      </w:r>
    </w:p>
    <w:p>
      <w:r>
        <w:t>ID 99.773</w:t>
      </w:r>
    </w:p>
    <w:p>
      <w:r>
        <w:rPr>
          <w:b/>
        </w:rPr>
        <w:t>74ª SESSÃO ORDINARIA, REALIZADA EM 26 DE JULHO DE 1935</w:t>
      </w:r>
    </w:p>
    <w:p>
      <w:r>
        <w:rPr>
          <w:i/>
        </w:rPr>
        <w:t>Presidência do Sr. Ministro Hermenegildo de Barros</w:t>
      </w:r>
    </w:p>
    <w:p>
      <w:r>
        <w:t>Aos vinte e seis de julho do mil novecentos e trinta e cinco, às nove horas, na sala das sessões do Tribunal Superior de Justiça Eleitoral, presentes os juízes Srs. ministros Eduardo Espinola e Plinio Casado, desembargadores José Linhares e Collares Moreira, sr. João Cabral e o doutor Miranda Valverde, presente ainda o procurador geral, dr. Armando Prado, pelo presidente, sr. ministro Hermenegildo de Barros, foi declarada aberta a sessão. É lida e aprovada a ata da sessão anterior. Tomando conhecimento dos casos que lhe foram submetidos, resolveu o Tribunal: 1º) adiar para a proxima sessão, por proposta do relator, sr. ministro Eduardo Espinola, o julgamento da consulta n. 1.625, do Tribunal Regional de Sergipe; 2º) não tomar conhecimento, unanimemente, da consulta n. 1.266 (relator sr ministro Plinio Casado) dos Syndicatos dos Empregados em Hotel, Restaurantes e Congeneres de Porto Alegre; 3º) julgar prejudicada a reclamação n. 1.269 (relator sr. João Cabral) de Euclydes Vieira Sampaio e outros associados do Syndicato Unitivo dos Ferroviarios da Estrada de Ferro Central do Brasil, encaminhada pelo sr. ministro do Trabalho, Industria e Commercio, por se haver exgotado o prazo para a eleição de delegado eleitor de classe, unanimemente; 4º) não tomar conhecimento da consulta n. 1.356 (relator sr. ministro Plinio Casado) da Associação dos Funccionarios Publicos do Estado do Rio Grande do Sul, porque a mesma consulta devia ser endereçada ao Tribunal Regional do referido Estado, unanimemente; 5º) adiar o julgamento da consulta n. 1.215, por proposta do relator senhor João Cabral; 6º) mandar cancelar no Archivo Eleitoral as inscripções de que tratam os processos ns. 1.267 e 1.268, 1.270 a 1.283 e 1.286 a 1.342, unanimemente; 7º mandar cancelar as inscripções de que tratam os processos ns. 1.234, 1.239, 1.245, 1.251, 1.257 e 1.263 (relator sr. João Cabral) dos quaes o Tribunal não havia tomado conhecimento na sessão anterior; 8º) converter em diligencia o julgamento do processo de cancellamento de inscripção eleitoral n. 1.284, para pedir informação ao Tribunal Regional do Maranhão. Nada mais havendo a tratar foi encerrada a sessão as 10 horas, e convocada outra para o dia 29 do corrente as nove horas. E do que para constar lavrei a presente, redigida pelo sr. secretario do Tribunal. E eu, Raul Pacheco, de Medeiros, auxiliar da secretaria a escrevi. E eu, Agripino Veado, secretario do Tribunal a subscrevo, declarando que os processos de cancellamento em que é relator o sr. João Cabral, não haviam sido julgados na sessão anterior em vista do não comparecimento do mesmo relator.</w:t>
      </w:r>
    </w:p>
    <w:p>
      <w:r>
        <w:rPr>
          <w:i/>
          <w:sz w:val="18"/>
        </w:rPr>
        <w:t>[Fonte: Boletim Eleitoral n. 90, de 10/08/1935 — 1935-08-10 - BE n090 [99773].pdf, pág. 3]</w:t>
      </w:r>
    </w:p>
    <w:p/>
    <w:p>
      <w:r>
        <w:t>1935</w:t>
      </w:r>
    </w:p>
    <w:p>
      <w:r>
        <w:t>Agosto</w:t>
      </w:r>
    </w:p>
    <w:p>
      <w:r>
        <w:t>ID 99.777</w:t>
      </w:r>
    </w:p>
    <w:p>
      <w:r>
        <w:rPr>
          <w:b/>
        </w:rPr>
        <w:t>78ª SESSÃO ORDINÁRIA, REALIZADA EM 5 DE AGOSTO DE 1935</w:t>
      </w:r>
    </w:p>
    <w:p>
      <w:r>
        <w:rPr>
          <w:i/>
        </w:rPr>
        <w:t>Presidência do Sr. Ministro Hermenegildo de Barros</w:t>
      </w:r>
    </w:p>
    <w:p>
      <w:r>
        <w:t>Aos cinco de agosto de mil novecentos e trinta e cinco, às nove horas, na sala das sessões do Tribunal Superior de Justiça Eleitoral, presentes os juízes srs. ministros Eduardo Espinola e Plinio Casado, desembargadores José Linhares e Collares Moreira, prof. João Cabral e o dr. Miranda Valverde, presente ainda o procurador geral, dr. Armando Prado, pelo presidente, sr. ministro Hermenegildo de Barros, foi declarada aberta a sessão. É lida e aprovada a ata da sessão anterior. Tomando conhecimento dos casos que lhe foram submetidos, resolveu o Tribunal; 1º) responder a consulta n. 1.215 (relator sr. prof. João Cabral), declarando que os juízes municipais do Acre são vitalícios e podem exercer as funções plenas de juiz eleitoral, unanimemente; 2º) responder a consulta n. 1.265 (relator sr. ministro Eduardo Espinola) do Tribunal Regional de Sergipe declarando que falecendo o juiz federal, membro do Tribunal Regional, a substituição se fará por meio do juiz de direito da Capital, designado pela Côrte de Apelação; 3º) responder, pela mesma forma a consulta n. 1.354; 4º) aprovar o parecer indicativo de que trata o recurso eleitoral n. 34 (relator sr. dr. Miranda Valverde) sendo recorrente Carmello Crisolino e outros e recorrido o Tribunal Regional de São Paulo, unanimemente; 5º) negar provimento ao recurso eleitoral n. 34 A (relator sr. dr. Miranda Valverde) sendo recorrentes Antonio Luiz Botelho Chaves e outros, e recorrido o Tribunal Regional de São Paulo, unanimemente; 6º) responder a consulta n. 1.543 (relator sr. desembargador José Linhares) do Tribunal Regional do Paraná declarando que, para as próximas eleições municipais, pode o Tribunal autorizar a confecção do material necessário às mesmas eleições, tudo debaixo da fiscalização do mesmo Tribunal, unanimemente; 7º) responder a consulta n. 1.544 (relator sr. desembargador Collares Moreira) do Tribunal Regional do Espirito Santo, declarando que o desembargador, no caso da consulta, deve ser dispensado da função e substituído por um dos juízes de direito da Capital, unanimemente; 8º) adiar por proposta do sr. relator, desembargador José Linhares, a resposta à consulta n. 1.549; 9º) responder a consulta n. 1.555 do presidente do Tribunal Regional do Acre, negativamente, mas declarar que no caso concreto o presidente do Tribunal, pode fazer as indicações; 10º) ordenar o cancelamento das inscrições dos eleitores de que tratam os processos ns. 1.363 a 1.386 e 1.338 a 1.413. Nada mais havendo a tratar, o sr. presidente encerra a sessão às 10 1|2 horas, e convocou outra para o dia 7 do corrente, às horas do costume, isto é, às 9 horas. Do que para constar lavrei a presente. Eu, Raul Pacheco de Medeiros, auxiliar da Secretaria, o escrevi. E eu, Agripino Veado, secretário do Tribunal a subscrevo. — Hermenegildo de Barros, presidente.</w:t>
      </w:r>
    </w:p>
    <w:p>
      <w:r>
        <w:rPr>
          <w:i/>
          <w:sz w:val="18"/>
        </w:rPr>
        <w:t>[Fonte: Boletim Eleitoral n. 94, de 20/08/1935 — 1935-08-20 - BE n094 [99777].pdf, pág. 3]</w:t>
      </w:r>
    </w:p>
    <w:p/>
    <w:p>
      <w:r>
        <w:t>1935</w:t>
      </w:r>
    </w:p>
    <w:p>
      <w:r>
        <w:t>Agosto</w:t>
      </w:r>
    </w:p>
    <w:p>
      <w:r>
        <w:t>ID 99.778</w:t>
      </w:r>
    </w:p>
    <w:p>
      <w:r>
        <w:rPr>
          <w:b/>
        </w:rPr>
        <w:t>82ª SESSÃO ORDINÁRIA REALIZADA EM 14 DE AGOSTO DE 1935</w:t>
      </w:r>
    </w:p>
    <w:p>
      <w:r>
        <w:rPr>
          <w:i/>
        </w:rPr>
        <w:t>Presidência do Sr. Ministro Hermenegildo de Barros</w:t>
      </w:r>
    </w:p>
    <w:p>
      <w:r>
        <w:t>Aos quatorze dias do mez de agosto do anno de mil novecentos e trinta e cinco, às nove horas, na sala das sessões do Tribunal Superior de Justiça Eleitoral, presentes os juízes, Srs. ministros Eduardo Espinola e Plinio Casado, desembargadores José Linhares e Collares Moreira, prof. João Cabral e o dr. Miranda Valverde, foi pelo sr. presidente, ministro Hermenegildo de Barros, declarada aberta a sessão. É lida e aprovada a ata da sessão anterior. Tomando conhecimento dos casos que lhe foram submetidos, o Tribunal resolveu: 1º responder a consulta n. 1.584 (relator o senhor ministro Plinio Casado), do Tribunal Regional de Sergipe, declarando que o Tribunal Regional pode expedir instruções sobre as eleições municipais, contanto que o não faça em desacordo com as instruções já expedidas pelo Tribunal Superior, cuja competência a respeito é primordial, no interesse de ser guardada a uniformidade na interpretação das leis relativas as eleições, contra o voto do senhor prof. João Cabral que entendia que a consulta devia ser junto o projeto de instruções que apresentou sobre o assunto; converter em diligência a resposta a consulta n. 1.591, (relator sr. desembargador José Linhares) para o apensamento das consultas ns. 1.094 e 1.102; 3º) indeferir o pedido n. 1.592 (relator sr. desembargador Collares Moreira) do desembargador Gil Costa, do Tribunal Regional de Santa Catharina, unanimemente; 4º) julgar prejudicada a consulta n. 1.593, por já haver resposta sobre o assunto, unanimemente; 5º) responder a representação n. 1.594 (relator dr. Miranda Valverde) do Tribunal Regional do Acre, declarando que à Côrte de Apelação compete fazer a proposta, arquivando-se a mesma representação; 6º) mandar cancelar no Arquivo Eleitoral, as inscrições de que tratam os processos ns. 1.474 a 1.531 e 1.533 a 1.547. O sr. desembargador José Linhares propôs ao Tribunal que na próxima sessão se tomasse conhecimento da proposta de resolução do prof. João Cabral no sentido do Tribunal baixar instruções para prevenir dúvida quanto à distribuição das zonas eleitorais em círculos para a apuração das eleições municipais e quanto as funções judicantes das Juntas Especiais criadas pelo artigo 43 do Código Eleitoral. Nada mais havendo a tratar o sr. presidente encerra a sessão e convoca outra para o dia 16 do corrente às nove horas. Do que para constar lavrei a presente. Eu, Raul Pacheco de Medeiros, a escrevi. Eu, Agripino Veado, secretário do Tribunal a subscrevo. — Hermenegildo de Barros, presidente.</w:t>
      </w:r>
    </w:p>
    <w:p>
      <w:r>
        <w:rPr>
          <w:i/>
          <w:sz w:val="18"/>
        </w:rPr>
        <w:t>[Fonte: Boletim Eleitoral n. 95, de 22/08/1935 — 1935-08-22 - BE n095 [99778].pdf, pág. 3]</w:t>
      </w:r>
    </w:p>
    <w:p/>
    <w:p>
      <w:r>
        <w:t>1935</w:t>
      </w:r>
    </w:p>
    <w:p>
      <w:r>
        <w:t>Agosto</w:t>
      </w:r>
    </w:p>
    <w:p>
      <w:r>
        <w:t>ID 99.781</w:t>
      </w:r>
    </w:p>
    <w:p>
      <w:r>
        <w:rPr>
          <w:b/>
        </w:rPr>
        <w:t>ACTA DA 83.ª SESSÃO ORDINARIA, REALIZADA EM 16 DE AGOSTO DE 1935</w:t>
      </w:r>
    </w:p>
    <w:p>
      <w:r>
        <w:rPr>
          <w:i/>
        </w:rPr>
        <w:t>Sob a presidência do Sr. Ministro Hermenegildo de Barros</w:t>
      </w:r>
    </w:p>
    <w:p>
      <w:r>
        <w:t>Aos dezeseis de agosto de mil novecentos e trinta e cinco, às nove horas, na sala das sessões do Tribunal Superior de Justiça Eleitoral, presentes os juízes Srs.: Ministros Eduardo Espinola e Plinio Casado, Desembargadores José Linhares e Collares Moreira, Professor João Cabral e o Dr. Miranda Valverde, foi, pelo Presidente, Sr. Ministro Hermenegildo de Barros, declarada aberta a sessão. É lida e aprovada a ata da sessão anterior. Tomando conhecimento dos casos que lhe foram submetidos, resolveu o Tribunal: 1.º) responder à consulta n. 1.596 (Relator, Sr. Ministro Plinio Casado), do Presidente do Tribunal Regional de Matto Grosso, declarando que a expedição de diplomas, no caso, é feita pelo Tribunal Superior, diplomas que, segundo informação da Secretaria, estão assignados e vão ser enviados, sendo certo que, se não chegarem a tempo, bastará a communicação do Presidente do Tribunal Superior, para que os diplomados possam tomar parte nos trabalhos da Constituinte; 2.º) responder à consulta n. 1.591 (Relator, Sr. Desembargador José Linhares), do Presidente do Tribunal Regional do Pará, declarando que ha realmente omissão em um dos acórdãos, devendo prevalecer a resposta à consulta n. 1.094, unanimemente; 3º) negar provimento ao recurso eleitoral n. 127 (Relator, Sr. Desembargador José Linhares), sendo recorrente a Sociedade de Medicina e Cirurgia do Rio de Janeiro, e recorrido o Tribunal Regional do Districto Federal; 4.º) converter em diligencia o julgamento do recurso eleitoral n. 133, sendo recorrente a Associação Maternal da Polyclinica de Botafogo e recorrido o Tribunal Regional do Districto Federal, para ser ouvido o Sr. Dr. Procurador Geral; 5.º) dar provimento ao recurso eleitoral n. 124 (Relator, Sr. Dr. Miranda Valverde), sendo recorrente o Syndicato dos Empregados em Tinturarias e Lavanderias e recorrido o Tribunal Regional do Districto Federal, para julgar valida a eleição, unanimemente; 6.º) aprovar os quadros de que trata o recurso eleitoral numero 33 (Relator, Sr. Professor João Cabral), sendo recorrente o Dr. Oswaldo Vergara e recorrido o Tribunal Regional do Rio Grande do Sul; unanimemente; 7.º) responder à consulta n. 1.595 (Relator, Sr. Ministro Eduardo Espinola), do Presidente do Tribunal Regional do Amazonas, declarando que um grupo de 50 eleitores só póde indicar para as eleições municipaes, o nome de um candidato avulso; 8.º) aprovar com as emendas, a proposta de resolução do Professor João Cabral, no sentido do Tribunal Superior baixar instrucção prevenindo duvidas quanto à distribuição das zonas eleitoraes em circulos, para a apuração das eleições municipaes e quanto às funcções judicantes das Juntas Especiaes, creadas pelo art. 43 do Codigo Eleitoral; 9.º) autorizar o cancellamento no Archivo Eleitoral, das inscripções eleitoraes de que tratam os processos ns. 1.548, 1.550 a 1.554, 1.556 a 1.578. Submettida ao conhecimento do Tribunal uma petição do Dr. José de Avellar Fernandes, candidato a Deputado federal pelo Partido Socialista Fluminense e um dos recorrentes no recurso geral interposto sobre a expedição de diplomas federaes, em que pede não sejam os livros de atas da apuração fluminense, emquanto forem necessarios aos trabalhos da Secretaria, para levantamento do mappa geral mandado fazer pelo Sr. Relator, fornecidos a quaesquer interessados para se informarem a respeito, pois estes deverão aguardar opportunidade para examinal-os mais tarde, o mesmo Tribunal resolveu que o Relator podia ordenar a confecção de um mappa, seção por seção, afim de apurar-se a verdade eleitoral, com a resalva de que deve ser respeitada a materia julgada; resolveu ainda que a verificação na Secretaria é puramente arithmetica e nessa verificação não se permittirá a fiscalização de partido nenhum, ficando salvo aos interessados o direito de reclamação no prazo legal, unanimemente. Nada mais havendo a tratar, o Sr. Presidente encerrou a sessão às 11 horas, e convocou outra para o dia 19 do corrente, às mesmas horas. Do que, para constar, lavrei a presente. Eu, Raul Pacheco de Medeiros, auxiliar da Secretaria, a escrevi. E eu, Agripino Veado, Secretario do Tribunal, a subscrevo. Em tempo: o Sr. Professor João Cabral declarou que, em vez da palavra fiscalização, elle votaria para que se dissesse "intromissão". Eu, Agripino Veado, Secretario do Tribunal, a subscrevo. — Hermenegildo de Barros, Presidente.</w:t>
      </w:r>
    </w:p>
    <w:p>
      <w:r>
        <w:rPr>
          <w:i/>
          <w:sz w:val="18"/>
        </w:rPr>
        <w:t>[Fonte: Boletim Eleitoral n. 98, de 29/08/1935 — 1935-08-29 - BE n098 [99781].pdf, pág. 2-3]</w:t>
      </w:r>
    </w:p>
    <w:p/>
    <w:p>
      <w:r>
        <w:t>1935</w:t>
      </w:r>
    </w:p>
    <w:p>
      <w:r>
        <w:t>Agosto</w:t>
      </w:r>
    </w:p>
    <w:p>
      <w:r>
        <w:t>ID 99.781</w:t>
      </w:r>
    </w:p>
    <w:p>
      <w:r>
        <w:rPr>
          <w:b/>
        </w:rPr>
        <w:t>ACTA DA 84ª SESSÃO ORDINARIA REALIZADA EM 19 DE AGOSTO DE DE 1935</w:t>
      </w:r>
    </w:p>
    <w:p>
      <w:r>
        <w:rPr>
          <w:i/>
        </w:rPr>
        <w:t>Sob a presidência do Sr. Ministro Hermenegildo de Barros</w:t>
      </w:r>
    </w:p>
    <w:p>
      <w:r>
        <w:t>Aos dezenove dias do mez de agosto do anno de mil novecentos e trinta e cinco, às nove horas, na sala das sessões do Tribunal Superior de Justiça Eleitoral, presentes os juízes, Srs. ministros Eduardo Espinola e Plinio Casado, desembargadores José Linhares e Collares Moreira, professor João Cabral e o Dr. Miranda Valverde, presente ainda o Sr. Dr. Procurador Geral, Armando Prado, foi, pelo presidente, Sr. Ministro Hermenegildo de Barros, declarada aberta a sessão. É lida e aprovada a ata da sessão anterior. O Sr. desembargador José Linhares submete à decisão do Tribunal uma reclamação da União Progressista Fluminense no sentido de não se lhe impedir o exame de documentos na Secretaria do Tribunal, tendo o Tribunal resolvido que qualquer partido pode examinar documentos na Secretaria, sob vigilância de um funcionário designado pelo diretor, sem prejuízo do serviço da mesma Secretaria, na forma do art. 169, n. 1, do Código Eleitoral, unanimemeente. Passando a tomar conhecimento dos casos em pauta para julgamento, deliberou: 1º) negar provimento ao recurso de habeas-corpus n. 61 (relator, Sr. ministro Plinio Casado), sendo recorrente Carmello S. Crispino e recorrido o Tribunal Regional de São Paulo, unanimemente; 2º) converter em diligência o julgamento dos recursos eleitorais ns. 120 a 123, 125, 126 e 135, sendo recorrente o Partido Progressista Piauhyense e recorrido o Partido Nacional Socialista, unanimemente; 3º) dar provimento ao recurso eleitoral n. 137 (relator, Sr. ministro Eduardo Espinola), sendo recorrente a Sociedade Propagadora do Ensino, e recorrido o Tribunal Regional do Districto Federal, para que seja a recorrente incluída na classe das profissões liberais, como já foi resolvido pelo Tribunal Superior, unanimemente; 4º) dar provimento ao recurso eleitoral n. 138 (relator, Sr. ministro Plinio Casado), sendo recorrente a Associação Brasileira dos Pharmaceuticos e recorrido o Tribunal Regional do Districto Federal, para que seja expedido o diploma ao delegado eleitor, unanimemente. Nada mais havendo a tratar, o Sr. Presidente encerrou a sessão, convocando, ao mesmo tempo, outra para o dia 21 do corrente às nove horas. Do que, para constar, lavrei a presente. Eu, Raul Pacheco de Medeiros, auxiliar da Secretaria do Tribunal, a escrevi. E eu, Agripino Veado, secretário do Tribunal, a subscrevo. — Heermenegildo de Barros, Presidente.</w:t>
      </w:r>
    </w:p>
    <w:p>
      <w:r>
        <w:rPr>
          <w:i/>
          <w:sz w:val="18"/>
        </w:rPr>
        <w:t>[Fonte: Boletim Eleitoral n. 98, de 29/08/1935 — 1935-08-29 - BE n098 [99781].pdf, pág. 3]</w:t>
      </w:r>
    </w:p>
    <w:p/>
    <w:p>
      <w:r>
        <w:t>1935</w:t>
      </w:r>
    </w:p>
    <w:p>
      <w:r>
        <w:t>Setembro</w:t>
      </w:r>
    </w:p>
    <w:p>
      <w:r>
        <w:t>ID 99.828</w:t>
      </w:r>
    </w:p>
    <w:p>
      <w:r>
        <w:rPr>
          <w:b/>
        </w:rPr>
        <w:t>ACTA DA 86ª SESSÃO ORDINARIA, REALIZADA EM 23 DE AGOSTO DE 1935</w:t>
      </w:r>
    </w:p>
    <w:p>
      <w:r>
        <w:rPr>
          <w:i/>
        </w:rPr>
        <w:t>Presidência do Sr. Ministro Hermenegildo de Barros</w:t>
      </w:r>
    </w:p>
    <w:p>
      <w:r>
        <w:t>Aos vinte e três dias do mez de agosto do anno de mil novecentos e trinta e cinco, às nove horas, na sala das sessões do Tribunal Superior de Justiça Eleitoral, presentes os juízes Srs. ministros Eduardo Espinola e Plinio Casado, desembargadores José Linhares e Collares Moreira, professor João Cabral, e o Dr. Miranda Valverde, presente ainda o Sr. Procurador Geral, Dr. Armando Prado, pelo Presidente, senhor ministro Hermenegildo de Barros, foi declarada aberta a sessão. É lida e aprovada a ata da sessão anterior. O senhor ministro Plinio Casado submeteu ao conhecimento do Tribunal uma representação do Sr. Interventor de Matto Grosso sobre a necessidade de se adiar a convocação da Assembléa Constituinte, porquanto vários deputados, por dificuldades de transporte, não poderiam estar presentes na Capital do Estado, por ocasião da instalação dos trabalhos. O Tribunal, unanimemente, atendendo a representação, adiou a convocação da Constituinte Matto Grosense para o dia 7 de setembro próximo. O Sr. ministro Eduardo Espinola propôs e foi deferido que a representação n. 1.601 fosse relatada pelo Sr. desembargador Collares Moreira por ter sido este juiz o relator das eleições da Parahyba e os termos da consulta dizer-lhes respeito. O Sr. desembargador José Linhares propôs ao Tribunal se pronunciasse quanto à deliberação que tomou como relator das eleições do Estado do Rio de Janeiro, de mandar contar votos em branco dados nas referidas eleições. O Tribunal resolveu que o assunto fosse discutido na próxima sessão, caso houvesse tempo. A seguir, o Tribunal, sobre os casos em pauta para julgamento, resolveu: 1º, não tomar conhecimento da consulta n. 1.602, (relator, Sr. ministro Plinio Casado), do Syndicato dos Commerciarios de João Pessoa (Parahyba), porquanto a mesma devia vir por intermédio do Presidente do Tribunal Regional, unanimemente; 2º, responder à consulta n. 1.611, (relator, Sr. professor João Cabral), do Juiz Eleitoral de Santa Victoria, encaminhada pelo Tribunal Regional do Paraná, declarando que os juízes devem permanecer nas suas sédes no dia das eleições municipais, seguindo logo depois destas, para a séde do círculo da apuração, sendo que a junta apuradora deve reunir-se no dia seguinte, lavrando-se atas negativas até que se verifique número para o funcionamento. A seguir, entrou em julgamento o recurso eleitoral n. 34, referente às eleições procedidas no Estado do Rio Grande do Norte. O Sr. desembargador Collares Moreira fez o relatório, findo o qual o Sr. ministro-presidente concedeu a palavra aos recorrentes e recorridos, falando os Drs. Ferreira de Souza e Kerginaldo Cavalcante. Depois o Sr. Dr. Procurador Geral leu o parecer que apresentara. Terminada a leitura, o Sr. Presidente, considerando o adiantado da hora, determinou que o julgamento prosseguisse na sessão de segunda-feira próxima, às horas do costume. Do que para constar, lavrei a presente. Eu, Raul Pacheco de Medeiros, auxiliar da Secretaria, a escrevi. E eu, Agripino Veado, secretário, a subscrevo. — Hermenegildo de Barros, Presidente.</w:t>
      </w:r>
    </w:p>
    <w:p>
      <w:r>
        <w:rPr>
          <w:i/>
          <w:sz w:val="18"/>
        </w:rPr>
        <w:t>[Fonte: Boletim Eleitoral n. 105, de 14/09/1935 — 1935-09-14 - BE [99828].pdf, pág. 2-3]</w:t>
      </w:r>
    </w:p>
    <w:p/>
    <w:p>
      <w:r>
        <w:t>1935</w:t>
      </w:r>
    </w:p>
    <w:p>
      <w:r>
        <w:t>Setembro</w:t>
      </w:r>
    </w:p>
    <w:p>
      <w:r>
        <w:t>ID 99.828</w:t>
      </w:r>
    </w:p>
    <w:p>
      <w:r>
        <w:rPr>
          <w:b/>
        </w:rPr>
        <w:t>ACTA DA 87ª SESSÃO ORDINARIA REALIZADA EM 26 DE AGOSTO DE 1935</w:t>
      </w:r>
    </w:p>
    <w:p>
      <w:r>
        <w:rPr>
          <w:i/>
        </w:rPr>
        <w:t>Presidência do Sr. Ministro Hermenegildo de Barros</w:t>
      </w:r>
    </w:p>
    <w:p>
      <w:r>
        <w:t>Aos vinte e seis de agosto de mil novecentos e trinta e cinco, às nove horas, na sala das sessões do Tribunal Superior de Justiça Eleitoral, presentes os juízes, srs. ministros Eduardo Espinola e Plinio Casado, desembargadores José Linhares e Collares Moreira, professor João Cabral e o dr. Miranda Valverde, presente ainda o sr. Procurador Geral, dr. Armando Prado, pelo presidente, sr. ministro Hermenegildo de Barros, foi declarada aberta a sessão. É lida e aprovada a ata da sessão anterior. O sr. ministro Plinio Casado, relator das eleições de Matto Grosso, trouxe ao conhecimento do Tribunal um pedido do Partido Liberal Matto-grossense, no sentido de ser reconsiderada a resolução que adiou para o dia 7 de setembro proximo, a reunião da Assembléa Constituinte e communicou ao mesmo Tribunal a concessão de "habeas-corpus" pelo Tribunal Regional a 15 deputados para comparecerem à alludida reunião, que estava marcada para 25 do corrente. O Tribunal manteve a sua resolução de adiamento da alludida Assembléa para o dia sete de setembro; e quanto à ordem de "habeas-corpus" achou que devia aprovar o ato do Presidente do Tribunal Regional, requisitando força federal para garantir a ordem referida, unanimemente. O sr. ministro Eduardo Espinola relatou a representação n. 1.613, em que varios deputados à Assembléa Constituinte do Maranhão pedem garantias de força federal que assegure o livre funccionamento daquella Assembléa, tendo o Tribunal resolvido que a representação deve ser dirigida pelos interessados, ao Governo Federal, a quem, no caso, compete providenciar, unanimemente. O senhor desembargador José Linhares, por motivo de urgencia, relatou a consulta n. 1.61 do Presidente do Tribunal Regional de Sergipe, embora não estivesse em pauta, ficando resolvido, em resposta: 1º) que o Tribunal alludido póde reconsiderar uma decisão proferida sobre impugnação de delegado-eleitor, mediante representação fundamentada, antes de encaminhar o recurso interposto; 2º) que póde ser diplomado delegado-eleitor de associação de imprensa jornalista que exerce funcção publica federal ou estadual; 3º) que os syndicatos reconhecidos até 16 de julho ultimo, data da promulgação da Constituição do Estado, podem concorrer às eleições classistas; 4º) que o promotor publico, advogado militante, póde votar e ser votado para delegado-eleitor; 5º) que não póde ser annullada uma eleição classista quando um votante tenha tomado parte na eleição de classe, não influindo seu voto no resultado; 6º) que o Tribunal não tem elementos para declarar se deve ou não ser annullada uma eleição de classe por terem votado pessoas estranhas à profissão, mas que são socias de uma sociedade em virtude de prescripção estatutaria, tudo unanimemente. A seguir, o sr. presidente annunciou que ia continuar o julgamento do recurso eleitoral n. 34, sendo recorrentes o dr. Kerginaldo Cavalcante e outros e recorrido o Tribunal Regional do Rio Grande do Norte, com a votação encaminhada pelo relator, sr. desembargador Collares Moreira, tendo o Tribunal resolvido: 1º) quanto ao recurso referente à 1ª seção de Páo dos Ferros, negar provimento e julgar valida a eleição, sendo apuradas no momento duas sobrecartas appensas aos autos e cuja votação é a seguinte: Alliança Social — Para deputados federaes: João Café Filho — 2 votos; Francisco Martins Véras — 2 votos; dr. Ricardo Cesar Paes Barreto — 2 votos; dr. Antonio Soares Junior — 2 votos; dr. Edgard de Azevedo — 2 votos. Para deputados à Assembléa Constituinte Estadoal: Benedicto Saldanha — 2 votos; 2º) quanto ao recurso referente à 6ª seção de Mossoró, da 11ª zona, regeitar não só a allegação de nullidade da apuração das urnas, por motivo de violação, como ainda rejeitar a allegação de nullidade da apuração por falta de documentos, unanimemente, e no tocante à allegação de incoincidencia, julgar valida a apuração, por ser improcedente a mesma allegação, contra o voto do sr. desembargador José Linhares. Devido ao adiantado da hora o sr. presidente suspendeu a sessão, que proseguirá na proxima quarta-feira, às mesmas horas. Do que para constar lavrei a presente. Eu, Raul Pacheco de Medeiros, auxiliar da Secretaria a escrevi. E eu, Agripino Veado, secretario do Tribunal, a subscrevo. — (a) Hermenegildo de Barros, Presidente.</w:t>
      </w:r>
    </w:p>
    <w:p>
      <w:r>
        <w:rPr>
          <w:i/>
          <w:sz w:val="18"/>
        </w:rPr>
        <w:t>[Fonte: Boletim Eleitoral n. ?, de 14/09/1935 — 1935-09-14 - BE [99828].pdf, pág. 3]</w:t>
      </w:r>
    </w:p>
    <w:p/>
    <w:p>
      <w:r>
        <w:t>1935</w:t>
      </w:r>
    </w:p>
    <w:p>
      <w:r>
        <w:t>Setembro</w:t>
      </w:r>
    </w:p>
    <w:p>
      <w:r>
        <w:t>ID 99.828</w:t>
      </w:r>
    </w:p>
    <w:p>
      <w:r>
        <w:rPr>
          <w:b/>
        </w:rPr>
        <w:t>ACTA DA 88ª SESSÃO ORDINARIA, REALIZADA EM 28 DE AGOSTO DE 1935</w:t>
      </w:r>
    </w:p>
    <w:p>
      <w:r>
        <w:rPr>
          <w:i/>
        </w:rPr>
        <w:t>Presidência do Sr. Ministro Hermenegildo de Barros</w:t>
      </w:r>
    </w:p>
    <w:p>
      <w:r>
        <w:t>Aos vinte e oito de agosto de mil novecentos e trinta e cinco às nove horas, na sala das sessões do Tribunal Superior de Justiça Eleitoral, presentes os juízes Srs.: ministros Eduardo Espinola e Plinio Casado, desembargadores José Linhares e Collares Moreira, professor João Cabral e o Dr. Miranda Valverde, presente ainda o Sr. Procurador Geral, Dr. Armando Prado, pelo presidente, Sr. ministro Hermegildo de Barros, foi declara aberta a sessão. É lida e aprovada a ata da sessão anterior. O Sr. desembargador José Linhares, relator do Pleito Fluminense, leu ao Tribunal uma representação da Secretaria, que tendo de discriminar os votos em branco dos que foram anulados, afim de serem computados para a determinação do quociente eleitoral, conforme fora ordenado, necessitava esclarecimentos sobre o critério a ser adotado, para a determinação do que seja voto em branco, porquanto entre aqueles votos anulados, constantes das atas das turmas apuradoras se acham: a) sobrecartas anuladas antes de serem abertas); b) cédulas anuladas por motivos vários; c) cédulas em branco dentro das sobrecartas; d) sobrecartas vasias ou com falta de cédulas para uma das eleições. O Tribunal esclareceu, unanimemente, acompanhando o voto do Sr. ministro Eduardo Espinola, que votos em branco são considerados os casos de cédulas em branco dentro das sobrecartas, e sobrecartas vasias, sendo que também assim se considera, a ausência, nas sobrecartas, de cédulas para uma das eleições. Esclareceu ainda que como votos em branco para o primeiro turno também se contam as cédulas que contêm apenas a legenda registrada. (Cod. Eleitoral anterior, art. 58, n. 11). Em seguida o Sr. presidente anunciou que continuaria em julgamento o recurso eleitoral n. 34 (relator Senhor desembargador Collares Moreira), sendo recorrentes o Doutor Kerginaldo Cavalcante e outros, e recorrido o Tribunal Regional do Rio Grande do Norte. Encaminhada a votação pelo Sr. relator, resolveu o Tribunal: 1º) quanto à 2ª seção de Ceará-Mirim, da 4ª zona, julgar improcedente as alegações de nulidade por motivo de violação das urnas, da falta de documentos e da falta de chaves, que tinham sido remetidas para o Tribunal Superior, unanimemente; dar porém, provimento ao recurso para anular a eleição por motivo de incoincidência, contra o voto do Sr. professor João Cabral que a validava, devendo prevalecer a eleição renovada, contra a qual não houve recurso; 2º) quanto a 2ª seção de Curraes Novos, da 15ª zona, negar provimento ao recurso e julgar valida a eleição, por serem improcedentes as alegações de nulidade, unanimemente; 3º) quanto à 3ª seção de Flores, da 15ª zona, dar provimento ao recurso para julgar nula a eleição por incoincidência, unanimemente, ficando valida a renovação, contra o voto, nesta parte, do Sr. desembargador José Linhares; 4º) quanto à 2ª seção de Augusto Severo, da 17ª zona, negou provimento ao recurso e julgar valida a eleição unanimemente; 5º) quanto à 1ª seção de Curraes Novos, da 15ª zona, dar provimento ao recurso e julgar nula a primeira eleição, unanimemente, ficando também nula a renovação, contra os votos nesta última parte, do Sr. Prof. João Cabral e o Dr. Miranda Valverde. Devido ao adiantado da hora, o Sr. presidente levantou a sessão que prosseguirá na próxima sexta-feira, 30, às horas do costume. Do que para constar lavrei a presente. Eu, Raul Pacheco de Medeiros auxiliar da Secretaria, a escrevi; e eu, Agripino Veado, secretário do Tribunal, a subscrevo. — Hermenegildo de Barros.</w:t>
      </w:r>
    </w:p>
    <w:p>
      <w:r>
        <w:rPr>
          <w:i/>
          <w:sz w:val="18"/>
        </w:rPr>
        <w:t>[Fonte: Boletim Eleitoral n. 105, de 14/09/1935 — 1935-09-14 - BE [99828].pdf, pág. 3-4]</w:t>
      </w:r>
    </w:p>
    <w:p/>
    <w:p>
      <w:r>
        <w:t>1935</w:t>
      </w:r>
    </w:p>
    <w:p>
      <w:r>
        <w:t>Setembro</w:t>
      </w:r>
    </w:p>
    <w:p>
      <w:r>
        <w:t>ID 99.828</w:t>
      </w:r>
    </w:p>
    <w:p>
      <w:r>
        <w:rPr>
          <w:b/>
        </w:rPr>
        <w:t>ACTA DA 90.ª SESSÃO ORDINARIA, REALIZADA EM 2 DE SETEMBRO DE 1935</w:t>
      </w:r>
    </w:p>
    <w:p>
      <w:r>
        <w:rPr>
          <w:i/>
        </w:rPr>
        <w:t>Presidência do Sr. Ministro Hermenegildo de Barros</w:t>
      </w:r>
    </w:p>
    <w:p>
      <w:r>
        <w:t>Aos dois de setembro de mil novecentos e trinta e cinco, às nove horas, na sala das sessões do Tribunal Superior de Justiça Eleitoral, presentes os juízes Srs. Ministros Eduardo Espinola e Plinio Casado, Professor João Cabral e o doutor Miranda Valverde, presente também o Sr. Procurador Geral, Dr. Armando Prado, foi, pelo Presidente, Sr. Ministro Hermenegildo de Barros, declarada aberta a sessão. É lida e aprovada a ata da sessão anterior. O Sr. Dr. Miranda Valverde, pedindo a palavra, submeteu ao conhecimento do Tribunal as conclusões do parecer referente às eleições do Rio Grande do Norte, assinadas pelo respectivo Relator, senhor Desembargador Collares Moreira. O Tribunal aprovou as mesmas conclusões, com o esclarecimento constante, da ata anterior, no tocante às cinco sobrecartas da primeira seção de Luiz Gomes. A seguir, o Tribunal, passando a conhecer dos casos em pauta, resolveu: 1º) indeferir, por intermédio do Sr. Relator, Dr. Miranda Valverde, o pedido de dispensa do Sr. Desembargador José Linhares (processo número 1.624), das funções de Juiz do Tribunal Superior, fazendo-lhe um apelo para que continue a prestar os seus serviços e convidando-o, por se achar na casa, a tomar parte na sessão. (O Sr. Dr. Procurador Geral aderiu à manifestação e o Sr. Presidente nomeou uma comissão composta dos juízes, Srs. Dr. Miranda Valverde, Ministro Eduardo Espinola e Professor João Cabral para introduzir o Sr. Desembargador José Linhares no recinto, o que foi feito); 2.º) designar o dia 12 de janeiro de 1936 para a eleição de Senador pelo Estado da Parahyba, conforme sugeriu o Tribunal Regional, unanimemente (processo n. 1.601); 3.º) negar provimento à apelação criminal n. 36 (Relator, Sr. Dr. Miranda Valverde), sendo apelante a Procuradoria Regional Eleitoral de Minas Geraes e apelados, Marianna Roberta e outros, contra o voto do Sr. Professor João Cabral, que condenava todos os réus menos Marianna Roberta; 4.º) adiar o julgamento da representação n. 1.103 (Relator, Sr. doutor Miranda Valverde), sobre a cassação de mandato do Deputado Manoel Rodrigues de Souza à Assembléa Constituinte de Minas Geraes, por ter pedido vista dos autos o Sr. Ministro Eduardo Espinola (antes já havia tomado conhecimento do pedido originariamente, contra o voto do Professor João Cabral, e não admitindo a preliminar de coisa julgada, unanimemente; 5.º) mandar encaminhar o pedido constante do processo n. 1.612, ao Diretor da Secretaria, unanimemente; 6.º) responder à consulta n. 1.614, do Presidente do Tribunal Regional do Piauhy, declarando: a) que os syndicatos profissionais já reconhecidos na vigência do decreto de 17 de março de 1931, com os seus estatutos adaptados ao decreto de 12 de julho de 1934, dependendo, porém, de aprovação do Ministério do Trabalho, podem eleger delegados eleitores para o próximo pleito, unanimemente; b) que podem se fazer representar nesse pleito syndicatos cujo reconhecimento tenha sido promovido com a antecedência devida, mas que só foi conhecido no Estado um dia depois de promulgada a Constituição; c) que a eleição de classe pode ser feita somente com um delegado eleitor, como aliás já decidiu o Tribunal; 7.º) aprovar a modificação havida no plano de divisão eleitoral do Estado do Rio Grande do Norte e a designação das varas e ofícios que devem ficar incumbidos do Serviço Eleitoral, servindo de Relator o Sr. Desembargador José Linhares (processo n. 1.617); 8.º) passar ao Sr. Ministro Plinio Casado, como Relator, o processo n. 1.619, por engano distribuído ao Sr. Ministro Eduardo Espinola. Nada mais havendo a tratar, o Sr. Presidente levantou a sessão, convocando outra para o dia 4 do corrente, às nove horas. Do que para constar lavrei a presente. Eu, Raul Pacheco de Medeiros, auxiliar da Secretaria, a escrevi. E eu, Agripino Veado, Secretário do Tribunal, a subscrevo. — Hermenegildo de Barros, Presidente.</w:t>
      </w:r>
    </w:p>
    <w:p>
      <w:r>
        <w:rPr>
          <w:i/>
          <w:sz w:val="18"/>
        </w:rPr>
        <w:t>[Fonte: Boletim Eleitoral n. 105, de 14/09/1935 — 1935-09-14 - BE [99828].pdf, pág. 4]</w:t>
      </w:r>
    </w:p>
    <w:p/>
    <w:p>
      <w:r>
        <w:t>1935</w:t>
      </w:r>
    </w:p>
    <w:p>
      <w:r>
        <w:t>Setembro</w:t>
      </w:r>
    </w:p>
    <w:p>
      <w:r>
        <w:t>ID 99.828</w:t>
      </w:r>
    </w:p>
    <w:p>
      <w:r>
        <w:rPr>
          <w:b/>
        </w:rPr>
        <w:t>ACTA DA 91ª SESSÃO ORDINÁRIA, REALIZADA EM 4 DE SETEMBRO DE 1935</w:t>
      </w:r>
    </w:p>
    <w:p>
      <w:r>
        <w:rPr>
          <w:i/>
        </w:rPr>
        <w:t>Presidência do Sr. Ministro Hermenegildo de Barros</w:t>
      </w:r>
    </w:p>
    <w:p>
      <w:r>
        <w:t>Aos quatro dias do mez de setembro, do anno de mil novecentos e trinta e cinco, às nove horas, na sala das sessões do Tribunal Superior de Justiça Eleitoral, presentes os juízes, Srs. Ministros Eduardo Espinola e Plinio Casado, Desembargador José Linhares, Prof. João Cabral e o Dr. Miranda Valverde, presente ainda o Sr. Procurador Geral, Dr. Armando Prado, pelo Presidente, Sr. Ministro Hermenegildo de Barros, foi declara aberta a sessão. É lida e aprovada a ata da sessão anterior. O Sr. Desembargador José Linhares e Ministro Eduardo Espinola, relatores, respectivamente, dos pleitos fluminense e bahiano, apresentaram os pareceres indicativos referentes a estes pleitos, que o Sr. Ministro-Presidente mandou publicar. Sobre os casos em pauta para julgamento, o Tribunal resolveu: 1º) julgar improcedente a representação n. 1.103 (relator Sr. Dr. Miranda Valverde), do Dr. Jacy de Figueiredo, no sentido de ser cassado o mandato do Deputado Manoel Rodrigues de Souza, à Assembléa Constituinte de Minas Geraes, unanimemente; 2º) responder à consulta n. 1.620 (relator, Sr. Ministro Plinio Casado), da Procuradoria Regional Eleitoral do Paraná, encaminhada pelo Sr. Dr. Procurador Geral, declarando: a) que a transferência de eleitores de um município para outro município, pertencentes à mesma zona eleitoral, está subordinada ao processo estabelecido no art. 6º do Código Eleitoral; b) que aos eleitores transferidos de um município para outro município da mesma zona, são aplicáveis as disposições do art. 73, § 1º, do citado Código, unanimemente; 3º) adiar o julgamento da consulta n. 1.621, a requerimento do Sr. Ministro Eduardo Espinola; 4º) julgar prejudicado o recurso eleitoral n. 133 (relator, Sr. Desembargador José Linhares), sendo recorrente a Associação Maternal da Polyclinica de Botafogo, e recorrido o Tribunal Regional do Districto Federal, unanimemente; 5º) responder à consulta de que trata o processo n. 1.123 (relator, Sr. Professor João Cabral), do Presidente do Tribunal Regional Eleitoral do Rio Grande do Sul, declarando que, para as eleições de representantes de classe na Assembléa Estadual, uma associação, composta unicamente de funcionários estaduais, pode eleger delegado-eleitor, embora os Estatutos não contenham disposições expressas sobre a admissibilidade de funcionários municipais, unanimemente; 6º) aprovar a modificação de que trata o processo n. 1.619 (relator, senhor Ministro Plinio Casado), referente ao plano de divisão da região do Paraná em zonas eleitorais, unanimemente; 7º) responder à consulta de que trata o processo n. 1.625 (relator, Sr. Ministro Eduardo Espinola), do Presidente do Tribunal Regional Eleitoral de Sergipe, declarando que compete ao Tribunal Regional resolver o caso concreto, com recurso para o Tribunal Superior, unanimemente; 8º) conceder ao Desembargador em disponibilidade Gil Costa a dispensa pedida (processo n. 1.616); 9º) conceder ao Tenente Luiz Franca de Carvalho uma ordem de "habeas-corpus" (processo número 62), impetrada por Leopoldo da Cunha Mello e Julio Cesar de Lima, para que possa livremente pleitear sua eleição de Prefeito Municipal de Moura (Amazonas) unanimemente. Nada mais havendo a tratar o Sr. Presidente levantou a sessão e convocou outra para o dia 6 do corrente às nove horas. Do que para constar lavrei a presente. Eu, Raul Pacheco de Medeiros, auxiliar da Secretaria, a escrevi. E eu, Agripino Veado, Secretário do Tribunal, a subscrevo. — Hermenegildo de Barros, Presidente.</w:t>
      </w:r>
    </w:p>
    <w:p>
      <w:r>
        <w:rPr>
          <w:i/>
          <w:sz w:val="18"/>
        </w:rPr>
        <w:t>[Fonte: Boletim Eleitoral n. 105, de 14/09/1935 — 1935-09-14 - BE [99828].pdf, pág. 4-5]</w:t>
      </w:r>
    </w:p>
    <w:p/>
    <w:p>
      <w:r>
        <w:t>1935</w:t>
      </w:r>
    </w:p>
    <w:p>
      <w:r>
        <w:t>Setembro</w:t>
      </w:r>
    </w:p>
    <w:p>
      <w:r>
        <w:t>ID 99.831</w:t>
      </w:r>
    </w:p>
    <w:p>
      <w:r>
        <w:rPr>
          <w:b/>
        </w:rPr>
        <w:t>ACTA DA 92ª SESSÃO ORDINARIA, REALIZADA EM 6 DE SETEMBRO DE 1935</w:t>
      </w:r>
    </w:p>
    <w:p>
      <w:r>
        <w:rPr>
          <w:i/>
        </w:rPr>
        <w:t>Presidência do Sr. Ministro Hermenegildo de Barros</w:t>
      </w:r>
    </w:p>
    <w:p>
      <w:r>
        <w:t>Aos seis dias de setembro de mil novecentos e trinta e cinco, às nove horas, na sala das sessões do Tribunal Superior de Justiça Eleitoral, presentes os juízes srs. ministros Eduardo Espinola e Plinio Casado, desembargador José Linhares, professor João Cabral e o dr. Miranda Valverde, pelo presidente, sr. ministro Hermenegildo de Barros, foi declarada aberta a sessão. É lida e aprovada a ata da sessão anterior. Tomando conhecimento dos casos em pauta para julgamento, o Tribunal resolveu: 1º) responder a consulta n. 1.621 (relator, sr. desembargador José Linhares), do presidente do Tribunal Regional do Amazonas declarando: a) que figurando em cédulas, com ou sem legenda, três nomes, entre os quais um ou dois nomes registrados como candidatos avulsos ou sob legendas diferentes, deveria tal cédula ser considerada avulsa; b) que, para o efeito de apurar-se a ordem da votação, não se contam em primeiro turno os votos assim dados, mas, em segundo turno devem os mesmos ser contados, unanimemente; 2º) dar provimento à apelação criminal n. 37 (relator, sr. ministro Eduardo Espinola), sendo apelante o denunciado Joaquim Dias Santiago e apelado o denunciante dr. João Edmundo Caldeira Brant, (Minas Geraes), para absolver o réo, contra o voto do sr. professor João Cabral que confirmava a sentença apelada; 3º) dar provimento à apelação criminal n. 38 (relator, sr. ministro Plinio Casado), sendo apelante Carlos Cesar de Assis e apelado Nephtali Gonzaga de Mello (Minas Geraes), para absolver o réo, unanimemente; 4º) adiar a requerimento do relator, sr. prof. João Cabral, sobre o recurso eleitoral n. 177, sendo recorrente Emma Appezzato e recorrida Maria de Lourdes Pimentel de Medeiros (São Paulo); 5º) receber como comunicação, pedido de aprovação da modificação havida no plano de divisão eleitoral da Região do Pará, de que trata o processo n. 1.630 (relator, sr. dr. Miranda Valverde) e mandar arquivá-la, unanimemente; 6º) indeferir o pedido da "The Automatic Voting Machine Corporation" de que trata o processo n. 1.618 (relator, sr. dr. Miranda Valverde) declarando que a mesma deve se dirigir ao Governo sobre o objeto da petição, e o Governo, se adotar a machina, submeterá o assunto ao conhecimento do Tribunal, contra o voto do sr. professor João Cabral, que entendia dever o Tribunal nomear a comissão: 7º) negar provimento ao recurso eleitoral n. 129 (relator, sr. prof. João Cabral), sendo recorrente o Partido Progressista Piauhyense (transferência do eleitor Francisco Camillo de Vasconcellos) e recorrido o Partido Nacional Socialista, para confirmar o acórdão, por seus fundamentos, e ainda porque é aplicável ao caso o novo Código Eleitoral; 6º) proferir solução idêntica nos recursos eleitorais de que tratam os processos ns. 130, 131, 132 e 136, unanimemente. Nada mais havendo a tratar o sr. presidente encerrou a sessão, convocando outra para o dia 9 do corrente, às nove horas. Do que para constar lavrei a presente. Eu, Raul Pacheco de Medeiros a escrevi. E eu, Agripino Veado, secretário do Tribunal, a subscrevo. — Hermenegildo de Barros, presidente.</w:t>
      </w:r>
    </w:p>
    <w:p>
      <w:r>
        <w:rPr>
          <w:i/>
          <w:sz w:val="18"/>
        </w:rPr>
        <w:t>[Fonte: Boletim Eleitoral n. ?, de 21/09/1935 — 1935-09-21 - BE [99831].pdf, pág. 3]</w:t>
      </w:r>
    </w:p>
    <w:p/>
    <w:p>
      <w:r>
        <w:t>1935</w:t>
      </w:r>
    </w:p>
    <w:p>
      <w:r>
        <w:t>Outubro</w:t>
      </w:r>
    </w:p>
    <w:p>
      <w:r>
        <w:t>ID 99.835</w:t>
      </w:r>
    </w:p>
    <w:p>
      <w:r>
        <w:rPr>
          <w:b/>
        </w:rPr>
        <w:t>ACTA DA 93ª SESSÃO ORDINARIA, REALIZADA EM 9 DE SETEMBRO DE 1935</w:t>
      </w:r>
    </w:p>
    <w:p>
      <w:r>
        <w:rPr>
          <w:i/>
        </w:rPr>
        <w:t>Presidência do Sr. Ministro Hermenegildo de Barros</w:t>
      </w:r>
    </w:p>
    <w:p>
      <w:r>
        <w:t>Aos nove dias do mez de Setembro do anno de mil novecentos e trinta e cinco, às nove horas, na sala das sessões do Tribunal Superior de Justiça Eleitoral, presentes os juízes, srs. ministros Eduardo Espinola e Plinio Casado, desembargador José Linhares, professor João Cabral e o dr. Miranda Valverde, presente ainda o Procurador Geral sr. dr. Armando Prado, pelo presidente, sr. ministro Hermenegildo de Barros, foi declarada aberta a sessão. É lida e aprovada a ata da sessão anterior. De início o sr. ministro Plinio Casado leu ao Tribunal um telegrama de deputados à Assembléa Constituinte de Matto Grosso, em que se pedia o adiamento da reunião da referida Assembléa, afim de permitir a formação de um ambiente de serenidade para a solução razoável da crise política. O Tribunal indeferiu o requerimento, julgando-o prejudicado e ainda que o não estivesse, devia ser indeferido, e assim se votou, unanimemente. Sobre os casos em pauta para julgamento o Tribunal resolveu: 1º) adiar, por proposta do sr. relator, prof. João Cabral, o recurso eleitoral n. 177, sendo recorrente Emma Apezzato e recorrida Maria de Lourdes Pimentel de Medeiros (São Paulo); 2º) dar provimento à apelação criminal n. 39 (relator sr. desembargador José Linhares) sendo apelante Joaquim Francisco de Sá e apelada a Procuradoria Regional Eleitoral de Minas Geraes para absolver o réo, unanimemente; 3º responder a consulta do Tribunal Regional Eleitoral do Rio Grande do Sul, de que trata o processo n. 1.583 (relator, sr. ministro Eduardo Espinola) declarando que continua necessária a rubrica dos juízes eleitorais nas photographias das três vias de títulos eleitorais, unanimemente; 4º) negar provimento ao recurso eleitoral n. 139 (relator sr. desembargador José Linhares) sendo recorrente o Partido Progressista Piauhyense e recorrido o Partido Nacional Socialista (transferência do eleitor Manoel José da Silva) não só pelos fundamentos do acórdão como porque ao caso se aplica o novo Código Eleitoral, unanimemente; 5º) proferir solução idêntica nos recursos eleitorais de que tratam os processos ns. 141, 142, 143, 144, 145, 147, 148, 149, e 150. Nada mais havendo a tratar o sr. presidente encerrou a sessão e convocou outra para o dia 11 do corrente às mesmas horas. Do que para constar lavrei a presente. Eu, Raul Pacheco de Medeiros, auxiliar da Secretaria a escrevi. E Eu, Agripino Veado, Secretário do Tribunal a subscrevo. Em tempo: Findo o julgamento dos casos em pauta o sr. desembargador José Linhares requereu que a sessão prosseguisse secretamente para o julgamento do processo referente ao aumento de vencimentos e dos quadros dos funcionários eleitorais, processo de que é relator o sr. dr. Miranda Valverde. Deferido o requerimento, a sessão assim prosseguiu, ficando, por fim resolvido que a mesma continuasse na próxima quarta-feira. Eu, Agripino Veado, secretário do Tribunal a subscrevo. — Hermenegildo de Barros. — Presidente.</w:t>
      </w:r>
    </w:p>
    <w:p>
      <w:r>
        <w:rPr>
          <w:i/>
          <w:sz w:val="18"/>
        </w:rPr>
        <w:t>[Fonte: Boletim Eleitoral n. 112, de 01/10/1935 — 1935-10-01 - BE [99835].pdf, pág. 2]</w:t>
      </w:r>
    </w:p>
    <w:p/>
    <w:p>
      <w:r>
        <w:t>1935</w:t>
      </w:r>
    </w:p>
    <w:p>
      <w:r>
        <w:t>Outubro</w:t>
      </w:r>
    </w:p>
    <w:p>
      <w:r>
        <w:t>ID 99.835</w:t>
      </w:r>
    </w:p>
    <w:p>
      <w:r>
        <w:rPr>
          <w:b/>
        </w:rPr>
        <w:t>ACTA DA 94ª SESSÃO ORDINARIA, REALIZADA EM 11 DE SETEMBRO DE 1935</w:t>
      </w:r>
    </w:p>
    <w:p>
      <w:r>
        <w:rPr>
          <w:i/>
        </w:rPr>
        <w:t>Presidência do Sr. Ministro Hermenegildo de Barros</w:t>
      </w:r>
    </w:p>
    <w:p>
      <w:r>
        <w:t>Aos onze dias do mez de setembro do anno de mil novecentos e trinta e cinco, às nove horas, na sala das sessões do Tribunal Superior de Justiça Eleitoral, presentes os Juizes Srs. Ministros Eduardo Espinola e Plinio Casado, Desembargador José Linhares, professor João Cabral e o Dr. Miranda Valverde, presente ainda o Sr. Procurador Geral, Dr. Armando Prado, pelo Presidente, Sr. Ministro Hermenegildo de Barros, foi declarada aberta a sessão. É lida e aprovada a ata da sessão anterior. Sobre os casos em pauta para julgamento, o Tribunal resolveu: 1º) adiar o julgamento do recurso eleitoral n. 177 (Relator, Sr. Professor João Cabral), sendo recorrente, Emma Appezzato, e recorrida, Maria de Lourdes Pimentel de Medeiros, por ter pedido vista dos autos o senhor Ministro Eduardo Espinola; 2º) julgar prejudicada a reclamação do Partido Republicano Mineiro, contra a paralysação, ha mais de um mez do alistamento eleitoral em Viçosa (Minas Geraes), de que trata o processo n. 1.600 (Relator senhor Dr. Miranda Valverde) à vista da informação do Presidente do Tribunal Regional de que já foi designado o escrivão, unanimemente; 3º) conceder a dispensa pedida pelo desembargador Horacio Barreto de Paiva Cavalcante, da funcção de membro substituto do Tribunal Regional Eleitoral do Estado do Rio Grande do Norte (processo n. 1.626, (Relator, Sr. Plinio Casado) unanimemente; 4º) converter em diligencia o julgamento do processo n. 1.627 (Relator, Sr. desembargador José Linhares) em que o Dr. Corsino Belém de Figueiredo, Juiz de Direito da Terceira Vara de Fortaleza (Ceará) reclama contra o ato de sua exclusão do quadro dos Juizes do Tribunal Regional, para ser ouvido o Sr. Dr. Procurador Geral, unanimemente; 5º) conceder o registro pedido pelo Partido "Frente Negra Brasileira", com séde em São Paulo, de que trata o processo n. 1.581 (Relator, Sr. Professor João Cabral) por terem sido observadas as formalidades, contra o voto do senhor desembargador José Linhares; 6º) negar provimento ao recurso eleitoral n. 151 (Relator, Sr. desembargador José Linhares), sendo recorrente, o Partido Progressista Piauhyense, e recorrido, o Partido Nacional Socialista, (transferencia do eleitor José da Costa Oliveira Sobrinho), para confirmar a decisão recorrida não só por seus fundamentos como porque é applicavel ao caso o novo Codigo Eleitoral. 7º) proferir decisão identica à anterior nos recursos eleitoraes de numeros 153, 154, 155, 156, 157, 159, 160, 161 e 162, unanimemente. Passando o Tribunal a funccionar em sessão secreta, para tratar da representação n. 1.582, resolveu o mesmo encaminhal-a pelo que se refere ao augmento do quadro e de vencimentos dos funccionarios da Secretaria do mesmo Tribunal, à Camara dos Deputados, à qual deverá ser remettida cópia do acórdão, que foi lavrado devidamente authenticada. Quanto às Secretarias dos demais Tribunaes, ficou resolvido que o Presidente do Tribunal Superior, peça informações aos Presidentes daquelles Tribunaes sobre a organização das Secretarias e vencimentos, bem como suggestões sobre o que lhes parecer conveniente. Nada mais havendo a tratar, o Sr. Presidente encerrou a sessão, convocando outra para o dia 13 do corrente, às nove horas. Do que, para constar, lavrei a presente. Eu, Raul Pacheco de Medeiros, auxiliar da Secretaria, a escrevi. E eu, Agripino Veado, Secretario do Tribunal, a subscrevo. — Hermenegildo de Barros, Presidente.</w:t>
      </w:r>
    </w:p>
    <w:p>
      <w:r>
        <w:rPr>
          <w:i/>
          <w:sz w:val="18"/>
        </w:rPr>
        <w:t>[Fonte: Boletim Eleitoral n. 112, de 01/10/1935 — 1935-10-01 - BE [99835].pdf, pág. 2-3]</w:t>
      </w:r>
    </w:p>
    <w:p/>
    <w:p>
      <w:r>
        <w:t>1935</w:t>
      </w:r>
    </w:p>
    <w:p>
      <w:r>
        <w:t>Outubro</w:t>
      </w:r>
    </w:p>
    <w:p>
      <w:r>
        <w:t>ID 99.835</w:t>
      </w:r>
    </w:p>
    <w:p>
      <w:r>
        <w:rPr>
          <w:b/>
        </w:rPr>
        <w:t>ATA DA 95ª SESSÃO ORDINÁRIA, REALIZADA EM 13 DE SETEMBRO DE 1935</w:t>
      </w:r>
    </w:p>
    <w:p>
      <w:r>
        <w:rPr>
          <w:i/>
        </w:rPr>
        <w:t>Presidência do Sr. Ministro Hermenegildo de Barros</w:t>
      </w:r>
    </w:p>
    <w:p>
      <w:r>
        <w:t>Aos treze dias do mês de setembro de mil novecentos e trinta e cinco, às nove horas, na sala das sessões do Tribunal Superior de Justiça Eleitoral, presentes os juízes srs. ministros Eduardo Espinola e Plinio Casado, desembargadores José Linhares e Leopoldo Augusto de Lima, este em substituição ao sr. desembargador Collares Moreira, que se acha ausente, professor João Cabral e o dr. Miranda Valverde, presente ainda o sr. procurador geral, dr. Armando Prado, pelo presidente, sr. ministro Hermenegildo de Barros, foi declarada aberta a sessão. É lida e aprovada a ata da sessão anterior. O senhor ministro-presidente anunciou o julgamento do recurso eleitoral n. 42, referente ao Pleito Fluminense de que é relator o sr. desembargador José Linhares. O Tribunal julgou procedente a alegação de ter passado em julgado por falta de recurso, reclamação ou protesto, a apuração feita pelo Tribunal Regional, na qual não foram computados votos em branco para o cálculo do quociente eleitoral, contra os votos do sr. desembargador José Linhares e professor João Cabral. Em consequência julgou-se prejudicado o mérito da questão, embora tivessem os juízes se pronunciado a respeito, isto é, os srs. dr. Miranda Valverde, ministro Eduardo Espinola e desembargador Leopoldo Augusto de Lima no sentido de não deverem ser computados os votos em branco, contra os votos do sr. desembargador José Linhares e do professor João Cabral, ficando ainda atendida uma reclamação do dr. José de Avellar Fernandes, e indeferida uma outra do dr. Ramon Alonso, por parte da União Progressista Fluminense. A seguir o Tribunal ainda julgou o recurso eleitoral n. 177 (relator, sr. professor João Cabral), sendo recorrente Emma Appezzato e recorrida Maria de Lourdes Pimentel de Medeiros, tendo confirmado a decisão recorrida, contra os votos do sr. professor João Cabral e desembargador José Linhares, que no mérito também a confirmava. O sr. presidente considerando o adiantado da hora, levantou a sessão às 11 horas e quarenta e cinco minutos, convocando outra para o dia 16 às horas do costume. Do que, para constar lavrei a presente. Eu, Raul Pacheco de Medeiros, auxiliar da secretaria, a escrevi. E eu, Agripino Veado, secretário do Tribunal, a subscrevo. — Hermenegildo de Barros, presidente.</w:t>
      </w:r>
    </w:p>
    <w:p>
      <w:r>
        <w:rPr>
          <w:i/>
          <w:sz w:val="18"/>
        </w:rPr>
        <w:t>[Fonte: Boletim Eleitoral n. ?, de 01/10/1935 — 1935-10-01 - BE [99835].pdf, pág. 3]</w:t>
      </w:r>
    </w:p>
    <w:p/>
    <w:p>
      <w:r>
        <w:t>1935</w:t>
      </w:r>
    </w:p>
    <w:p>
      <w:r>
        <w:t>Outubro</w:t>
      </w:r>
    </w:p>
    <w:p>
      <w:r>
        <w:t>ID 99.839</w:t>
      </w:r>
    </w:p>
    <w:p>
      <w:r>
        <w:rPr>
          <w:b/>
        </w:rPr>
        <w:t>ATA DA 96ª SESSÃO ORDINÁRIA, REALIZADA EM 16 DE SETEMBRO DE 1935</w:t>
      </w:r>
    </w:p>
    <w:p>
      <w:r>
        <w:rPr>
          <w:i/>
        </w:rPr>
        <w:t>Presidência do Sr. Ministro Hermenegildo de Barros</w:t>
      </w:r>
    </w:p>
    <w:p>
      <w:r>
        <w:t>Aos dezesseis dias do mês de setembro de mil novecentos e trinta e cinco, às nove horas, na sala das sessões do Tribunal Superior de Justiça Eleitoral, presentes os juízes Srs. ministros, Eduardo Espinola e Plinio Casado, desembargador José Linhares, Dr. Miranda Valverde e professor João Cabral presente ainda o Sr. Procurador Geral, Dr. Armando Prado, pelo ministro presidente foi declarada aberta a sessão. É lida e aprovada a ata da sessão anterior. O Sr. ministro Eduardo Espinola pedindo a palavra requereu ficasse constando da ata o seguinte: "Neste momento, em que o Tribunal acaba de aprovar a ata da sessão de sexta-feira, não posso dominar o impulso de exprimir perante vós a minha indignação contra as maliciosas insinuações contidas em notícias publicadas por alguns órgãos da imprensa desta Capital, a propósito das eleições do Estado do Rio de Janeiro. Vi afirmado que o Partido Radical declarara previamente contar com o meu voto no caso resolvido pelo Tribunal Superior em sua sessão última, e que efetivamente, esse voto lhe foi favorável. É manifesto o que há de malícia, senão de calculada perversidade nesse conceito. E para agravá-lo houve quem acrescentasse que tendo voto conhecido sobre o assunto, mudei de opinião. Não creio que algum membro do Partido Radical, ou quem quer que seja se tenha aventurado a manifestar a estulta pretensão de contar com o meu voto, por quaisquer motivos ou considerações, ou que haja mendazmente declarado que de mim ouviu como decidiria a questão dos votos em branco. Se o fez, porém, não respondo eu pela sua estultície ou por sua mendacidade. Aos que me procuraram, com memoriais, em nome de qualquer dos partidos, declarei terminante e invariavelmente, que conhecia perfeitamente o caso em seu aspecto jurídico, que já havia escrito o meu voto, nada adiantando, qualquer esclarecimento que, por ventura, pretendessem trazer-me. Levei o meu escrúpulo e a minha reserva ao ponto de não comunicar aos meus próprios filhos, um dos quais é juiz e dois advogados, em que sentido me pronunciaria. Quanto a ter eu mudado de voto, sabem todos que é uma requintada falsidade com que pretendem impressionar os leigos. Intencionalmente contra os meus hábitos, não pude reprimir esta expansão, tendo principalmente em conta que se trata de um Tribunal Eleitoral onde paixões partidárias se vêm debater desenfreadas, procurando envolver em sua virulência tudo quanto os contraria, sem o menor respeito à dignidade alheia sem a menor atenção à integridade dos julgamentos". O Sr. desembargador José Linhares, por sua vez, pediu se fizesse constar da ata que mantinha o seu ponto de vista de mandar contar os votos em branco para o fim de se apurar o quociente eleitoral, e assim foi levado por atender que, no caso não era possível se alegar a exceção de coisa julgada relativamente à operação feita pelo Tribunal Regional para apuração do referido quociente. Assim é que não só se poderia ter como definitiva a referida decisão que estava dependendo do julgamento dos recursos parciais que, necessariamente influiriam na soma total, como principalmente porque o recurso de um dos partidos foi por não se conformar com o resultado geral da apuração; em vista disto entendia que o fato de não terem sido computados na soma total dos votos — estava implicitamente dentro do referido recurso. Quanto ao mérito fez longa declaração sobre o assunto, baseado nos arts. 58, ns. 6 e 7 do Código Eleitoral e do art. 91, § único do novo Código bem como em elementos históricos precedente. O Sr. Dr. Miranda Valverde, declarando-se atingido também pela crítica malsã de certos órgãos da imprensa carioca, pediu vênia para subscrever as considerações do Sr. Ministro Eduardo Espinola. O Sr. Dr. Armando Prado, procurador geral, manifestou-se solidário com as considerações feitas pelo Sr. Ministro Espinola e secundadas pelo Sr. Dr. Miranda Valverde, muito embora seja certo — declarou — que as referências, contumeliosas feitas a SS. EEx. não pudessem atingi-los em sua reconhecida e indiscutível integridade moral, inalmente, o Sr. Ministro-Presidente declarou, com apoio de todo o Tribunal, que os juízes deste estavam muito acima das críticas malevolamente feitas sobre o caso. O Sr. Ministro Plinio Casado submeteu ao conhecimento do Tribunal uma petição do candidato a Deputado Federal pelo Território do Acre, Dr. Hugo Carneiro, sobre o exame de assinaturas que reputava falsas, lendo o Sr. procurador geral, por sua vez uma representação daquele candidato a respeito. O relator votou pela junção das petições aos autos para serem apreciadas por ocasião do julgamento, tendo o Tribunal se manifestado de acordo com o S. relator, sendo certo que o Sr. Desembargador Linhares, concedia, desde logo, o exame requerido. Passando a tomar conhecimento dos casos em pauta, o Tribunal resolveu: 1º dar provimento ao recurso n. 180, sendo recorrente Aricio Guimarães e recorrido o Tribunal Regional de Sergipe para reformar o acórdão recorrido e mandar proceder a nova eleição, unanimemente; 2º) dar provimento ao recurso n. 181, sendo recorrente José Rodrigues Novaes e recorrido o Tribunal Regional de Sergipe para reconhecer o delegado eleitor unanimemente; 3º) dar provimento ao recurso n. 182, sendo recorrente Accioly Porto e recorrido o Tribunal de Sergipe para reformar o acórdão e julgar nula a primeira eleição e válida a segunda eleição, unanimemente; 4º) adiar o julgamento do recurso n. 178, a requerimento do Sr. Ministro Eduardo Espinola, tendo já o Sr. relator manifestado o seu voto no sentido de se converter o julgamento em diligência para ser o processo remetido à Repartição Fiscal para o pagamento do selo; 5º) não tomar conhecimento do pedido n. 7 de mandado de segurança por não estar o processo devidamente instruído e ainda por não ser caso de mandado, unanimente; 6º) negar provimento aos recursos eleitorais ns. 163, 165 a 168 para confirmar as decisões recorridas não só por seus fundamentos como porque é aplicável aos casos o novo Código Eleitoral; 7º) indeferir a reclamação n. 1.597, unanimemente; relator o Sr. Ministro José Linhares. Nada mais havendo o Sr. Ministro-Presidente, encerrou os trabalhos, convocando outra reunião para a próxima quarta-feira, às mesmas horas. Eu Agripino Veado, secretário do Tribunal, a subscrevo e assino. — Hermenegildo de Barros, Presidente.</w:t>
      </w:r>
    </w:p>
    <w:p>
      <w:r>
        <w:rPr>
          <w:i/>
          <w:sz w:val="18"/>
        </w:rPr>
        <w:t>[Fonte: Boletim Eleitoral n. 116, de 10/10/1935 — 1935-10-10 - BE n116 [99839].pdf, pág. 2-3]</w:t>
      </w:r>
    </w:p>
    <w:p/>
    <w:p>
      <w:r>
        <w:t>1935</w:t>
      </w:r>
    </w:p>
    <w:p>
      <w:r>
        <w:t>Outubro</w:t>
      </w:r>
    </w:p>
    <w:p>
      <w:r>
        <w:t>ID 99.839</w:t>
      </w:r>
    </w:p>
    <w:p>
      <w:r>
        <w:rPr>
          <w:b/>
        </w:rPr>
        <w:t>ATA DA 97ª SESSÃO ORDINÁRIA, REALIZADA EM 18 DE SETEMBRO DE 1935</w:t>
      </w:r>
    </w:p>
    <w:p>
      <w:r>
        <w:rPr>
          <w:i/>
        </w:rPr>
        <w:t>Presidência do Sr. Ministro Hermenegildo de Barros</w:t>
      </w:r>
    </w:p>
    <w:p>
      <w:r>
        <w:t>Aos dezoito de setembro de mil novecentos e trinta e cinco, às noves horas, na sala das sessões do Tribunal Superior de Justiça Eleitoral, presentes os juízes Srs. ministros Eduardo Espinola e Plinio Casado, desembargador José Linhares, professor João Cabral e o Dr. Miranda Valverde, presente ainda o Sr. Procurador Geral, Dr. Armando Prado, pelo presidente, Sr. ministro Hermenegildo de Barros, foi declarada aberta a sessão. É lida e aprovada a ata da sessão anterior. O Sr. ministro Eduardo Espinola, relator designado para o acórdão referente ao pleito fluminense, leu ao Tribunal os mapas referentes ao mesmo pleito e levantados de acordo com o julgado na sessão de 13 do corrente. O Tribunal, não tendo havido reclamação alguma, aprovou os mapas, que o Sr. presidente determinou fossem publicados no "Boletim Eleitoral" próximo. O Sr. desembargador José Linhares reassumindo a posição de relator das referidas eleições propôs que se autorizasse o Presidente do Tribunal Regional do Estado do Rio a convocar a Constituinte dentro de 30 dias para os fins de direito, o que foi concedido pelo Tribunal. O Sr. ministro Eduardo Espinola pediu dia para o julgamento das eleições da Bahia, das quais é relator, e o Sr. ministro-presidente designou o dia 20 próximo. A seguir o Tribunal, passando a tratar dos casos em pauta para o julgamento, resolveu: 1º) não tomar conhecimento da consulta de José Gonçalves Souto Maior, delegado do Partido Social Democrático em Bom Jardim (Pernambuco) de que trata o processo n. 1.628 (relator, Sr. Prof. João Cabral), por se tratar de assunto referente a caso concreto, devendo o interessado reclamar perante o juiz, com recurso para o Tribunal Regional, unanimemente; 2º) responder à consulta do Presidente do Tribunal Regional Eleitoral de Sergipe, de que trata o processo n. 1.629 (relator, Sr. Prof. João Cabral), declarando que é uma questão de foro íntimo a de saber se o único delegado-eleitor pode votar em seu próprio nome, sendo certo entretanto que o único delegado-eleitor pode votar e o seu voto é válido, juridicamente, unanimemente; 3º) adiar, a requerimento do Sr. ministro Eduardo Espinola, o julgamento do recurso eleitoral n. 178 (relator, Sr. Dr. Miranda Valverde); 4º) adiar a requerimento do Sr. Prof. João Cabral o julgamento do processo n. 1.632 (relator, Sr. ministro Plinio Casado); 5º) não tomar conhecimento da reclamação do senador Genaro Pinheiro, de que trata o processo n. 1.631 (relator, Sr. ministro Eduardo Espinola), por não ser da competência do Tribunal, unanimemente; 6º) indeferir a reclamação de Vicente José dos Santos Filho (Juiz de Fora, Minas), de que trata o processo n. 1.285 (relator, Sr. desembargador José Linhares), pelos fundamentos da decisão do Tribunal Regional, unanimemente; 7º) mandar arquivar a comunicação do presidente do Tribunal Regional de Goiaz, de que trata o processo n. 1.636 (relator, Sr. Dr. Miranda Valverde), mas observa que para os escrivães, nas varas onde houver mais de um cartório, o serviço eleitoral é obrigatório pelo período de três anos, na forma do art. 41 do Código Eleitoral, não sendo uma consequência admissível a desistência, mas, e apenas, a dispensa, se para esta ocorrerem motivos relevantes e legais (B. E. n. 45, de 1935), unanimemente; 8º) negar provimento aos recursos eleitorais de ns. 169, 171, 172, 173 a 175, para confirmar os acórdãos recorridos não só pelos seus fundamentos como porque é aplicável aos casos o novo Código Eleitoral. Nada mais havendo a tratar foi pelo senhor presidente levantada a sessão e convocada outra para o dia 20 do corrente às noves horas. Do que para constar lavrei a presente. Eu, Raul Pacheco de Medeiros, auxiliar da Secretaria, a escrevi. E eu, Agripino Veado, secretário do Tribunal, a subscrevo. — Hermenegildo de Barros, presidente.</w:t>
      </w:r>
    </w:p>
    <w:p>
      <w:r>
        <w:rPr>
          <w:i/>
          <w:sz w:val="18"/>
        </w:rPr>
        <w:t>[Fonte: Boletim Eleitoral n. 116, de 10/10/1935 — 1935-10-10 - BE n116 [99839].pdf, pág. 3]</w:t>
      </w:r>
    </w:p>
    <w:p/>
    <w:p>
      <w:r>
        <w:t>1935</w:t>
      </w:r>
    </w:p>
    <w:p>
      <w:r>
        <w:t>Outubro</w:t>
      </w:r>
    </w:p>
    <w:p>
      <w:r>
        <w:t>ID 99.842</w:t>
      </w:r>
    </w:p>
    <w:p>
      <w:r>
        <w:rPr>
          <w:b/>
        </w:rPr>
        <w:t>ATA DA 99ª SESSÃO ORDINÁRIA, REALIZADA EM 23 DE SETEMBRO DE 1935</w:t>
      </w:r>
    </w:p>
    <w:p>
      <w:r>
        <w:rPr>
          <w:i/>
        </w:rPr>
        <w:t>Presidência do Sr. Ministro Hermenegildo de Barros</w:t>
      </w:r>
    </w:p>
    <w:p>
      <w:r>
        <w:t>Aos vinte e três de setembro de mil novecentos e trinta e cinco, às nove horas, na sala das sessões do Tribunal Superior de Justiça Eleitoral, presentes os juízes Srs. Ministros Eduardo Espinola e Plinio Casado, Desembargador José Linhares, professor João Cabral e o Dr. Miranda Valverde, presente ainda o Sr. Procurador Geral, Dr. Armando Prado, pelo Presidente, Sr. Ministro Hermenegildo de Barros foi declarada aberta a sessão. É lida e aprovada a ata da sessão anterior. Sobre os casos em pauta para julgamento, o Tribunal resolveu: 1.) responder a consulta do Presidente do Tribunal Regional de Minas Geraes, de que trata o processo n. 1.632 (Relator, Sr. Professor João Cabrad), declarando que fazem parte do Tribunal os dois membros substitutos da classe dos cidadãos, nomeados pelo Presidente da República, devendo todavia ser convocados pela ordem da nomeação, sendo que o Sr. Ministro Eduardo Espinola entende que os dois substitutos nomeados pelo referido Presdiente, não fazem parte, simultaneamente do Tribunal, mas apenas o primeiro e o segundo, só eventualmente; 2º) rejeitar, no recurso eleitoral n. 178, (Relator, Sr. Dr. Miranda Valverde), sendo recorrente o Dr. Aristophanes Barbosa Lima, chefe da 1ª seção da Secretaria do Tribunal Regional Eleitoral do Espírito Santo e recorrido o referido Tribunal, a preliminar da conversão do julgamento em diligência para pagamento de selo, contra os votos do Sr. Dr. Miranda Valverde, e Ministro Plinio Casado, sendo que a maioria considerou que este processo deve ser julgado, sem pagamento de selo, contra os votos do Sr. Dr. Miranda Valverde e Ministro Plinio Casado, sendo que a maioria considerou que este processo deve ser julgado, sem pagamento de selo, devendo-se contudo expedir circular aos Tribunais Eleitorais no sentido de que, enquanto não entrar em execução o regulamento de selo, estão sujeitos a este, todos os papéis de natureza do que está em discussão; quanto ao mérito, resolveu unanimemente negar provimento ao recurso e confirmar o acordam recorrido por seus fundamentos; 3º) adiar a requerimento do Sr. Ministro Eduardo Espinola o julgamento da consulta do Dr. Raul Pericles, delegado do Partido Municipal de Palmeiras (Paraná), tendo o Sr. Relator votado no sentido de que o art. 85, § 1º do Código Eleitoral não exige autorização especial para registrar candidato com designação de nome; 4º) mandar arquivar a comunicação do Tribunal Regional Eleitoral de Sergipe (processo n. 1.645, Relator, Sr. Desembargador José Linhares), unanimemente; 5º) ordenar o cancelamento das inscrições eleitorais de que tratam os processos ns. 1.637, 1.638, 1.639; 16.41 e 1.644, unanimemente. Nada mais havendo a tratar o Sr. Presidente levantou a sessão e convocou outra para o dia 25 do corrente, às horas do costume. Do que para constar lavrei a presente. Eu, Raul Pacheco de Meideiros, auxiliar da Secretaria a escrevi. E eu, Agrigino Veado, Secretário do Tribunal, a subscrevo. — Hermenegildo de Barros, Presidenta.</w:t>
      </w:r>
    </w:p>
    <w:p>
      <w:r>
        <w:rPr>
          <w:i/>
          <w:sz w:val="18"/>
        </w:rPr>
        <w:t>[Fonte: Boletim Eleitoral n. 119, de 17/10/1935 — 1935-10-17 - BE [99842].pdf, pág. 2-3]</w:t>
      </w:r>
    </w:p>
    <w:p/>
    <w:p>
      <w:r>
        <w:t>1935</w:t>
      </w:r>
    </w:p>
    <w:p>
      <w:r>
        <w:t>Outubro</w:t>
      </w:r>
    </w:p>
    <w:p>
      <w:r>
        <w:t>ID 99.843</w:t>
      </w:r>
    </w:p>
    <w:p>
      <w:r>
        <w:rPr>
          <w:b/>
        </w:rPr>
        <w:t>ATA DA 23ª SESSÃO EXTRAORDINÁRIA REALIZADA EM 24 DE SETEMBRO DE 1935</w:t>
      </w:r>
    </w:p>
    <w:p>
      <w:r>
        <w:rPr>
          <w:i/>
        </w:rPr>
        <w:t>Presidência do Sr. Ministro Hermenegildo de Barros</w:t>
      </w:r>
    </w:p>
    <w:p>
      <w:r>
        <w:t>Aos vinte e quatro de setembro de 1935, às nove horas, na sala das sessões do Tribunal Superior de Justiça Eleitoral, presentes os juízes srs. ministros Eduardo Espinola e desembargador José Linhares, professor João Cabral e o dr. Miranda Valverde, presente ainda o sr. Procurador Geral, dr. Armando Prado, pelo presidente, sr. ministro Hermenegildo de Barros, foi declarada aberta a sessão. É lida e aprovada a ata da sessão anterior. O sr. presidente declarou que convocara a presente reunião extraordinária para se resolver sobre o pedido de força federal que recebera do presidente do Tribunal Regional Eleitoral do Estado do Rio de Janeiro, constante do seguinte telegrama: "Diante ocorrências recinto Assembleia Constituinte, após sua sessão instalação, hoje, demonstrativas exaltação ânimos partidários, estudei situação juntamente Excelentíssimo Comandante Interventor Federal, concluindo conveniência ser garantido funcionamento Assembleia Constituinte por força federal. Rogo portanto, V. Ex. necessárias urgentes providências sentido a começar amanhã, quando devo proceder eleição mesa trabalhos, já se realizem sob garantia da força federal. Eloy Teixeira Presidente Tribunal Regional Eleitoral", (recebido hoje.) Declarara ainda haver recebido um telegrama firmado pelos Deputados à Assembleia Constituinte do Estado do Rio, General Christovam Barcellos, Bernardo Bello e outros em que protestam contra a instalação de metralhadoras no recinto daquela Assembleia, bem como uma petição do dr. Soares Filho, como delegado do Partido Popular Radical no sentido de serem expedidas instruções ao Presidente do Tribunal Regional para que se proceda ainda hoje a eleição do Governador e Senadores. Passando estes documentos às mãos do sr. desembargador José Linhares, relator das eleições do Estado do Rio, foi o mesmo de parecer, e com ele todo o Tribunal, que se devia atender o pedido de força federal para garantir a reunião da Assembleia Constituinte do referido Estado, convocada para hoje, bem como se recomendasse ao Presidente do Tribunal a retirada de metralhadoras instaladas no recinto da Assembleia, conforme o protesto feito por 22 Deputados à mesma Assembleia, decidindo ainda que se fizesse sentir ao presidente do referido Tribunal que será de toda conveniência, como aliás determinam as Instruções deste Tribunal Superior, que se proceda hoje mesmo a eleição de Governador, e Senadores mesmo porque convém evitar que se prolongue a permanência da força federal requisitada. Da decisão havida deu-se logo conhecimento ao Presidente do Tribunal Regional do Estado do Rio e ao Ministério da Justiça que para constar lavrei a presenta. Eu, Raul Pacheco de Medeiros auxiliar da Secretaria, a escrevi. E eu, Agripino Veado, secretário do Tribunal a subscrevo. — Hermenegildo de Barros, Presidente.</w:t>
      </w:r>
    </w:p>
    <w:p>
      <w:r>
        <w:rPr>
          <w:i/>
          <w:sz w:val="18"/>
        </w:rPr>
        <w:t>[Fonte: Boletim Eleitoral n. 120, de 19/10/1935 — 1935-10-19 - BE n120 [99843].pdf, pág. 3]</w:t>
      </w:r>
    </w:p>
    <w:p/>
    <w:p>
      <w:r>
        <w:t>1935</w:t>
      </w:r>
    </w:p>
    <w:p>
      <w:r>
        <w:t>Outubro</w:t>
      </w:r>
    </w:p>
    <w:p>
      <w:r>
        <w:t>ID 99.843</w:t>
      </w:r>
    </w:p>
    <w:p>
      <w:r>
        <w:rPr>
          <w:b/>
        </w:rPr>
        <w:t>ATA DA 100ª SESSÃO ORDINÁRIA, REALIZADA EM 25 DE SETEMBRO DE 1935</w:t>
      </w:r>
    </w:p>
    <w:p>
      <w:r>
        <w:rPr>
          <w:i/>
        </w:rPr>
        <w:t>Presidência do Sr. Ministro Hermenegildo de Barros</w:t>
      </w:r>
    </w:p>
    <w:p>
      <w:r>
        <w:t>Aos vinte e cinco de setembro de mil novecentos e trinta e cinco, às nove horas, na sala das sessões do Tribunal Superior de Justiça Eleitoral, presentes os juízes, srs. ministros Eduardo Espinola e Plinio Casado, desembargadores José Linhares e Collares Moreira, professor João Cabral e o dr. Miranda Valverde, presente ainda o sr. procurador geral, doutor Armando Prado, pelo presidente, sr. ministro Hermenegildo de Barros foi declarada aberta a sessão. É lida e aprovada a ata da sessão anterior. O sr. ministro — presidente anunciou que ia ser submetido a julgamento o recurso eleitoral n. 36, sendo recorrente o dr. Hugo Ribeiro Carneiro e outros e recorrido o Tribunal Eleitoral do Acre. O sr. ministro Plinio Casado relator do recurso fez o respectivo relatório. Depois do que fizeram uso da palavra, pelo tempo regimental, os advogados drs. Virgilio Barbosa e Barreto Campello por parte dos impugnantes e impugnados respectivamente. Por sua vez falou o dr. Armando Prado, procurador geral, declarando concordar com a perícia requerida nas firmas dos eleitores que votaram nas eleições renovadas. O Tribunal unanimemente deferiu o pedido da perícia convertendo assim o julgamento em diligência. Dado o adiantado da hora o sr. ministro — presidente suspendeu a sessão, convocando ao mesmo tempo outra para o dia 27 do corrente às horas do costume. Do que para constar lavrei a presente; Eu, Raul Pacheco de Medeiros, auxiliar da secretaria a escrevi. E eu, Agripino Veado, secretário do Tribunal a subscrevo. Hermenegildo de Barros, Presidente.</w:t>
      </w:r>
    </w:p>
    <w:p>
      <w:r>
        <w:rPr>
          <w:i/>
          <w:sz w:val="18"/>
        </w:rPr>
        <w:t>[Fonte: Boletim Eleitoral n. 120, de 19/10/1935 — 1935-10-19 - BE n120 [99843].pdf, pág. 3]</w:t>
      </w:r>
    </w:p>
    <w:p/>
    <w:p>
      <w:r>
        <w:t>1935</w:t>
      </w:r>
    </w:p>
    <w:p>
      <w:r>
        <w:t>Outubro</w:t>
      </w:r>
    </w:p>
    <w:p>
      <w:r>
        <w:t>ID 99.844</w:t>
      </w:r>
    </w:p>
    <w:p>
      <w:r>
        <w:rPr>
          <w:b/>
        </w:rPr>
        <w:t>ACTA DA 101ª SESSÃO ORDINARIA REALIZADA EM 27 DE SETEMBRO DE 1935</w:t>
      </w:r>
    </w:p>
    <w:p>
      <w:r>
        <w:rPr>
          <w:i/>
        </w:rPr>
        <w:t>Presidência do Sr. Ministro Hermenegildo de Barros</w:t>
      </w:r>
    </w:p>
    <w:p>
      <w:r>
        <w:t>Aos vinte e sete dias do mez de setembro de mil novecentos e trinta e cinco, as nove horas, na sala das sessões do Tribunal Superior de Justiça Eleitoral, presentes os juizes srs. Ministros Eduardo Espinola e Plinio Casado, desembargadores José Linhares e Collares Moreira, professor João Cabral e o dr. Miranda Valverde, presente tambem o sr. Procurador Geral, dr. Armando Prado, foi, pelo senhor Ministro Presidente Hermenegildo de Barros, declarada aberta a sessão. É lida e aprovada a ata da sessão anterior. O sr. desembargador Collares Moreira relatou ao Tribunal duas reclamações em relação às eleições ultimamente procedidas do Rio Grande do Norte. O Tribunal decidiu unanimemente que competia a elle relator resolver taes reclamações até que, afinal, se pronuncie. O sr. Ministro-Presidente encaminhou ao sr. desembargador José Linhares, relator das eleições do Estado do Rio de Janeiro, uma communicação do presidente da Assembléa Constituinte do referido Estado, que, lida ao Tribunal, este da mesma se declarou sciente mandando archival-a. Encaminhou igualmente duas petições da União Progressista Fluminense: uma no sentido deante a defficiencia de clareza na lei quanto a autoridade perante quem deva ser interposto recurso contra a proclamação do almirante Protogenes Pereira Guimarães para o cargo de governador do Estado, ser tomado o respectivo termo pela Secretaria deste Tribunal; outra no sentido de ser ao dito recurso attribuido o effeito suspensivo. O Tribunal, depois do relatorio do sr. desembargador José Linhares, decidiu que a autoridade perante quem deva ser interposto o recurso, é o Presidente do Tribunal Regional, contra o voto do sr. professor João Cabral, que votou para que o Tribunal Superior mandasse tomar por termo o recurso, tendo sido vencido na preliminar de não se tomar conhecimento da consulta, o sr. dr. Miranda Valverde. Quanto ao pedido de effeito suspensivo para o recurso interposto da eleição do governador, o Tribunal resolveu deferil-o, contra o voto do sr. dr. Miranda Valverde, determinando ainda que se telegraphasse ao Presidente da Assembléa para suspender a convocação da sessão designada para hoje. Passando a tomar conhecimento dos casos em pauta, o Tribunal resolveu: 1º) responder a consulta de que trata o processo n. 1.635 (relator, sr. professor João Cabral) do delegado do Partido Municipal de Palmeiras (Pernambuco), declarando que a propria lista dos candidatos às eleições municipaes deve ser fornecida de modo authentico; se o fornecimento se dér por meio de procurador, a procuração deve determinar o fim para que é outorgada, isto é, para o registro dos candidatos do Partido com a indicação dos nomes dos mesmos candidatos, unanimemente; 2º) adiar a requerimento do sr. relator dr. Miranda Valverde o julgamento da appellação criminal n. 42 em que é appellante Solon Hyppolito e appellada a Procuradoria Regional Eleitoral do Estado de Minas Geraes; 3º) adiar, a requerimento do sr. relator, ministro Eduardo Espinola, o julgamento do recurso eleitoral n. 196); 4º) adiar por proposta do sr. relator, desembargador Collares Moreira, o julgamento da consulta n. 1.622, encaminhada ao Tribunal pela Camara dos Deputados; 5º) responder a consulta do Presidente do Tribunal Regional da Parahyba, de que trata o processo numero 1.634 (relator, sr. desembargador Collares Moreira), declarando que está dispensado o registro photographico dos eleitores inscriptos na vigencia do decreto de 16 de abril de 1934, em face do art. 33 do novo Codigo Eleitoral, unanimemente; 6º) converter em diligencia, para informação, o julgamento do processo n. 1.647 (relator, sr. professor João Cabral); 7º) adiar a pedido do sr. relator, ministro Eduardo Espinola, o julgamento da consulta da Secretaria deste Tribunal, de que trata o processo n. 1.649; 8º) ordenar o cancellamento no archivo eleitoral das inscripções ns. 1.640 e 1.646 (relator, sr. desembargador Collares Moreira) unanimemente. Nada mais havendo a tratar, o senhor presidente levantou a sessão às 10 horas e meia, convocando ao mesmo tempo outra, para o dia 30 do corrente, às horas do costume. Do que para constar lavrei a presente. Eu, Raul Pacheco de Medeiros, auxiliar da Secretaria, a escrevi. E eu, Agripino Veado, secretario do Tribunal, a subscrevo. — Hermenegildo de Barros, Presidente.</w:t>
      </w:r>
    </w:p>
    <w:p>
      <w:r>
        <w:rPr>
          <w:i/>
          <w:sz w:val="18"/>
        </w:rPr>
        <w:t>[Fonte: Boletim Eleitoral n. ?, de 22/10/1935 — 1935-10-22 - BE [99844].pdf, pág. 3]</w:t>
      </w:r>
    </w:p>
    <w:p/>
    <w:p>
      <w:r>
        <w:t>1935</w:t>
      </w:r>
    </w:p>
    <w:p>
      <w:r>
        <w:t>Outubro</w:t>
      </w:r>
    </w:p>
    <w:p>
      <w:r>
        <w:t>ID 99.845</w:t>
      </w:r>
    </w:p>
    <w:p>
      <w:r>
        <w:rPr>
          <w:b/>
        </w:rPr>
        <w:t>ACTA DA 102ª SESSÃO ORDINARIA REALIZADA EM 30 DE SETEMBRO DE 1935</w:t>
      </w:r>
    </w:p>
    <w:p>
      <w:r>
        <w:rPr>
          <w:i/>
        </w:rPr>
        <w:t>Presidência do Sr. Ministro Hermenegildo de Barros</w:t>
      </w:r>
    </w:p>
    <w:p>
      <w:r>
        <w:t>Aos trinta de setembro de mil novecentos e trinta e cinco, as nove horas, na sala das sessões do Tribunal Superior de Justiça Eleitoral, presentes os juizes Srs. Ministros Eduardo Espinola e Plinio Casado, dezembargadores José Linhares e Collares Moreira professor João Cabral e o Dr. Miranda Valverde, foi pelo presidente, Sr. Ministro Hermenegildo de Barros, declarada aberta a sessão. É lida e aprovada a acta da sessão anterior. O Sr. Ministro-presidente encaminhou ao Sr. dezembargador José Linhares, relator das eleições do Estado do Rio, uma representação do 1º vice-presidente em exercicio de Presidente da Assembléa Constituinte desse Estado a proposito das garantias que aos constituintes deve prestar a Força Federal para esse fim requisitada, bem como uma reclamação do Dr. Avellar Fernandes quanto ao effeito suspensivo attribuido ao recurso interposto contra a eleição do Governador do Estado. O Tribunal, acompanhando o voto do Sr. desembargador José Linhares respondeu aquella representação declarando que a Força Federal deve garantir o livre transito dos Deputados para a Assembléa, o edificio desta e o livre exercicio do direito de voto dos Deputados dentro do recinto da mesma Assembléa. Quanto ao pedido de garantia pela força da policia civil o Tribunal indeferiu por ser da competencia do Interventor Federal providenciar a respeito. Determinou ainda o Tribunal que essa decisão fosse communicada não só ao Sr. Ministro da Justiça como ainda ao signatario da representação e ao Interventor Federal no Estado alludido. Tratando do pedido de reconsideração do Dr. Avellar Fernandes, quanto a decisão do Tribunal que deu effeito suspensivo ao recurso interposto da eleição do Governador, resolveu tomar conhecimento do mesmo pedido, contra os votos do Sr. professor João Cabral e Dr. Miranda Valverde, e de meritis, indeferiu o pedido contra o voto do Sr. Dr. Miranda Valverde A seguir, passando a tratar dos casos em pauta para julgamento, o Tribunal resolveu: 1º) adiar o julgamento da appellação criminal n. 42, sendo appellante Solon Hypolito e appellada a Procuradoria Regional Eleitoral de Minas Geraes, por ter pedido vista dos autos o Sr. desembargador José Linhares; 2º) dar provimento ao recurso eleitoral n. 196 (relator Sr. ministro Eduardo Espinola) sendo recorrente Francisco Basseti Junior e recorrido o Tribunal Regional Eleitoral de Sergipe, para julgar valida a eleição, unanimente; 3º) adiar, a requerimentação do relator o Sr. dezembargador Gollares Moreira o julgamento da consulta n. 1.622, encaminhada pela Camara dos Deputados; 4º) responder a representação da Secretaria deste Tribunal, de que trata o processo n. 1.649 (relator Sr. Ministro Eduardo Espinola) declarando que a primeira via do titulo de leitor poderá ser restituida desde que conste do Archivos do Tribunal Regional e do Tribunal Superior as "segundas e terceiras vias e seja feito a conferencia, pela Secretaria, unanimemente; 5º) negar provimento ao recurso eleitoral n. 43 (relator Sr. dezembargador José Linhares) sendo recorrente João de Assis Martins e recorrido o Tribunal Regional Eleitoral de Sergipe, unanimemente; 6º) adiar, a requerimento do Sr. dezembargador José Linhares o julgamento do recurso eleitoral n. 195 (relator Sr. Dr. Miranda Valverde) sendo recorrente o Dr. Manoel de Carvalho Barroso e recorrido o Tribunal Regional Eleitoral de Sergipe 7º) levar o facto da reclamação do Presidente do Tribunal Regional Eleitoral do Acre, (processo n. 1.650), relator Sr. Ministro Plinio Casado) ao conhecimento do Sr. Ministro da Justiça: 8) converter em diligencia o julgamento do recurso eleitoral n. 200 (relator Srs. professor João Cabral) sendo recorrente Dr. Affonso Fereira dos Santos e recorrido o Tribunal Regional Eleitoral de Sergipe, para pedir informações ao Tribunal Regional sobre se já realizada a eleição do Deputado representante das profissões liberaes na Assembléa Estadoal e se não foi, declarar para que dia foi marcada a mesma eleição. Nada mais havendo a tratar, o Sr. Ministro Presidente levantou a sessão convocando outra para o dia 4 de outubro proximo às nove horas. Do que para constar lavrei a presente. Eu, Raul Pacheco de Medeiros, auxiliar da Secretaria a escrevi. E eu, Agripino Veado, secretario do Tribunal, a subscrevo. — Hermenegildo de Barros, Presidente.</w:t>
      </w:r>
    </w:p>
    <w:p>
      <w:r>
        <w:rPr>
          <w:i/>
          <w:sz w:val="18"/>
        </w:rPr>
        <w:t>[Fonte: Boletim Eleitoral n. 122, de 24/10/1935 — 1935-10-24 - BE n122 [99845].pdf, pág. 3]</w:t>
      </w:r>
    </w:p>
    <w:p/>
    <w:p>
      <w:r>
        <w:t>1935</w:t>
      </w:r>
    </w:p>
    <w:p>
      <w:r>
        <w:t>Outubro</w:t>
      </w:r>
    </w:p>
    <w:p>
      <w:r>
        <w:t>ID 99.845</w:t>
      </w:r>
    </w:p>
    <w:p>
      <w:r>
        <w:rPr>
          <w:b/>
        </w:rPr>
        <w:t>ATA DA 103ª SESSÃO ORDINÁRIA REALIZADA EM 4 DE OUTUBRO DE 1935</w:t>
      </w:r>
    </w:p>
    <w:p>
      <w:r>
        <w:rPr>
          <w:i/>
        </w:rPr>
        <w:t>Presidência do Sr. Ministro Hermenegildo de Barros</w:t>
      </w:r>
    </w:p>
    <w:p>
      <w:r>
        <w:t>Aos quatro de outubro de mil novecentos e trinta e cinco, às nove horas, na sala das sessões do Tribunal Superior de Justiça Eleitoral, presentes os juízes srs. ministros Eduardo Espinola e Plinio Casado, desembargadores José Linhares e Collares Moreira, professor João Cabral, também presente o Procurador Geral, dr. Armando Prado, foi pelo sr. presidente, ministro Hermenegildo de Barros, declarada aberta a sessão. É lida e apovada a ata da sessão anterior. O senhor ministro Plinio Casado relatou ao Tribunal um pedido de Carlos Autran no sentido de ser dado efeito suspensivo ao recurso que interpôs contra a decisão do Tribunal Regional Eleitoral do Pará, por ter expedido carteira de delegado eleitor pela União Beneficente dos Auxiliares do Comércio a João Ewerton do Amaral. O Tribunal, unanimemente, indeferiu o pedido. O sr. desembargador Collares Moreira apresentou o parecer indicativo e os mapas referentes as eleições ultimamente, procedidas no Estado do Rio Grande do Norte, determinando o sr. ministro-presidente fossem os mesmos publicados. Passando a tomar conhecimento dos casos em pauta resolveu o Tribunal: 1º) converter em diligência o julgamento da consulta encaminhada pela Câmara dos Deputados (processo n. 1.622, relator sr. desembargador Collares Moreira), para ser ouvido o sr. Procurador Geral, unanimemente; 2º) adiar a requerimento do sr. ministro Eduardo Espinola o julgamento do recurso eleitoral n. 176 (relator sr. desembargador Collares Moreira) sendo recorrente a Procuradoria Regional Eleitoral do Estado de Santa Catharina e recorrido o Tribunal Regional Eleitoral do referido Estado, depois de ter votado o sr. relator no sentido de que os autos de qualificação devem ser entregues aos requerentes imediatamente, conforme se depreende das expressões o que feito — do art. 59 § 5º do Código Eleitoral, dando assim provimento ao recurso, e depois do voto, em sentido contrário, do sr. desembargador José Linhares; 3º) adiar a requerimento do sr. desembargador José Linhares o julgamento da consulta de que trata o processo n. 1.652, (relator sr. desembargador Collares Moreira); 4º) adiar, a pedido do relator, sr. professor João Cabral, o julgamento da consulta da Liga Eleitoral Catholica de que trata o processo número 1.653; 5º) não tomar conhecimento da consulta da Ação Integralista Brasileira, de que trata o processo número 1.657 (relator sr. desembargador José Linhares), unanimemente; 6º) negar provimento ao recurso eleitoral número 122 (relator sr. desembargador Collares Moreira), sendo recorrente o Partido Progressista Piauhyense e recorrido o Partido Nacional Socialista, para confirmar o acórdão recorrido não só por seus fundamentos, como porque é aplicável ao caso o novo Código Eleitoral, unanimemente; 7º) proferir solução idêntica à anterior nos recursos eleitorais de números 128, 134, 140, 146, 152, 158, relatados pelo mesmo desembargador; 8º) julgar prejudicado o recurso de "habeas-corpus" n. 63 (relator sr. desembargador Collares Moreira), sendo recorrente Leopoldo Tavares da Cunha Mello e recorrido o Tribunal Regional Eleitoral do Amazonas. Tratando-se do recurso eleitoral n. 197 (relator o sr. ministro Plinio Casado), sendo recorrente João Ponce de Arruda e recorridos Mario Corrêa da Costa e João Villas Boas, o sr. relator suscitou a preliminar, sobre se o processo em discussão devia ser distribuído como de 4ª classe, conforme determinam as Instruções de 4 de dezembro de 1934, art. 7º, ou se à 3ª classe conforme a distribuição feita, e votou no sentido de que o processo devia ser distribuído como dos pertencentes à 4ª classe, mas que, em outros feitos, como os de Santa Catharina, Espírito Santo e Pará a distribuição tem sido feita à 3ª classe, com observância porém da marcha processual estabelecida pela 4ª classe. Nestas condições, pensa que se deva proceder da mesma forma, sem necessidade de nova distribuição. Este voto foi aceito unanimemente. A apelação criminal n. 42 e o recurso eleitoral n. 195 não foram julgadas por não ter comparecido por doente, o respectivo relator, sr. dr. Miranda Valverde. Nada mais havendo a tratar o sr. presidente levantou a sessão convocando outra para o dia 7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122, de 24/10/1935 — 1935-10-24 - BE n122 [99845].pdf, pág. 3-4]</w:t>
      </w:r>
    </w:p>
    <w:p/>
    <w:p>
      <w:r>
        <w:t>1935</w:t>
      </w:r>
    </w:p>
    <w:p>
      <w:r>
        <w:t>Outubro</w:t>
      </w:r>
    </w:p>
    <w:p>
      <w:r>
        <w:t>ID 99.848</w:t>
      </w:r>
    </w:p>
    <w:p>
      <w:r>
        <w:rPr>
          <w:b/>
        </w:rPr>
        <w:t>ACTA DA 104.ª SESSÃO ORDINARIA REALIZADA EM 7 DE OUTUBRO DE 1.935</w:t>
      </w:r>
    </w:p>
    <w:p>
      <w:r>
        <w:rPr>
          <w:i/>
        </w:rPr>
        <w:t>Presidência do Sr. Ministro Hermenegildo de Barros</w:t>
      </w:r>
    </w:p>
    <w:p>
      <w:r>
        <w:t>Aos sete de outubro de mil novecentos e trinta e cinco, ás nove horas, na sala das sessões do Tribunal Superior de Justiça Eleitoral, presentes os juizes, srs. ministros Eduardo Espinola e Plinio Casado, desembargadores José Linhares e Collares Moreira, professor João Cabral, presente tambem o sr. Procurador Geral dr. Armando Prado, pelo presidente sr. ministro Hermenegildo de Barros, foi declarada aberta a sessão. É lida e approvada a acta da sessão anterior. Sobre os casos em pauta para julgamento o Tribunal resolveu: 1º) negar provimento ao recurso eleitoral n. 176 (relator sr. desembargador Collares Moreira) sendo recorrente a Procuradoria Regional Eleitoral de Santa Catharina e recorrido o Tribunal Regional Eleitoral do referido Estado, porque proferidos os despachos nos autos de qualificação, devem estes aguardar o prazo de cinco dias para o recurso, uma vez que o dispositivo do art. 59, § 5º, do Codigo Eleitoral não faz mais do que reproduzir disposição do regimento dos cartorios eleitoraes, unanimemente; 2º) responder a consulta do presidente do Tribunal Regional Eleitoral de Sergipe, de que trata o processo n. 1.652 (relator sr. desembargador Collares Moreira) declarando que não prevalecem as incompatibilidades, impedimentos e inelegibilidades a que se refere a consulta, unanimemente; 3º) adiar, a requerimento do relator, sr. professor João Cabral, o julgamento da consulta da Liga Eleitoral Catholica de que trata o processo n. 1.653; 4º) adiar, a pedido do relator, sr. ministro Eduardo Espinola o julgamento dos recursos eleitoraes de numeros 181 e 190 nos quaes é recorrente José Rodrigues Mendes e recorrido o Tribunal Regional Eleitoral de São Paulo; 5º) conceder por 30 dias a prorogação do prazo para a conclusão da apuração das eleições federaes ultimamente realizadas no Amazonas, pedida pelo presidente do Tribunal Regional (processo n. 1.651, relator sr. desembargador José Linhares) unanimemente; 6º) adiar, a requerimento do sr. ministro Eduardo Espinola, o julgamento da consulta da Acção Integralista Brasileira, encaminhada pelo Tribunal Regional Eleitoral do Paraná, de que trata o processo n. 1.658 (relator sr. desembargador Collares Moreira); 7º) não julgar prejudicado o recurso eleitoral n. 290 (relator sr. professor João Cabral) sendo recorrente Affonso Ferreira dos Santos e recorrido o Tribunal Regional Eleitoral de Sergipe e sim dar-lhe provimento para reformar o accordão recorrido na parte em que julgou nulla a eleição, por não ser o recorrente advogado militante, declarando-se valida a referida eleição e prejudicada a segunda que porventura se tenha effectuado, unanimemente. O sr. ministro Eduardo Espinola, relator ao recurso eleitoral n. 208, apresentou um pedido do presidente, em exercicio da recorrida, a Assembléa Constituinte do Estado do Rio, relativamente á abertura da urna contendo papeis sobre a eleição do governador, etc. O Tribunal deferiu o pedido para ser retirada do cofre da Assembléa a urna com todas as garantias, e com a presença do presidente do Tribunal Regional, do Procurador Regional Eleitoral e do commandante da força federal, sendo a urna remettida para o Tribunal Superior com a respectiva chave, acompanhada de força, unanimemente. A appellação criminal n. 42, o recurso eleitoral n. 195 e a consulta de que trata o processo n. 1.654, deixaram de ser julgadas por não ter comparecido, por doente o respectivo relator, sr. dr. Miranda Valverde. Nada mais havendo a tratar o sr. ministro presidente suspendeu a sessão e convocou ao mesmo tempo outra para o dia 9 do corrente ás mesmas horas. Do que para constar lavrei a presente. Eu, Raul Pacheco de Medeiros, auxiliar da Secretaria a escrevi. E eu, Agripino Veado, secretario do Tribunal a subscrevo. — Hermenegildo de Barros, Presidente.</w:t>
      </w:r>
    </w:p>
    <w:p>
      <w:r>
        <w:rPr>
          <w:i/>
          <w:sz w:val="18"/>
        </w:rPr>
        <w:t>[Fonte: Boletim Eleitoral n. 125, de 31/10/1935 — 1935-10-31 - BE [99848].pdf, pág. 2]</w:t>
      </w:r>
    </w:p>
    <w:p/>
    <w:p>
      <w:r>
        <w:t>1935</w:t>
      </w:r>
    </w:p>
    <w:p>
      <w:r>
        <w:t>Outubro</w:t>
      </w:r>
    </w:p>
    <w:p>
      <w:r>
        <w:t>ID 99.848</w:t>
      </w:r>
    </w:p>
    <w:p>
      <w:r>
        <w:rPr>
          <w:b/>
        </w:rPr>
        <w:t>ACTA DA 105ª SESSÃO ORDINARIA REALIZADA EM 9 DE OUTUBRO DE 1935</w:t>
      </w:r>
    </w:p>
    <w:p>
      <w:r>
        <w:rPr>
          <w:i/>
        </w:rPr>
        <w:t>Presidência do Sr. Ministro Hermenegildo de Barros</w:t>
      </w:r>
    </w:p>
    <w:p>
      <w:r>
        <w:t>Aos nove de outubro de mil novecentos e trinta e cinco, ás nove horas, na sala das sessões do Tribunal Superior de Justiça Eleitoral, presentes os juizes srs. ministros Eduardo Espinola e Plinio Casado, desembargadores José Linhares e Collares Moreira, professor João Cabral, foi pelo sr. ministro Hermenegildo de Barros declarada aberta a sessão. É lida e approvada a acta da sessão anterior. Sobre os casos em pauta para julgamento, o Tribunal resolveu: 1º) adiar o julgamento do recurso eleitoral n. 203 (relator, o sr. ministro Plinio Casado), sendo recorrente Gentil Norberto e recorrido o Tribunal Regional Eleitoral de Sergipe, a pedido do sr. ministro Eduardo Espinola; 2º) conhecer do recurso eleitoral n. 181 (relator, sr. ministro Eduardo Espinola), sendo recorrente José Rodrigues Mendes e recorrido o Tribunal Regional Eleitoral de São Paulo e negar-lhe provimento, unanimemente; 3º) negar provimento ao recurso eleitoral numero 190 (relator sr. ministro Eduardo Espinola), sendo recorrente José Rodrigues Mendes e recorrido o Tribunal Regional de São Paulo, por não ter o recorrente qualidade para fazer a impugnação, unanimemente; 4º) proferir nos recursos eleitoraes de ns. 185, 186, 191 e 192, decisão identica á anterior; 5º) responder a consulta n. 1.658 (relator sr. desembargador Collares Moreira) da Acção Integralista Brasileira e encaminhada pelo Tribunal Regional Eleitoral do Paraná, declarando: a) que podem e devem as juntas apuradoras das eleições municipaes reconhecer os candidatos, proclamar os eleitos e expedir-lhes os diplomas; b) que não sendo interposto recurso deste acto das juntas apuradoras, pode o Tribunal Regional conhecer de tal acto ex-officio; 6º) adiar a requerimento do sr. relator o julgamento da consulta da Liga Eleitoral Catholica de que trata o processo n. 1.653; 7º) negar provimento ao recurso criminal n. 40 (relator sr. desembargador Collares Moreira), sendo recorrente a Procuradoria Regional Eleitoral de Matto Grosso e recorrido o Tribunal Regional do mesmo Estado, contra os votos dos senhores desembargador-relator e ministro Plinio Casado que lhe davam provimento para o fim de ser recebida a denuncia. O sr. ministro Eduardo Espinola apresentou parecer no recurso n. 208 (Estado do Rio), que o sr. ministro-presidente determinou fosse publicado no "Boletim Eleitoral" de amanhã. O Sr. desembargador José Linhares, relator da consulta de que trata o processo n. 1.597, leu ao Tribunal um telegramma do presidente do Tribunal Regional de Pernambuco, pedindo esclarecimentos a respeito do accórdão respectivo. O Tribunal respondeu que o accordão deve ser cumprido tal como foi proferido e quanto ás instrucções que agora fossem expedidas já iria fóra do prazo legal unanimemente. A appellação criminal n. 42, o recurso eleitoral n. 195 e o processo n. 1.654, deixaram de ser julgados porque o sr. relator dr. Miranda Valverde não compareceu por doente. Nada mais havendo a tratar, o sr. ministro-presidente encerrou a sessão e convocou outra para o dia 14 do corrente, ás mesmas horas. Do que, para constar, lavrei a presente. Eu, Raul Pacheco de Medeiros, auxiliar da Secretaria, a escrevi. E eu, Agripino Veado, secretario do Tribunal, a subscrevo. — Hermenegildo de Barros, presidente.</w:t>
      </w:r>
    </w:p>
    <w:p>
      <w:r>
        <w:rPr>
          <w:i/>
          <w:sz w:val="18"/>
        </w:rPr>
        <w:t>[Fonte: Boletim Eleitoral n. 125, de 31/10/1935 — 1935-10-31 - BE [99848].pdf, pág. 2-3]</w:t>
      </w:r>
    </w:p>
    <w:p/>
    <w:p>
      <w:r>
        <w:t>1935</w:t>
      </w:r>
    </w:p>
    <w:p>
      <w:r>
        <w:t>Novembro</w:t>
      </w:r>
    </w:p>
    <w:p>
      <w:r>
        <w:t>ID 99.896</w:t>
      </w:r>
    </w:p>
    <w:p>
      <w:r>
        <w:rPr>
          <w:b/>
        </w:rPr>
        <w:t>ATA DA 107ª SESSÃO ORDINÁRIA REALIZADA EM 16 DE OUTUBRO DE 1935</w:t>
      </w:r>
    </w:p>
    <w:p>
      <w:r>
        <w:rPr>
          <w:i/>
        </w:rPr>
        <w:t>Presidência do Sr. Ministro Hermenegildo de Barros</w:t>
      </w:r>
    </w:p>
    <w:p>
      <w:r>
        <w:t>Aos dezesseis dias do mez de outubro de mil novecentos e trinta e cinco, às nove horas, na sala das sessões do Tribunal Superior de Justiça Eleitoral, presentes os juízes, senhores ministros Eduardo Espinola e Plinio Casado, desembargadores José Linhares e Collares Moreira, professor João Cabral e o Dr. Miranda Valverde, presente ainda o senhor Procurador Geral, Dr. Armando Prado pelo presidente, senhor ministro Hermenegildo de Barros foi declarada aberta a sessão. É lida e aprovada a ata da sessão anterior. O Sr. ministro-presidente anunciou o julgamento das questões ainda existentes e referentes ao recurso n. 38 (relator, Sr. desembargador Collares Moreira), sendo recorrentes doutor Kerginaldo Cavalcante e outros e recorrido o Tribunal Regional Eleitoral do Rio Grande do Norte. O Sr. desembargador relator fez o respectivo relatório. E o Tribunal a seguir, resolveu: julgar válida a eleição da 1ª seção de Luiz Gomes por se ter verificar que as cinco sobrecartas que não apareceram não influíam no resultado final da votação, unanimemente; quanto à outra questão referente a equívoco da Secretaria com relação à verdadeira soma das parcelas, decidiu que houve de fato uma diferença de 200 e tantos votos, que entretanto não alteravam a posição dos candidatos. Assim, julgou-se improcedente a segunda reclamação, contra o voto do Sr. Dr. Miranda Valverde. O Tribunal ainda aprovou o parecer indicativo e autorizou ao presidente do Tribunal Regional do Rio Grande do Norte a convocar a Constituinte declarando-se-lhe quais os deputados que saíram e quais os que entraram, conforme consta do parecer aludido. A seguir, passou o Tribunal a conhecer dos casos em pauta para julgamento, tendo resolvido: 1º, dar provimento, pelo voto de Minerva, à apelação criminal n. 42 (relator, Sr. Dr. Miranda Valverde), sendo apelante Solon Hypolito e apelada a Procuradoria Regional Eleitoral de Minas Geraes, para absolver o réu, contra os votos dos Srs. desembargadores José Linhares e Collares Moreira, e do professor João Cabral, que negavam provimento e confirmavam a sentença condenatória; 2º, tomar conhecimento da matéria do recurso eleitoral n. 203 (relator, Sr. ministro Plinio Casado), sendo recorrente Gentil Norberto e recorrido o Tribunal Regional de Sergipe, contra o voto do Sr. desembargador José Linhares que entendia não ter o Tribunal competência para conhecer do assunto, e de meritis, dar-lhe provimento para mandar que o recorrente seja mantido no cargo de diretor da Secretaria, embora não sendo bacharel em direito, visto como não lhe pode ser aplicado, com efeito retroativo, o art. 31 do Código Eleitoral, contra o voto do Sr. ministro Eduardo Espinola; 3º, responder a consulta do Partido Concentração Municipal de Tamandaré, encaminhada pelo presidente do Tribunal Regional do Paraná (processo n. 1.654, relator, Sr. Dr. Miranda Valverde), declarando que cabe aos Tribunais Regionais proclamar e expedir diplomas aos candidatos eleitos para os cargos de vereadores e prefeitos municipais, quando em recurso reformarem a decisão das Juntas Especiais; e fora deste caso de recurso, competirá essa atribuição às Juntas Especiais, de acordo com a decisão do Tribunal proferida na consulta n. 1.658 (Paraná), unanimemente; 4º, negar provimento ao recurso eleitoral n. 198[?] (relator, Sr. desembargador José Linhares), sendo recorrente Renato Valente e recorrido o Tribunal Regional do Paraná, unanimemente; 5º, responder a consulta do Instituto dos Funcionários Públicos de Alagôas (processo n. 1.659, relator, Sr. professor João Cabral), declarando: a) que os funcionários federais, estaduais e municipais, sem nenhuma restrição de direitos, podem indistintamente votar na próxima eleição; b) que pode ser eleito deputado um funcionário estadual com o voto dos associados pertencentes àquelas três classes de funcionários; c) que funcionário federal não pode ser eleito deputado como representante de classe tratando-se de eleição estadual, unanimemente; 6º, não conhecer do recurso eleitoral n. 201 (relator, Sr. Dr. Miranda Valverde), sendo recorrente a Procuradoria Regional Eleitoral do Espirito Santo e recorrido o Tribunal Regional do referido Estado, por se tratar de caso concreto, do qual o Tribunal, oportunamente terá de conhecer, unanimemente; 7º, negar provimento ao recurso eleitoral n. 213 (relator, Sr. Dr. Miranda Valverde), sendo recorrente José Rodrigues Mendes e recorrido o Tribunal Regional de São Paulo, por não ter o recorrente qualidade para fazer a impugnação, unanimemente; 8º, proferir decisão idêntica nos recursos eleitorais de ns. 188 e 204, unanimemente; 9º, negar provimento aos recursos eleitorais de ns. 164 e 170, em que são recorrentes o Partido Progressista Piauhyense e recorrido o Partido Nacional Socialista, não só pelos fundamentos da decisão recorrida como porque ao caso é aplicável o novo Código Eleitoral, unanimemente; 10, adiar a requerimento do relator, Sr. Dr. Miranda Valverde, o julgamento dos recursos eleitorais de ns. 183 e 189, nos quais é recorrente José Rodrigues Mendes e recorrido o Tribunal Regional de S. Paulo. Nada mais havendo a tratar, o Sr. presidente levanta a sessão e convocou outra para o dia 21 do corrente, às horas de costume. Do que para constar, lavrei a presente. Eu, Raul Pacheco de Medeiros, auxiliar da Secretaria, a escrevi. E eu, Agripino Veado, secretario do Tribunal, a subscrevo. — Hermenegildo de Barros, presidente.</w:t>
      </w:r>
    </w:p>
    <w:p>
      <w:r>
        <w:rPr>
          <w:i/>
          <w:sz w:val="18"/>
        </w:rPr>
        <w:t>[Fonte: Boletim Eleitoral n. ?, de 02/11/1935 — 1935-11-02 - BE [99896].pdf, pág. 3-4]</w:t>
      </w:r>
    </w:p>
    <w:p/>
    <w:p>
      <w:r>
        <w:t>1935</w:t>
      </w:r>
    </w:p>
    <w:p>
      <w:r>
        <w:t>Novembro</w:t>
      </w:r>
    </w:p>
    <w:p>
      <w:r>
        <w:t>ID 99.899</w:t>
      </w:r>
    </w:p>
    <w:p>
      <w:r>
        <w:rPr>
          <w:b/>
        </w:rPr>
        <w:t>ATA DA 108ª SESSÃO ORDINÁRIA REALIZADA EM 21 DE OUTUBRO DE 1935</w:t>
      </w:r>
    </w:p>
    <w:p>
      <w:r>
        <w:rPr>
          <w:i/>
        </w:rPr>
        <w:t>Presidência do Sr. Ministro Hermenegildo de Barros</w:t>
      </w:r>
    </w:p>
    <w:p>
      <w:r>
        <w:t>Aos vinte e um dias do mez de outubro de mil novecentos e trinta e cinco, às nove horas, na sala das sessões do Tribunal Superior de Justiça Eleitoral, presentes os juízes srs. ministros Eduardo Espinola e Plinio Casado, desembargadores José Linhares e Collares Moreira, professor João Cabral e o dr. Miranda Valverde, presente ainda o sr. Procurador Geral, dr. Armando Prado, pelo presidente, sr. ministro Hermenegildo de Barros foi aberta a sessão. É lida e aprovada a ata da sessão anterior. Sobre os casos em pauta para julgamento o Tribunal resolveu: 1º, negar provimento ao recurso eleitoral n. 183 (relator sr. dr. Miranda Valverde) sendo recorrente José Rodrigues Mendes e recorrido o Tribunal Regional Eleitoral de São Paulo, unanimemente; 2º, proferir a mesma decisão no recurso eleitoral número 189 (relator sr. dr. Miranda Valverde) sendo recorrente José Rodrigues Mendes e recorrido o Tribunal Regional Eleitoral de S. Paulo, unanimemente; 3º, julgar prejudicado, por falta de objeto, o recurso eleitoral n. 209 (relator sr. ministro Plinio Casado) sendo recorrente Carlos Autran e recorrido o Tribunal Regional Eleitoral do Pará, unanimemente; 4º, negar provimento ao recurso eleitoral n. 214 (relator sr. ministro Eduardo Espinola) sendo recorrente Antonio Maimone e recorrido o Tribunal Regional de São Paulo, unanimemente; 5º, responder a consulta encaminhada pela Camara dos Deputados, de que trata o processo n. 1.622 (relator sr. desembargador Collares Moreira) declarando que podem os Deputados, que forem militares, gozar dos favores constantes dos decretos ns. 21.541 e 24.256 de 16 de junho de 1932 e maio de 1934, respectivamente, sem que dahi decorra a perda de seus mandatos, unanimemente; 6º, adiar por ter pedido vista dos autos o sr. desembargador José Linhares, o julgamento da consulta do juiz eleitoral da 1ª zona do Territorio do Acre, encaminhada pela Procuradoria Geral, (processo n. 1.660 — relator sr. dr. Miranda Valverde); 7º, responder a consulta da Procuradoria Regional do Amazonas, encaminhada pelo sr. dr. Procurador Geral da Justiça Eleitoral (processo n. 1.661, relator sr. ministro Eduardo Espinola) declarando que marido e mulher podem ser eleitos, simultaneamente, prefeito e vereador à mesma Camara, unanimemente; 8º, não tomar conhecimento da reclamação de João Guilherme Loureiro Bittencourt contra a decisão do Tribunal Regional do Pará, porque a mesma devia vir por meio de recurso, unanimemente (processo n. 1.662, relator sr. ministro Plinio Casado); 9º, adiar a requerimento do sr. professor João Cabral o julgamento da consulta do Presidente do Tribunal Regional do Rio Grande do Sul de que trata o processo n. 1.663 (relator sr. desembargador José Linhares) depois de se haver respondido aos 1º, 2º e 3º itens da consulta, declarando, quanto ao 1º e 2º que o Tribunal já resolveu a este respeito e quanto ao 3º que compete ao Presidente da Junta fazer a nomeação dos secretarios, unanimemente; 10, adiar, por proposta do relator, sr. desembargador Collares Moreira, o julgamento da consulta do Tribunal Regional do Paraná, de que trata o processo n. 1.664; 11, responder a consulta do Presidente do Tribunal Regional do Piauhy (processo n. 1.668, relator sr. ministro Plinio Casado) declarando que a competencia para designar dia para a posse dos prefeitos e vereadores às Camaras Municipaes é da Assembléa Legislativa do Estado, unanimemente; 12, adiar o julgamento da consulta do Presidente do Tribunal Regional de Goyaz de que trata o processo n. 1.665 (relator, sr. professor João Cabral) afim de ser julgada com outra do mesmo assunto que é a de numero 1.663; 13, indeferir o pedido de José Cupertino Ferreira Lima candidato a Assembléa Legislativa do Pará, (processo n. 1.666, relator sr. dr. Miranda Valverde) para se dar efeito suspensivo ao recurso, unanimemente; 14, adiar, por proposta do relator, sr. ministro Eduardo Espinola, o julgamento da representação do Ministro do Trabalho, Industria e Commercio, de que trata o processo n. 1.667; sobre consulta telegráfica, de 19 do corrente, do Presidente do Tribunal Regional do Rio Grande do Norte, respondeu o Tribunal que o consulente pode presidir à reunião da Assembléa por não haver no caso incompatibilidade legal, unanimemente. Dado o adiantado da hora, o sr. ministro-presidente levantou a sessão às 10 e 45 minutos, convocando outra para o dia 23 do corrente, às horas do costume. Do que para constar lavrei a presente. Eu, Raul Pacheco de Medeiros a escrevi. E eu, Agripino Veado, secretario do Tribunal a subscrevo. Hermenegildo de Barros, Presidente.</w:t>
      </w:r>
    </w:p>
    <w:p>
      <w:r>
        <w:rPr>
          <w:i/>
          <w:sz w:val="18"/>
        </w:rPr>
        <w:t>[Fonte: Boletim Eleitoral n. 129, de 09/11/1935 — 1935-11-09 - BE [99899].pdf, pág. 2-3]</w:t>
      </w:r>
    </w:p>
    <w:p/>
    <w:p>
      <w:r>
        <w:t>1935</w:t>
      </w:r>
    </w:p>
    <w:p>
      <w:r>
        <w:t>Novembro</w:t>
      </w:r>
    </w:p>
    <w:p>
      <w:r>
        <w:t>ID 99.899</w:t>
      </w:r>
    </w:p>
    <w:p>
      <w:r>
        <w:rPr>
          <w:b/>
        </w:rPr>
        <w:t>ATA DA 109ª SESSÃO ORDINÁRIA REALIZADA EM 23 DE OUTUBRO DE 1935</w:t>
      </w:r>
    </w:p>
    <w:p>
      <w:r>
        <w:rPr>
          <w:i/>
        </w:rPr>
        <w:t>Presidência do Sr. Ministro Hermenegildo de Barros</w:t>
      </w:r>
    </w:p>
    <w:p>
      <w:r>
        <w:t>Aos vinte e tres de outubro de mil novecentos e trinta e cinco, às nove horas, na sala das sessões do Tribunal Superior de Justiça Eleitoral, presentes os juízes srs. ministros Eduardo Espinola e Plinio Casado, desembargadores José Linhares e Collares Moreira, professor João Cabral e o dr. Miranda Valverde, pelo presidente sr. ministro Hermenegildo de Barros foi declarada aberta a sessão. É lida e aprovada a ata da sessão anterior. O sr. desembargador Collares Moreira, relator das eleições do Estado do Rio Grande do Norte, relatou ao Tribunal uma requisição de força federal feita pelo Presidente do Tribunal Regional Eleitoral do referido Estado para cumprimento de um "habeas-corpus" que o mesmo Tribunal, unanimemente, concedera a 14 deputados do Partido Popular à Assembléa Constituinte. O Tribunal, depois de discutir o caso, resolveu que os pacientes que se acham em João Pessoa, Estado da Parahyba devem ser garantidos pela força federal não só no transito de João Pessoa para o Rio Grande do Norte, como enquanto permanecerem nesse ultimo Estado, onde deverão exercer o seu mandato com a mais ampla liberdade, e que nesse sentido se fizesse a comunicação ao Ministerio da Justiça, sendo que o desembargador José Linhares entendia que ao Presidente do Tribunal Regional do Rio Grande do Norte é que compete determinar o modo porque deve ser executada a ordem de "habeas-corpus". Deliberando ainda sobre os casos em pauta para julgamento, o Tribunal resolveu: 1º, adiar por ter pedido vista dos autos o sr. ministro Eduardo Espinola, o julgamento da consulta do juiz eleitoral da 1ª zona do Territorio do Acre, encaminhada pela Procuradoria Geral Eleitoral, de que trata o processo n. 1.660 (relator sr. dr. Miranda Valverde); 2º, responder a consulta do Presidente do Tribunal Regional do Rio Grande do Sul, de que trata o processo n. 1.663 (relator sr. desembargador José Linhares) declarando a) que com relação as duas primeiras partes da consulta já existe pronunciamento do Tribunal; b) que quanto à 3ª parte, compete ao presidente da Junta nomear os secretarios; c) que a Junta pode funcionar com dois membros apenas, se porém houver divergencia entre elles ficará adiada a decisão do assunto, até que estejam todos os membros presentes, unanimemente; 3º, proferir no processo n. 1.665 (relator senhor professor João Cabral) (Goyaz) decisão identica a proferida no processo n. 1.663 em sua 4ª e ultima parte, unanimemente; 4º, adiar o julgamento da consulta do Tribunal Regional do Paraná (processo n. 1.664, relator sr. desembargador Collares Moreira) por ter pedido vista dos autos o sr. dr. Miranda Valverde; 5º, responder a representação do ministro do Trabalho, Industria e Commercio, declarando que a restituição só se fará mediante recibo do dono da carteira, constando do processo certidão de que a mesma foi entregue, unanimemente (processo n. 1.667, relator sr. ministro Eduardo Espinola. Considerando o adiantado da hora o sr. ministro-presidente levantou a sessão e convocou outra para o dia 25 do corrente às nove horas. Do que para constar lavrei a presente. Eu, Raul Pacheco de Medeiros a escrevi. E eu, Agripino Veado, secretario do Tribunal, a subscrevo. Hermenegildo de Barros, Presidente.</w:t>
      </w:r>
    </w:p>
    <w:p>
      <w:r>
        <w:rPr>
          <w:i/>
          <w:sz w:val="18"/>
        </w:rPr>
        <w:t>[Fonte: Boletim Eleitoral n. 129, de 09/11/1935 — 1935-11-09 - BE [99899].pdf, pág. 3]</w:t>
      </w:r>
    </w:p>
    <w:p/>
    <w:p>
      <w:r>
        <w:t>1935</w:t>
      </w:r>
    </w:p>
    <w:p>
      <w:r>
        <w:t>Novembro</w:t>
      </w:r>
    </w:p>
    <w:p>
      <w:r>
        <w:t>ID 99.900</w:t>
      </w:r>
    </w:p>
    <w:p>
      <w:r>
        <w:rPr>
          <w:b/>
        </w:rPr>
        <w:t>ATA DA 111ª SESSÃO ORDINÁRIA REALIZADA EM 28 DE OUTUBRO DE 1935</w:t>
      </w:r>
    </w:p>
    <w:p>
      <w:r>
        <w:rPr>
          <w:i/>
        </w:rPr>
        <w:t>Presidência do Sr. Ministro Hermenegildo de Barros</w:t>
      </w:r>
    </w:p>
    <w:p>
      <w:r>
        <w:t>Aos vinte e oito dias do mês de outubro de mil novecentos e trinta e cinco, às nove horas, na sala das sessões do Tribunal Superior de Justiça Eleitoral, presentes os juízes senhores Ministros Eduardo Espinola e Plinio Casado, desembargadores José Linhares e Collares Moreira, Dr. Miranda Valverde, presente ainda o Sr. Procurador Geral, Dr. Armando Prado, pelo Presidente, Sr. Ministro Hermenegildo de Barros, foi declarada aberta a sessão. É lida e aprovada a ata da sessão anterior. O Sr. desembargador José Linhares em acordam proferido no processo n. 1.669, de que é relator, achou conveniente ficasse constando do mesmo instruções a serem divulgadas em circular. O Sr. Ministro Eduardo Espinola observou que a matéria era de grande importância, convindo que fosse objeto de estudo e aprovada a redação do acordam na próxima sessão com a presença de todos os juízes, o que ficou aprovado. O Sr. Ministro Eduardo Espinola pediu dia para julgamento do recurso da União Progressista Fluminense contra a eleição do Presidente do Estado do Rio de Janeiro, tendo sido designado pelo Sr. Ministro-Presidente o dia 30 do corrente, às nove horas. A seguir o Sr. Ministro-Presidene, atendendo a um requerimento do Sr. Dr. Procurador Geral, declarou que ia submeter a julgamento, de preferência, vários recursos eleitorais de S. Paulo que se prendem às eleições classistas a serem realizadas dentre em breves dias. Assim a respeito de tais recursos o Tribunal resolveu; 1º) negar provimento ao recurso eleitoral n. 206 (relator, Sr. professor João Cabral) sendo recorrente, Heitor Gonçalves e recorrido, o Tribunal Regional de S. Paulo, para confirmar o acordam recorrido, unanimemente; 2º) adiar a requerimento do Sr. Ministro Eduardo Espinola o julgamentto do recurso eleitoral n. 212 (relator, Sr. Professor João Cabral) sendo recorrente, Joaquim Coutinho da Fonseca Vieira e recorrido, o Tribunal Regional de S. Paulo, depois do voto do Sr. Relator que dá provimento ao recurso para reformar o acordam recorrido, e o do Sr. desembargador José Linhares que lhe negava provimento; 3º) dar provimento ao recurso eleitoral n. 216 (relator, Sr. desembargador José Linhares), sendo recorrente, Victor de Carvalho e recorrido o Tribunal Regional de S. Paulo, para o fim indicado, unanimemente; 4º) negar provimento ao recurso eleitoral n. 224, (relator, Sr. Ministro Plinio Casado), sendo recorrente, José Rodrigues Mendes, e recorrido o Tribunal Regional de S. Paulo, por faltar ao recorrente qualidade para fazer a impugnação, unanimemente; 5º) dar provimento ao recurso eleitoral n. 187 (relator, senhor desembargador Collares Moreira), sendo recorrente, a Associação Jornalista Catholica e recorrido, o Tribunal Regional de S. Paulo, de acordo com o parecer do Sr. procurador geral, unanimemente. O Tribunal ainda deliberou não tomar conhecimento do mandado de segurança n. 9, requerido por João Fiuza da Rocha, visto não ser caso de mandado de segurança. O professor João Cabral compareceu e tomou parte nos julgamentos dos recursos referidos. Dado o adiantado da hora o Sr. Presidente encerrou a sessão convocando ao mesmo tempo outra para o dia 30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12/11/1935 — 1935-11-12 - BE [99900].pdf, pág. 3]</w:t>
      </w:r>
    </w:p>
    <w:p/>
    <w:p>
      <w:r>
        <w:t>1935</w:t>
      </w:r>
    </w:p>
    <w:p>
      <w:r>
        <w:t>Novembro</w:t>
      </w:r>
    </w:p>
    <w:p>
      <w:r>
        <w:t>ID 99.904</w:t>
      </w:r>
    </w:p>
    <w:p>
      <w:r>
        <w:rPr>
          <w:b/>
        </w:rPr>
        <w:t>ATA DA 114ª SESSÃO ORDINÁRIA REALIZADA EM 6 DE NOVEMBRO DE 1935</w:t>
      </w:r>
    </w:p>
    <w:p>
      <w:r>
        <w:rPr>
          <w:i/>
        </w:rPr>
        <w:t>Presidência do Sr. Ministro Hermenegildo de Barros</w:t>
      </w:r>
    </w:p>
    <w:p>
      <w:r>
        <w:t>Aos seis dias do mês de novembro de mil novecentos e trinta e cinco, às nove horas, na sala das sessões do Tribunal Superior de Justiça Eleitoral, presentes os juízes srs. ministros Eduardo Espinola e Plinio Casado, desembargadores Collares Moreira, professor João Cabral e o dr. Miranda Valverde, presente ainda o sr. Procurador Geral, dr. Armando Prado, pelo presidente, sr. ministro Hermenegildo de Barros, foi declarada aberta a sessão. E lida e aprovada a ata da sessão anterior. De início o sr. professor João Cabral, pedindo a palavra, apresentou o relatório do recurso eleitoral n. 45 sendo recorrente Mauricio Graccho Cardoso e recorrido o Tribunal Regional de Sergipe, que o sr. ministro-presidente mandou publicar no "Boletim Eleitoral". A seguir o Tribunal por motivo de urgência, julgou o recurso eleitoral n. 227, sendo recorrente Willy Aurelli e recorrido o Tribunal Regional de São Paulo, dando provimento ao mesmo recurso para que se expeça o diploma do delegado do "Club da Imprensa", unanimemente. Depois o sr. presidente anunciou o julgamento do recurso eleitoral n. 208 em que é recorrente a União Progressista, e recorrida a Mesa da Assembleia Constituinte do Estado do Rio de Janeiro determinando que, na forma do deliberado em sessão anterior, fosse aberta a urna de que se trata no recurso referido afim de se lhe conhecer o conteúdo e convidou para tomar parte nessa verificação os drs. Ramon Alonso e Soares Filho, procuradores das partes. Aberta a urna, que não apresentou sinal algum de violação, verificou-se que a mesma continha três sobrecartas, duas das quais rubricadas pelo desembargador Eloy Teixeira e outra trazendo a rubrica de Arnaldo Tavares. Abertas tais sobrecartas verificou-se que as mesmas continham 45 cédulas para a eleição da Mesa da Assembleia Constituinte, sendo 23 com os nomes de Arnaldo Tavares, Jayme dos Santos Figueiredo e Glycerio de Gouveia Rey, para respectivamente, presidente, 1º vice-presidente e 2º vice-presidente e 22 com os nomes de General Christovão de Castro Barcellos, Antonio Romão Junior e Clodomiro Rodrigues de Vasconcellos, também para presidente, 1º vice-presidente e 2º vice-presidente, respectivamente; 23 cédulas com os nomes de Anthero Ferraz Manhães, Cezar Augusto de Figueiredo, José Watzl Filho e Humberto Teixeira de Moraes para 1º e 2º secretários, 1º e 2º suplentes de secretários também respectivamente; 23 cédulas com o nome de Protogenes Pereira Guimarães para governador do Estado e 3 com o nome de Christovão de Castro Barcellos, também para governador do Estado. A seguir o sr. ministro Eduardo Espinola fez o relatório respectivo, tendo usado da palavra pelo prazo legal as partes representadas pelos drs. Ramon Benito Alonso e José Monteiro Soares Filho. Depois do que o Tribunal, contra o voto do sr. dr. Miranda Valverde e não tendo votado o sr. ministro Plinio Casado, deu provimento ao recurso para anular a eleição de governador do Estado do Rio de Janeiro, por motivo de coação, ficando ainda deliberado se comunicasse a decisão do Tribunal ao Presidente da Assembleia Constituinte do Estado do Rio de Janeiro para que providenciasse no sentido de fazer imediata convocação da Assembleia para a nova eleição de governador e para a de senadores. Considerando o adiantado da hora, o sr. presidente levantou a sessão e convocou outra para o dia 8 do corrente, às 9 horas. Do que para constar lavrei a presente. Eu Raul Pacheco de Medeiros, auxiliar da Secretaria a escrevi. E eu, Agripino Veado, secretário do Tribunal a subscrevo. — Hermenegildo de Barros, Presidente.</w:t>
      </w:r>
    </w:p>
    <w:p>
      <w:r>
        <w:rPr>
          <w:i/>
          <w:sz w:val="18"/>
        </w:rPr>
        <w:t>[Fonte: Boletim Eleitoral n. ?, de 19/11/1935 — 1935-11-19 - BE [99904].pdf, pág. 3]</w:t>
      </w:r>
    </w:p>
    <w:p/>
    <w:p>
      <w:r>
        <w:t>1935</w:t>
      </w:r>
    </w:p>
    <w:p>
      <w:r>
        <w:t>Novembro</w:t>
      </w:r>
    </w:p>
    <w:p>
      <w:r>
        <w:t>ID 99.906</w:t>
      </w:r>
    </w:p>
    <w:p>
      <w:r>
        <w:rPr>
          <w:b/>
        </w:rPr>
        <w:t>ATA DA 116ª SESSÃO ORDINÁRIA REALIZADA EM 11 DE NOVEMBRO DE 1935</w:t>
      </w:r>
    </w:p>
    <w:p>
      <w:r>
        <w:rPr>
          <w:i/>
        </w:rPr>
        <w:t>Presidência do Sr. Ministro Hermenegildo de Barros, presidente</w:t>
      </w:r>
    </w:p>
    <w:p>
      <w:r>
        <w:t>Aos onze dias do mês de novembro de mil novecentos e trinta e cinco, às nove horas, na sala das sessões do Tribunal Superior de Justiça Eleitoral, presentes os juízes senhores ministro Plinio Casado, desembargadores José Linhares e Collares Moreira, professor João Cabral e o Dr. Miranda Valverde, pelo presidente, Sr. ministro Hermenegildo de Barros, foi declarada aberta a sessão. É lida e aprovada a ata da sessão anterior. Sobre os casos em pauta para julgamento, o Tribunal resolveu: 1º, na apelação criminal n. 41 (relator, Sr. professor João Cabral), Minas Geraes, dar provimento em parte à apelação do réu, João Theotonio Pacheco para desclassificar o crime para o art. 107, § 14 do Código Eleitoral, sendo a pena aplicada no grau máximo, ficando assim provida, também, a apelação do procurador regional, unanimemente; 2º, no processo n. 1.675, que trata da consulta do presidente do Tribunal Regional do Amazonas sobre se em face do art. 83, § 2º da Constituição Federal cabe recurso para o Tribunal Superior da decisão do Tribunal Regional que conhecer do resultado final da apuração das eleições municipais, proclamar os eleitos e expedir os diplomas, responder que não cabe recurso no caso da consulta, salvo as exceções citadas no art. 83, § 2º da Constituição Federal, unanimemente; 3º, no recurso eleitoral n. 210 (relator, senhor desembargador José Linhares), em que é recorrente o Centro Eleitoral de Santo Antonio e recorrido o Tribunal Regional do Espírito Santo, negar-lhe provimento, unanimemente; 4º, no processo n. 1.603 (relator, Sr. desembargador José Linhares), que trata de uma representação de José Accacio Soares Moreira e outros, contra a continuação do mandato de deputado à Assembleia Constituinte de Santa Catharina, por parte de Ivens Bastos de Araujo, julgar nulo o mesmo processo, por ilegitimidade do procurador de José Accacio Soares Moreira, unanimemente; 5º, no processo n. 1.684 (relator, Sr. Dr. Miranda Valverde), que trata de uma consulta do Tribunal Regional do Rio Grande do Sul, sobre se lhe é lícito, à vista de ter sido arrombado o cartório eleitoral da 38ª zona e subtraído do mesmo grande número de processos, livros e outros papéis, prejudicando avultado número de eleitores, adiar para outra época, se julgar necessário e conveniente, as eleições municipais da referida zona, que por determinação da Constituição Estadual, deverão se realizar em 17 de novembro, marcando-se novo prazo para o alistamento dos eleitores prejudicados, responder que não cabe ao Tribunal Regional adiar eleições, unanimemente; 6º, no processo n. 1.606 (relator, Sr. Dr. Miranda Valvarde), que trata de uma representação de Manoel Thiago de Castro e outros, contra a continuação do mandato de deputado à Assembleia Constituinte de Santa Catharina por parte de Francisco Barreiros Filho, julgar nulo o mesmo processo, por ilegitimidade do procurador de Manoel Thiago de Castro e outros, unanimemente; 7º, no processo n. 1.610 (relator, Sr. desembargador Collares Moreira), proferir decisão idêntica à do processo n. 1.606, unanimemente; 8º, no processo n. 1.605 (relator, Sr. professor João Cabral), que trata de uma representação de José Accacio Soares Moreira e outros, contra a continuação do mandato de deputado à Assembleia Constituinte de Santa Catharina, por parte de Benjamin Gallotti Junior, não anular o mesmo processo por ilegitimidade do procurador, por ser caso diferente dos anteriores, unanimemente e de meritis, julgar improcedente a representação, unanimemente; 9º, no recurso eleitoral n. 223 (relator, senhor desembargador Collares Moreira), em que é recorrente Adolpho Ribeiro Vianna e recorrido o Tribunal Regional de Minas Geraes, julgá-lo prejudicado, unanimemente. O Tribunal ainda indeferiu uma petição do major Joaquim de Magalhães Cardoso Barata, dirigida ao relator do mandado de segurança n. 10, pedindo se oficiasse com urgência ao senhor ministro da Guerra, comunicando-lhe que o mesmo conforme dispõe o parágrafo único do art. 164 da Constituição da República, não está sujeito à disciplina militar, enquanto estiver sub-judice a validade ou nulidade da sua eleição ao cargo de Governador do Estado do Pará. Considerando o adiantado da hora o Sr. ministro presidente encerrou a sessão e convocou outra para o dia 13 do corrente, à hora do costume. Do que para constar, lavrei a presente. Eu, Raul Pacheco de Medeiros, auxiliar da Secretaria, a escrevi. E eu, Agripino Veado, secretário do Tribunal, a subscrevi. — Hermenegildo de Barros, presidente.</w:t>
      </w:r>
    </w:p>
    <w:p>
      <w:r>
        <w:rPr>
          <w:i/>
          <w:sz w:val="18"/>
        </w:rPr>
        <w:t>[Fonte: Boletim Eleitoral n. 135, de 23/11/1935 — 1935-11-23 - BE n135 [99906].pdf, pág. 3]</w:t>
      </w:r>
    </w:p>
    <w:p/>
    <w:p>
      <w:r>
        <w:t>1935</w:t>
      </w:r>
    </w:p>
    <w:p>
      <w:r>
        <w:t>Novembro</w:t>
      </w:r>
    </w:p>
    <w:p>
      <w:r>
        <w:t>ID 99.906</w:t>
      </w:r>
    </w:p>
    <w:p>
      <w:r>
        <w:rPr>
          <w:b/>
        </w:rPr>
        <w:t>117ª SESSÃO ORDINÁRIA, REALIZADA EM 13 DE NOVEMBRO DE 1935</w:t>
      </w:r>
    </w:p>
    <w:p>
      <w:r>
        <w:rPr>
          <w:i/>
        </w:rPr>
        <w:t>Presidência do Sr. Ministro Hermenegildo de Barros</w:t>
      </w:r>
    </w:p>
    <w:p>
      <w:r>
        <w:t>Aos treze dias do mês de novembro, de mil novecentos e trinta e cinco, às nove horas, na sala das sessões do Tribunal Superior de Justiça Eleitoral, presentes os juízes, senhores ministro Plinio Casado, desembargadores José Linhares e Collares Moreira, professor João Cabral, e o doutor Miranda Valverde, pelo presidente, Sr. ministro Hermenegildo de Barros, foi declarada aberta a sessão. É lida e aprovada a ata da sessão anterior. Sobre os casos em pauta para julgamento, o Tribunal resolveu: 1º) negar provimento ao recurso eleitoral n. 224 (relator, Sr. professor João Cabral), sendo recorrente, Raul de Carvalho, e recorrido o Tribunal Regional de Matto Grosso, unanimemente; 2º) responder à consulta do presidente do Tribunal Regional do Espírito Santo de que trata o processo n. 1.681 (relator, Sr. desembargador José Linhares) declarando que a despesa com o material padronizado para as eleições municipais, deve correr por conta do Governo do Estado, unanimemente; 3º) responder à consulta do presidente do Tribunal Regional da Parahyba (processo n. 1.682, relator, Sr. desembargador Collares Moreira), declarando que o Tribunal Regional deve designar o juiz eleitoral da zona para marcar o dia da posse dos prefeitos e vereadores, deferir-lhes o compromisso e dar-lhes posse, e, se houver mais de um juiz na zona, designará qual deles deverá exercer a função, unanimemente; 4º) adiar, por não ter comparecido o relator, senhor, ministro Eduardo Espinola, o julgamento do processo n. 1.685 (Paraná); 5º) não tomar conhecimento da reclamação de Laudelino Vaz da Silva (Paraná) de que trata o processo n. 1.686 (relator Sr. ministro Plinio Casado e a remeter ao Sr. doutor Procurador Geral, unanimemente; 6º) converter em diligência o julgamento da consulta do presidente interino da Câmara dos Deputados (processo n. 1.688, relator Sr. desembargador Collares Moreira) para ser ouvido o Sr. Dr. Procurador Geral, unanimemente; 7º) adiar, a requerimento do relator, Sr. professor João Cabral, o julgamento da consulta do Presidente do Tribunal Regional do Espírito Santo, de que trata o processo n. 1.689; 8º) responder à consulta do Presidente do Tribunal Regional de Pernambuco (processo n. 1.690), relator Sr. Dr. Miranda Valverde), declarando que as juntas apuradoras serão substituídas pelos Tribunais Regionais e a este compete a proclamação dos eleitos e expedição dos diplomas, unanimemente; 9º) responder negativamente à consulta do presidente do Partido Social Democrático de Castro Alves (Bahia) de que trata o processo n. 1.691, (relator Sr. ministro Plinio Casado) sobre se os eleitores dos diversos municípios que constituem a 25ª zona eleitoral, podem votar, no pleito municipal próximo, com ressalvas naquela cidade, declarando ainda que o caso atual é diferente do que foi julgado na consulta de n. 1.670, unanimemente. Nada mais havendo a tratar, o Sr. presidente encerrou a sessão, convocando outra para o dia 18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135, de 23/11/1935 — 1935-11-23 - BE n135 [99906].pdf, pág. 3]</w:t>
      </w:r>
    </w:p>
    <w:p/>
    <w:p>
      <w:r>
        <w:t>1935</w:t>
      </w:r>
    </w:p>
    <w:p>
      <w:r>
        <w:t>Novembro</w:t>
      </w:r>
    </w:p>
    <w:p/>
    <w:p>
      <w:r>
        <w:rPr>
          <w:b/>
        </w:rPr>
        <w:t>ATA DA 118ª SESSÃO ORDINÁRIA REALIZADA EM 18 DE NOVEMBRO DE 1935</w:t>
      </w:r>
    </w:p>
    <w:p>
      <w:r>
        <w:rPr>
          <w:i/>
        </w:rPr>
        <w:t>Presidência do Sr. Ministro Hermenegildo de Barros</w:t>
      </w:r>
    </w:p>
    <w:p>
      <w:r>
        <w:t>(*) ATA DA 118ª SESSÃO ORDINÁRIA REALIZADA EM 18 DE NOVEMBRO DE 1935</w:t>
      </w:r>
    </w:p>
    <w:p>
      <w:r>
        <w:t>PRESIDÊNCIA DO SR. MINISTRO HERMENEGILDO DE BARROS</w:t>
      </w:r>
    </w:p>
    <w:p>
      <w:r>
        <w:t>Aos dezoito dias do mês de novembro de mil novecentos e trinta e cinco, às nove horas, na sala das sessões do Tribunal Superior de Justiça Eleitoral, presentes os juízes srs. ministros Eduardo Espinola e Plinio Casado, desembargadores José Linhares e Collares Moreira, professor João Cabral, e o dr. Miranda Valverde, presente ainda o sr. Procurador Geral, dr. Armando Prado, pelo presidente, sr. ministro Hermenegildo de Barros, foi declarada aberta a sessão. É lida e aprovada a ata da sessão anterior. Tratando-se dos casos em pauta para julgamento, o Tribunal resolveu: 1º) responder à consulta do Procurador Regional Eleitoral do Rio Grande do Sul, encaminhada pelo sr. dr. Procurador Geral, e de que trata o processo n. 1.701 (relator, sr. ministro Plinio Casado), declarando que a mesma consulta já foi resolvida em circular, unanimemente; 2º) adiar, por proposta do relator sr. professor João Cabral, o julgamento da consulta do Presidente do Tribunal Regional do Espírito Santo, de que trata o processo n. 1.689; 3º) converter em diligência o julgamento da reclamação de Honorio Martins Ribeiro (Londrina) Paraná de que trata o processo n. 1.685 (relator, sr. ministro Eduardo Espinola), a fim de se pedir informações ao Tribunal Regional, unanimemente; 4º) anular, por ilegitimidade do procurador, o processo n. 1.609 (relator, sr. desembargador José Linhares) que trata de uma representação de José Accacio Soares Moreira e outros, contra a continuação do mandato de deputado à Assembleia Constituinte de Santa Catharina, por parte de Rodolpho Victor Fitzmann, unanimemente; 5º) indeferir o pedido da Associação do Professorado Público e outras associações de classe, com sede em Cachoeira do Itapemirim (E. Santo), para se dar efeito suspensivo ao recurso que interpuseram contra uma decisão do Tribunal Regional, (processo n. 1.687, relator, sr. desembargador José Linhares), unanimemente; 6º) responder que a consulta do Presidente do Tribunal Regional de Goyaz, de que trata o processo n. 1.692 (relator, sr. desembargador José Linhares) declarando que a mesma já teve solução no processo n. 1.691 (Bahia), julgado na sessão anterior, unanimemente; 7º) mandar entregar a reclamação de Flavio Baptista (Acre) de que trata o processo n. 1.693 (relator, sr. desembargador Collares Moreira) do sr. dr. Procurador Geral, para providenciar como de direito, unanimemente; 8º) responder afirmativamente à consulta do Presidente do Tribunal Regional do Pará, de que trata o processo n. 1.695 (relator sr. dr. Miranda Valverde) "sobre se uma cédula com legenda registrada, mas que não contém nome de candidato, aproveita na contagem dos votos a todos os candidatos registrados sob a mesma legenda", conforme já foi resolvido em consulta do Partido Liberal do Pará, segundo o resumo do "Boletim Eleitoral" n. 130, unanimemente; 9º) tomar conhecimento da comunicação do Presidente do Tribunal Regional do Maranhão, sobre a modificação do plano eleitoral desta região (processo n. 1.696, relator sr. ministro Plinio Casado) e mandar arquivá-la, por não ter havido recurso, unanimemente; 10) adiar a requerimento do sr. ministro Eduardo Espinola, o julgamento da consulta da Camara dos Deputados de que trata o processo n. 1.697 (relator, sr. desembargador José Linhares); 11) responder que a consulta do Presidente do Tribunal Regional de Santa Catharina, de que trata o processo n. 1.698 (relator sr. desembargador Collares Moreira) está resolvida pelo art. 215 do Código Eleitoral, unanimemente; 12) adiar, por proposta do relator, sr. dr. Miranda Valverde, a consulta do Partido Progressista de Minas Geraes (processo n. 1.700). Nada mais havendo a tratar, o sr. presidente encerrou a sessão às dez horas e meia e convocou outra para o dia 20 do corrente, às mesmas horas. Do que para constar lavrei a presente. Eu, Raul Pacheco de Medeiros auxiliar da Secretaria a escrevi. E eu, Agripino Veado, secretário do Tribunal, a subscrevo. — Hermenegildo de Barros, Presidente.</w:t>
      </w:r>
    </w:p>
    <w:p>
      <w:r>
        <w:t>(*) Reproduzida por ter saído com incorreções.</w:t>
      </w:r>
    </w:p>
    <w:p>
      <w:r>
        <w:rPr>
          <w:i/>
          <w:sz w:val="18"/>
        </w:rPr>
        <w:t>[Fonte: Boletim Eleitoral n. ?, de 28/11/1935 — BEs 1935\NOVEMBRO\28\99909\00000012.pdf, pág. 3]</w:t>
      </w:r>
    </w:p>
    <w:p/>
    <w:p>
      <w:r>
        <w:t>1935</w:t>
      </w:r>
    </w:p>
    <w:p>
      <w:r>
        <w:t>Novembro</w:t>
      </w:r>
    </w:p>
    <w:p>
      <w:r>
        <w:t>ID 99.911</w:t>
      </w:r>
    </w:p>
    <w:p>
      <w:r>
        <w:rPr>
          <w:b/>
        </w:rPr>
        <w:t>ATA DA 120ª SESSÃO ORDINÁRIA REALIZADA EM 22 DE NOVEMBRO DE 1935</w:t>
      </w:r>
    </w:p>
    <w:p>
      <w:r>
        <w:rPr>
          <w:i/>
        </w:rPr>
        <w:t>Presidência do Sr. Ministro Hermenegildo de Barros</w:t>
      </w:r>
    </w:p>
    <w:p>
      <w:r>
        <w:t>Aos vinte e dois dias do mês de novembro de mil novecentos e trinta e cinco, na sala das sessões do Tribunal Superior de Justiça Eleitoral, presentes os juizes, srs. ministros Eduardo Espinola e Plinio Casado, desembargador José Linhares, e o dr. Miranda Valverde, pelo presidente, sr. ministro Hermenegildo de Barros, foi declarada aberta a sessão. É lida e aprovada a ata da sessão anterior. De início, o Tribunal aprovou, unanimemente, o acórdão redigido pelo sr. dr. Miranda Valverde, no processo n. 1.700 (consulta do Partido Progressista de Minas Geraes de que é relator). A seguir, sobre os casos em pauta para julgamento, ainda resolveu: 1º, dar provimento ao recurso eleitoral numero 202 (relator, sr. ministro Eduardo Espinola), sendo recorrente a Procuradoria Regional Eleitoral de Santa Catharina e recorrido o Tribunal Regional do aludido Estado, para mandar cessar o mandato de segurança, unanimemente; 2º, negar provimento ao recurso eleitoral n. 267 (relator, sr. dr. Miranda Valverde), sendo recorrentes Jacy de Assis, Agenor Alves de Castro e outros e recorrido o Tribunal Regional do Estado de Goyaz, para confirmar o acórdão recorrido em sua conclusão, unanimemente; 3º, negar provimento ao recurso eleitoral n. 225 (relator, sr. dr. Miranda Valverde), sendo recorrente Adelmar Corrêa, tabelião em São Luiz (do Maranhão) e recorrido o Tribunal Regional do Maranhão, unanimemente; 4º, negar provimento ao recurso eleitoral n. 226 (relator, sr. ministro Eduardo Espinola) sendo recorrente Hypolito Pereira e recorrido o Tribunal Regional de Santa Catharina, contra o voto do sr. professor João Cabral, que lhe dava provimento para anular a eleição; 5º, anular "ab initio", o processo n. 1.607 (relator, sr. ministro Eduardo Espinola) que trata de uma representação de José Accacio Soares Moreira e outros, contra a continuação do mandato de Deputado de Antonietta de Barros à Assembleia Constituinte de Santa Catharina, por ilegitimidade do procurador, unanimemente; 6º, rejeitar no recurso eleitoral n. 179 (relator, sr. ministro Eduardo Espinola) sendo recorrente Sesostris Francisco de Rezende e recorrido Eduardo de Carvalho Oliveira, as preliminares de não se tomar conhecimento do recurso e "de meritis", negar-lhe provimento, unanimemente; 7º, tomar conhecimento da reclamação do Syndicato Unitivo dos Ferroviarios da Central do Brasil, de que trata o processo n. 1.699 (relator, sr. professor João Cabral) para mandar que o documento seja restituído pela Secretaria, a quem se mostrar habilitado para recebê-lo, unanimemente. O senhor desembargador Collares Moreira e professor João Cabral compareceram à sessão quando se julgava o recurso n. 202, e nela permaneceram até o final. Dado o adiantado da hora, o senhor ministro-presidente, encerrou a sessão e convocou outra para o dia 25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[não identificado no recorte], de 30/11/1935 — 1935-11-30 - BE [99911].pdf, pág. 3]</w:t>
      </w:r>
    </w:p>
    <w:p/>
    <w:p>
      <w:r>
        <w:t>1935</w:t>
      </w:r>
    </w:p>
    <w:p>
      <w:r>
        <w:t>Janeiro</w:t>
      </w:r>
    </w:p>
    <w:p>
      <w:r>
        <w:t>ID 99.936</w:t>
      </w:r>
    </w:p>
    <w:p>
      <w:r>
        <w:rPr>
          <w:b/>
        </w:rPr>
        <w:t>ATA DA 133ª SESSÃO ORDINÁRIA REALIZADA EM 30 DE DEZEMBRO DE 1935</w:t>
      </w:r>
    </w:p>
    <w:p>
      <w:r>
        <w:rPr>
          <w:i/>
        </w:rPr>
        <w:t>Presidência do Sr. Ministro Hermenegildo de Barros</w:t>
      </w:r>
    </w:p>
    <w:p>
      <w:r>
        <w:t>Aos trinta dias do mês de dezembro de mil novecentos e trinta e cinco, às nove horas, na sala das sessões do Tribunal Superior de Justiça Eleitoral, presentes os juízes, Srs. ministros Plinio Casado e Laudo de Camargo, desembargadores José Linhares e Collares Moreira, professor João Cabral e o Dr. Miranda Valverde, presente ainda o Sr. procurador geral, Dr. Armando Prado, pelo presidente Sr. ministro Hermenegildo de Barros, foi declarada aberta a sessão. É lida e aprovada a ata da sessão anterior. Sobre os casos em pauta para julgamento, o Tribunal resolveu: 1) negar provimento ao recurso eleitoral n. 47 (relator Sr. ministro Laudo de Camargo) sendo recorrente Antonio Neves da Rosa e recorrido o Tribunal Regional do Districto Federal, para confirmar, por outros fundamentos, a decisão recorrida, unanimemente; 2º) negar provimento ao recurso eleitoral n. 237 de que é relator o Sr. ministro Laudo de Camargo, sendo recorrente Augusto Leite de Vasconcellos e recorrido o Tribunal Regional do Districto Federal unanimemente; 3º) responder a consulta da Presidência da Assembléa Legislativa do Amazonas, encaminhada pelo Tribunal Regional, declarando que os deputados àquela assembléa que forem professores no magistério estadual, não podem exercer cumulativamente, durante as sessões, as duas funções de deputado e professor, em vista do que dispõe o art. 25 da Constituição do Amazonas, unanimemente, (processo n. 1.740, de que é relator o senhor ministro Plinio Casado); 4º) adiar, por haver o Sr. professor João Cabral pedido vista dos autos, o julgamento da consulta do presidente do Tribunal Regional de São Paulo, de que trata o processo n. 1.741 (relator Sr. ministro Laudo de Camargo); 5º) não tomar conhecimento do recurso eleitoral n. 48 (relator Sr. ministro Plinio Casado) sendo recorrente Orlando Vieira Dantas e recorrido o Tribunal Regional de Sergipe, por falta de qualidade do recorrente, unanimemente. O Tribunal ainda resolveu responder a consulta do Tribunal Regional de Alagoas (proesso n. 1.747), de que é relator senhor ministro Laudo de Camargo) declarando não existir incongruência alguma entre os acórdãos das consultas números 1.652 e 1.718, pois, incompatibilidade só existirá, segundo o último acordam, quando se tratar de outras eleições que não as primeiras. Nada mais havendo a tratar o Sr. ministro-presidente encerrou a sessão, convocando outra para o dia 3 de janeiro próximo, às mesmas horas. Do que para constar lavrei a presente. Eu, Raul Pacheco de Medeiros, auxiliar da Secretaria a escrevi. E eu, Agripino Veado, secretário do Tribunal, a subscrevo. — Hermenegildo de Barros, presidente.</w:t>
      </w:r>
    </w:p>
    <w:p>
      <w:r>
        <w:rPr>
          <w:i/>
          <w:sz w:val="18"/>
        </w:rPr>
        <w:t>[Fonte: Boletim Eleitoral n. 4, de 09/01/1936 — 1936-01-09 - BE [99936].pdf, pág. 2-3]</w:t>
      </w:r>
    </w:p>
    <w:p/>
    <w:p>
      <w:r>
        <w:t>1935</w:t>
      </w:r>
    </w:p>
    <w:p>
      <w:r>
        <w:t>Março</w:t>
      </w:r>
    </w:p>
    <w:p/>
    <w:p>
      <w:r>
        <w:rPr>
          <w:b/>
        </w:rPr>
        <w:t>ATA DA 24ª SESSÃO ORDINÁRIA, REALIZADA EM 13 DE MARÇO DE 1936</w:t>
      </w:r>
    </w:p>
    <w:p>
      <w:r>
        <w:rPr>
          <w:i/>
        </w:rPr>
        <w:t>Presidência do Sr. Ministro Hermenegildo de Barros</w:t>
      </w:r>
    </w:p>
    <w:p>
      <w:r>
        <w:t>Aos treze dias do mês de março do ano de mil novecentos e trinta e seis, às treze horas, na sala das sessões do Tribunal Superior de Justiça Eleitoral, presentes os juízes senhores ministro Plinio Casado, desembargadores José Linhares e Collares Moreira, professor João Cabral e dr. Miranda Valverde, e não havendo comparecido o sr. ministro Laudo de Camargo, pelo presidente, sr. ministro Hermenegildo de Barros, foi declarada aberta a sessão. É lida e aprovada a ata da sessão anterior. Relativamente aos casos em pauta para julgamento, o Tribunal resolveu: 1º) não tomar conhecimento do recurso eleitoral n. 262 (relator, sr. desembargador José Linhares), sendo recorrentes João Soares de Azevedo e o Diretório do Partido Social-Democrático do Espírito Santo, e recorrido, Adherbal Galvão, unanimemente; 2º) não tomar conhecimento do recurso eleitoral n. 264 (relator, sr. professor João Cabral), sendo recorrentes, Djalma P. Vasconcellos e José Zoroastro da Silva Vieira, e recorrido, o Tribunal Regional do Maranhão, por faltar qualidade aos recorrentes para interpô-lo, unanimemente (no julgamento deste recurso o dr. Francisco Pereira da Silva, procurador dos recorrentes, usou da palavra, pelo tempo regimental); 3º) determinar o cancelamento das inscrições de eleitores de que tratam os processos ns. 1.810, 1.812 e 1.814 (Alagoas), unanimemente; 4º) responder a consulta do Partido Social-Democrático do Ceará, encaminhada pelo Tribunal Regional, declarando, quanto à primeira parte, que de acordo com o art. 84 do Código Eleitoral vigente, cinquenta eleitores poderão requerer o registro sob legenda, de uma chapa completa para vereadores, contra o voto do sr. professor João Cabral, e quanto à segunda parte que se somam, para o candidato a prefeito, os votos que recebeu em todas as legendas e mesmo os avulsos, unanimemente; 5º) tomar conhecimento, preliminarmente, da consulta do sr. Procurador Regional Eleitoral de Goyaz, encaminhada pelo sr. doutor Procurador Geral (processo n. 1.845, sendo relator o sr. desembargador Collares Moreira), contra o voto do senhor desembargador José Linhares; e de meritis responder, declarando que o art. 170, n. 2, da Constituição Federal, não é aplicável no caso da nomeação do diretor da Secretaria do Tribunal Regional, por se não tratar da primeira investidura, contra os votos dos srs. desembargadores José Linhares e professor João Cabral, que não respondiam sobre o caso, o primeiro, por faltar competência ao Tribunal Superior para resolver a respeito, desde que não se trate de matéria eleitoral, e o segundo, por versar a consulta sobre caso concreto; 6º) aprovar a modificação havida no plano eleitoral da Região do Rio Grande do Norte (processo número 1.846, sendo relator o sr. professor João Cabral), unanimemente; 7º) responder à consulta do presidente do Tribunal Regional de Matto Grosso (processo n. 1.847, sendo relator o sr. dr. Miranda Valverde), declarando que as duas presidências, a da Corte de Apelação e a do Tribunal Regional podem ser exercidas, no caso da consulta, simultaneamente, ficando em consequência prejudicada a segunda parte da mesma consulta, unanimemente. Nada mais havendo a tratar, o sr. ministro-presidente encerrou a sessão convocando ao mesmo tempo outra para o dia 16 do corrente, às 13 horas. Do que para constar lavrei a presente. Eu, Raul Pacheco de Medeiros, auxiliar da Secretaria, a escrevi. E eu, Agripino Veado, secretário do Tribunal, a subscrevo. — Hermenegildo de Barros, Presidente.</w:t>
      </w:r>
    </w:p>
    <w:p>
      <w:r>
        <w:rPr>
          <w:i/>
          <w:sz w:val="18"/>
        </w:rPr>
        <w:t>[Fonte: Boletim Eleitoral n. 33, de 19/03/1936 — BEs 1935\MARÇO\19\99961\00000008  (março .33).pdf, pág. 743-744]</w:t>
      </w:r>
    </w:p>
    <w:p/>
    <w:p>
      <w:r>
        <w:br w:type="page"/>
      </w:r>
    </w:p>
    <w:p>
      <w:pPr>
        <w:pStyle w:val="Heading1"/>
      </w:pPr>
      <w:r>
        <w:t>Pendências deste volume</w:t>
      </w:r>
    </w:p>
    <w:p>
      <w:r>
        <w:t>Atas detectadas no banco mas ainda sem transcrição concluída (status entre parênteses):</w:t>
      </w:r>
    </w:p>
    <w:p>
      <w:pPr>
        <w:pStyle w:val="ListBullet"/>
      </w:pPr>
      <w:r>
        <w:t>14ª SESSÃO ORDINÁRIA, EM 25 DE FEVEREIRO DE 1935 — 1935-03-02 - BE n030 [99697].pdf, pág. 3 (problema)</w:t>
      </w:r>
    </w:p>
    <w:p>
      <w:pPr>
        <w:pStyle w:val="ListBullet"/>
      </w:pPr>
      <w:r>
        <w:t>ATA DA 22ª SESSÃO ORDINÁRIA EM 20 DE MARÇO DE 1935 — 1935-03-27 - BE n040 [e277bf1f].pdf, pág. 3 (problema)</w:t>
      </w:r>
    </w:p>
    <w:p>
      <w:pPr>
        <w:pStyle w:val="ListBullet"/>
      </w:pPr>
      <w:r>
        <w:t>SESSÃO DE 5 DE ABRIL DE 1935 (ADDITAMENTO) — 1935-05-08 - BE n055 [99738].pdf, pág. 3 (problema)</w:t>
      </w:r>
    </w:p>
    <w:p>
      <w:pPr>
        <w:pStyle w:val="ListBullet"/>
      </w:pPr>
      <w:r>
        <w:t>ATA DA 53ª SESSÃO ORDINÁRIA, REALIZADA EM 3 DE MAIO DE 1935 — 1935-06-12 - BE n066 [99749].pdf, pág. 2 (problema)</w:t>
      </w:r>
    </w:p>
    <w:p>
      <w:pPr>
        <w:pStyle w:val="ListBullet"/>
      </w:pPr>
      <w:r>
        <w:t>21ª SESSÃO ORDINÁRIA, REALIZADA EM 29 DE MAIO DE 1935 — 1935-06-05 - BE n064 [99747].pdf, pág. 2 (problema)</w:t>
      </w:r>
    </w:p>
    <w:p>
      <w:pPr>
        <w:pStyle w:val="ListBullet"/>
      </w:pPr>
      <w:r>
        <w:t>ATA DA 118ª SESSÃO ORDINÁRIA REALIZADA EM 18 DE NOVEMBRO DE 1935 — 1935-11-26 - BE [99908].pdf, pág. 3 (problema)</w:t>
      </w:r>
    </w:p>
    <w:p>
      <w:pPr>
        <w:pStyle w:val="ListBullet"/>
      </w:pPr>
      <w:r>
        <w:t>ATA DA 121ª SESSÃO ORDINÁRIA REALIZADA EM 25 DE NOVEMBRO DE 1935 — 1935-11-30 - BE [99911].pdf, pág. 3 (problema)</w:t>
      </w:r>
    </w:p>
    <w:p>
      <w:pPr>
        <w:pStyle w:val="ListBullet"/>
      </w:pPr>
      <w:r>
        <w:t>ATA DA 123ª SESSÃO ORDINÁRIA, REALIZADA EM 29 DE NOVEMBRO DE 1935 — 1935-12-05 - BE [99915].pdf, pág. 3 (problema)</w:t>
      </w:r>
    </w:p>
    <w:p>
      <w:pPr>
        <w:pStyle w:val="ListBullet"/>
      </w:pPr>
      <w:r>
        <w:t>ATA DA 124ª SESSÃO ORDINÁRIA REALIZADA EM 2 DE DEZEMBRO DE 1935 — 1935-12-12 - BE [99920].pdf, pág. 2 (problema)</w:t>
      </w:r>
    </w:p>
    <w:p>
      <w:pPr>
        <w:pStyle w:val="ListBullet"/>
      </w:pPr>
      <w:r>
        <w:t>ATA DA 125ª SESSÃO ORDINÁRIA REALIZADA EM 4 DE DEZEMBRO DE 1935 — 1935-12-12 - BE [99920].pdf, pág. 3 (problema)</w:t>
      </w:r>
    </w:p>
    <w:p>
      <w:pPr>
        <w:pStyle w:val="ListBullet"/>
      </w:pPr>
      <w:r>
        <w:t>ATA DA 131ª SESSÃO ORDINÁRIA REALIZADA EM 23 DE DEZEMBRO DE 1935 — 1936-01-07 - BE [99935].pdf, pág. 3 (problema)</w:t>
      </w:r>
    </w:p>
    <w:p>
      <w:pPr>
        <w:pStyle w:val="ListBullet"/>
      </w:pPr>
      <w:r>
        <w:t>ATA DA 126ª SESSÃO ORDINÁRIA REALIZADA EM 26 DE DEZEMBRO DE 1935, SOB A PRESIDÊNCIA DO SR. MINISTRO HERMENEGILDO DE BARROS. — 1935-12-24 - BE n014 [99925].pdf, pág. 2 (problema)</w:t>
      </w:r>
    </w:p>
    <w:p>
      <w:pPr>
        <w:pStyle w:val="ListBullet"/>
      </w:pPr>
      <w:r>
        <w:t>ATA DA 132ª SESSÃO ORDINÁRIA, REALIZADA EM 27 DE DEZEMBRO DE 1935 — 1936-01-07 - BE [99935].pdf, pág. 3 (problema)</w:t>
      </w:r>
    </w:p>
    <w:p>
      <w:pPr>
        <w:pStyle w:val="ListBullet"/>
      </w:pPr>
      <w:r>
        <w:t>1ª SESSÃO EXTRAORDINÁRIA, EM 18 DE JANEIRO DE 1935 — 1935-02-09 - BE n019 [99812].pdf, pág. 14 (problema)</w:t>
      </w:r>
    </w:p>
    <w:p>
      <w:pPr>
        <w:pStyle w:val="ListBullet"/>
      </w:pPr>
      <w:r>
        <w:t>ATA DA 17ª SESSÃO ORDINÁRIA, EM 9 DE MAIO DE 1935 — 1935-05-15 - BE [99740].pdf, pág. 2 (problema)</w:t>
      </w:r>
    </w:p>
    <w:p>
      <w:pPr>
        <w:pStyle w:val="ListBullet"/>
      </w:pPr>
      <w:r>
        <w:t>22ª SESSÃO EXTRAORDINÁRIA REALIZADA EM 28 DE MAIO DE 1935 — 1935-06-05 - BE n064 [99747].pdf, pág. 2 (problema)</w:t>
      </w:r>
    </w:p>
    <w:p>
      <w:pPr>
        <w:pStyle w:val="ListBullet"/>
      </w:pPr>
      <w:r>
        <w:t>ATA DA 113ª SESSÃO ORDINÁRIA REALIZADA EM 4 DE NOVEMBRO DE 1935 — 1935-11-14 - BE [99901].pdf, pág. 2 (problema)</w:t>
      </w:r>
    </w:p>
    <w:p>
      <w:pPr>
        <w:pStyle w:val="ListBullet"/>
      </w:pPr>
      <w:r>
        <w:t>ATA DA 115ª SESSÃO ORDINÁRIA, REALIZADA EM 8 DE DE NOVEMBRO DE 1935 — 1935-11-19 - BE [99904].pdf, pág. 3 (problema)</w:t>
      </w:r>
    </w:p>
    <w:p>
      <w:pPr>
        <w:pStyle w:val="ListBullet"/>
      </w:pPr>
      <w:r>
        <w:t>ATA DA 122ª SESSÃO ORDINÁRIA, REALIZADA EM 27 DE NOVEMBRO DE 1935 — 1935-12-05 - BE [99915].pdf, pág. 2 (problema)</w:t>
      </w:r>
    </w:p>
    <w:p>
      <w:pPr>
        <w:pStyle w:val="ListBullet"/>
      </w:pPr>
      <w:r>
        <w:t>ATA DA 130ª SESSÃO ORDINÁRIA REALIZADA EM 20 DE DEZEMBRO DE 1935, SOB A PRESIDÊNCIA DO SR. MINISTRO HERMENEGILDO DE BARROS — 1935-12-28 - BE [99927].pdf, pág. 3 (problema)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