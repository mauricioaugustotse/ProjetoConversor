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Índice das Atas do Tribunal Superior de Justiça Eleitoral (1932–1937)</w:t>
      </w:r>
    </w:p>
    <w:p>
      <w:r>
        <w:t>Gerado em 16/07/2026 10:27.</w:t>
      </w:r>
    </w:p>
    <w:p>
      <w:pPr>
        <w:pStyle w:val="Heading1"/>
      </w:pPr>
      <w:r>
        <w:t>Como ler este índice</w:t>
      </w:r>
    </w:p>
    <w:p>
      <w:r>
        <w:t>Este documento acompanha dois produtos: (1) o BANCO DE BOLETINS em D:\TSJE_ATAS — os PDFs originais digitalizados dos Boletins Eleitorais que contêm atas do TSJE, organizados por ano e datados; e (2) as TRANSCRIÇÕES FIÉIS em D:\TSJE_TRANSCRICOES (volumes anuais .docx no zip "Atas TSJE - Transc Claude").</w:t>
      </w:r>
    </w:p>
    <w:p>
      <w:pPr>
        <w:pStyle w:val="ListBullet"/>
      </w:pPr>
      <w:r>
        <w:t>Cada linha das tabelas anuais é UMA ata: a data em que a sessão aconteceu, o tipo (ordinária/extraordinária), o número ordinal da sessão, o Boletim que a publicou (nº e data), o arquivo PDF do banco onde ela está e a PÁGINA dentro desse PDF. A coluna "Transcrição" mostra o andamento: "—" = ainda não transcrita; "transcrita" = texto fiel pronto; "revisada" = já conferida pelo revisor de IA (gpt-5.6-terra); "final" = revisão aplicada; "PROBLEMA" = precisa de atenção humana.</w:t>
      </w:r>
    </w:p>
    <w:p>
      <w:pPr>
        <w:pStyle w:val="ListBullet"/>
      </w:pPr>
      <w:r>
        <w:t>Onde a data ou o número aparecem como "—" ou "?", o OCR da digitalização original não permitiu leitura automática — a seção de auditoria lista esses casos com arquivo e página para conferência manual (e a transcrição, feita da IMAGEM, resolve a maioria deles).</w:t>
      </w:r>
    </w:p>
    <w:p>
      <w:pPr>
        <w:pStyle w:val="ListBullet"/>
      </w:pPr>
      <w:r>
        <w:t>A seção "Auditoria de completude" responde: falta alguma ata? Falta algum boletim? Algum documento sem OCR? A seção "Transcrições" responde: o que já foi transcrito e o que falta.</w:t>
      </w:r>
    </w:p>
    <w:p>
      <w:pPr>
        <w:pStyle w:val="Heading1"/>
      </w:pPr>
      <w:r>
        <w:t>Resumo geral</w:t>
      </w:r>
    </w:p>
    <w:p>
      <w:r>
        <w:t>Boletins no banco: 438   |   Atas do TSJE indexadas: 789   |   Atas de Tribunais Regionais nos mesmos boletins (não indexadas): 173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20"/>
              </w:rPr>
              <w:t>Ano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  <w:t>Boletins no banco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  <w:t>Atas TSJE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  <w:t>Atas com data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  <w:t>Atas com nº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1932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1933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126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1934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1935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1936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105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1937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74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789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643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  <w:t>466</w:t>
            </w:r>
          </w:p>
        </w:tc>
      </w:tr>
    </w:tbl>
    <w:p>
      <w:pPr>
        <w:pStyle w:val="Heading1"/>
      </w:pPr>
      <w:r>
        <w:t>1932 — 94 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  <w:sz w:val="18"/>
              </w:rPr>
              <w:t>Data da sessão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Boletim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Data do BE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Arquivo em D:\TSJE_ATAS\1932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Pág.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Transcrição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17/05/1932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20/05/1932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28/05/1932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17/06/1932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18/06/1932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24/06/1932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25/06/1932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1932-08-03 - BE n004 [99099].pdf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1932-08-03 - BE n004 [99099].pdf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1932-08-08 - BE n005 [99100].pdf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1932-08-08 - BE n005 [99100].pdf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final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1932-11-26 - BE n026 [99173].pdf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1932-11-26 - BE n026 [99173].pdf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1932-08-10 - BE [99101].pdf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1932-08-17 - BE n007 [99102].pdf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1932-08-17 - BE n007 [99102].pdf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1932-12-28 - BE n035 [99182].pdf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1932-08-22 - BE n008 [99103].pdf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1932-08-24 - BE n009 [99156].pdf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1932-12-28 - BE n035 [99182].pdf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1932-12-28 - BE n035 [99182].pdf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1932-08-27 - BE n010 [99157].pdf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1932-08-27 - BE n010 [99157].pdf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1933-02-10 - BE n028 [99304].pdf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1932-09-14 - BE n013 [99160].pdf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1932-09-28 - BE n015 [99162].pdf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1932-09-14 - BE n013 [99160].pdf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29/08/1932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1932-09-21 - BE n014 [99161].pdf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1932-09-28 - BE n015 [99162].pdf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1933-01-17 - BE n007 [99189].pdf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1932-10-05 - BE n016 [99163].pdf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1933-01-17 - BE n007 [99189].pdf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1933-01-17 - BE n007 [99189].pdf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1932-10-12 - BE n017 [99164].pdf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1932-10-12 - BE n017 [99164].pdf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1933-01-17 - BE n007 [99189].pdf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1932-10-26 - BE n020 [99167].pdf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1932-10-26 - BE n020 [99167].pdf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1933-02-13 - BE n030 [99306].pdf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1933-02-14 - BE n031 [99307].pdf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1933-02-14 - BE n031 [99307].pdf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1932-11-09 - BE n022 [99169].pdf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1933-02-15 - BE n032 [99308].pdf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1933-02-15 - BE n032 [99308].pdf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1933-04-26 - BE n089 [99248].pdf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1932-11-23 - BE n025 [99172].pdf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1933-04-26 - BE n089 [99248].pdf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1932-11-30 - BE [99174].pdf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1933-05-24 - BE n098 [99272].pdf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1933-05-24 - BE n098 [99272].pdf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1932-12-03 - BE [99175].pdf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1932-12-03 - BE [99175].pdf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1933-05-24 - BE n098 [99272].pdf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1932-12-07 - BE n296 [99176].pdf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1932-12-21 - BE n033 [99180].pdf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1932-12-21 - BE n033 [99180].pdf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1932-12-21 - BE n033 [99180].pdf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1932-12-21 - BE n033 [99180].pdf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1932-12-21 - BE n033 [99180].pdf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1932-12-21 - BE n033 [99180].pdf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final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1932-12-24 - BE n034 [99181].pdf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26/11/1932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1932-12-24 - BE n034 [99181].pdf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1933-01-02 - BE n001 [99183].pdf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1933-01-02 - BE n001 [99183].pdf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1933-01-02 - BE n001 [99183].pdf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1933-01-02 - BE n001 [99183].pdf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1933-01-04 - BE n002 [99184].pdf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1933-01-07 - BE n003 [99185].pdf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1933-01-11 - BE n004 [99186].pdf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1933-01-20 - BE n010 [99192].pdf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1932-09-14 - BE n013 [99160].pdf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1932-10-05 - BE n016 [99163].pdf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1932-10-05 - BE n016 [99163].pdf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19/10/1932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1932-10-19 - BE n018 [99165].pdf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17/12/1932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1932-12-17 - BE [99179].pdf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</w:tbl>
    <w:p>
      <w:pPr>
        <w:pStyle w:val="Heading1"/>
      </w:pPr>
      <w:r>
        <w:t>1933 — 228 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  <w:sz w:val="18"/>
              </w:rPr>
              <w:t>Data da sessão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Boletim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Data do BE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Arquivo em D:\TSJE_ATAS\1933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Pág.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Transcrição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1935-02-10 - BE [99813].pdf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1933-01-21 - BE n011 [99193].pdf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1933-01-23 - BE n012 [99194].pdf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1933-01-24 - BE n013 [99195].pdf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1933-01-25 - BE n014 [99196].pdf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1933-01-26 - BE n015 [99197].pdf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1933-01-30 - BE n018 [99200].pdf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1933-02-08 - BE n026 [99302].pdf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1933-02-09 - BE n027 [99303].pdf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1933-02-16 - BE n033 [99309].pdf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1933-02-16 - BE n033 [99309].pdf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1933-02-20 - BE n036 [99312].pdf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1933-02-21 - BE [99313].pdf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1933-02-24 - BE n040 [99316].pdf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1933-02-25 - BE n041 [99317].pdf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1933-03-01 - BE n043 [99319].pdf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1933-03-24 - BE n063 [99421].pdf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1933-03-25 - BE n064 [99422].pdf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1933-03-27 - BE n065 [99423].pdf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1933-03-29 - BE n067 [99425].pdf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1933-03-30 - BE n068 [99426].pdf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1933-03-31 - BE [99427].pdf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1933-04-04 - BE n072 [99218].pdf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1933-04-05 - BE n073 [99219].pdf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1933-04-07 - BE n075 [99225].pdf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1933-04-07 - BE n075 [99225].pdf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1933-10-07 - BE n138 [99862].pdf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1933-04-11 - BE n078 [99232].pdf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1933-10-07 - BE n138 [99862].pdf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1933-05-20 - BE n097 [99270].pdf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1933-05-20 - BE n097 [99270].pdf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1933-05-24 - BE n098 [99272].pdf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1933-05-24 - BE n098 [99272].pdf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28/04/1933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1933-05-27 - BE n099 [99273].pdf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1933-05-31 - BE n100 [99274].pdf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1933-05-31 - BE n100 [99274].pdf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1933-05-31 - BE n100 [99274].pdf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1933-06-03 - BE n101 [99276].pdf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1933-06-03 - BE n101 [99276].pdf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1933-06-03 - BE n101 [99276].pdf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1933-06-03 - BE n101 [99276].pdf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1933-06-07 - BE [99277].pdf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1933-06-07 - BE n102 [99277].pdf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n119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n119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1933-08-12 - BE [99508]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30/05/1933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1933-06-10 - BE [99278].pdf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1933-06-10 - BE [99278].pdf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1933-06-10 - BE n103 [99278].pdf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1933-07-17 - BE n114 [99361].pdf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1933-06-14 - BE n104 [99279]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1933-06-14 - BE n104 [99279].pdf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1933-07-01 - BE n109 [99286].pdf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1933-06-17 - BE n105 [99280]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1933-06-17 - BE n105 [99280].pdf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1933-06-21 - BE n106 [99281].pdf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1933-07-05 - BE n110 [99287].pdf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1933-07-05 - BE n110 [99287].pdf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1933-07-12 - BE n112 [99357].pdf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1933-07-12 - BE n112 [99357].pdf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1933-07-19 - BE n115 [99362].pdf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1933-07-22 - BE n116 [99363].pdf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1933-07-22 - BE n116 [99363].pdf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1933-07-22 - BE n116 [99363].pdf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1933-07-22 - BE n116 [99363].pdf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1933-07-26 - BE n117 [99482].pdf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1933-07-26 - BE n117 [99482].pdf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1933-07-29 - BE n118 [99484].pdf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1933-07-29 - BE n118 [99484].pdf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n119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n119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1933-08-05 - BE n120 [99501]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1933-08-05 - BE n120 [99501].pdf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1933-08-09 - BE n121 [99507].pdf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1933-08-12 - BE [99508]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1933-08-12 - BE [99508].pdf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1933-08-09 - BE n121 [99507]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1933-08-09 - BE n121 [99507].pdf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1933-08-12 - BE [99508]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1933-08-16 - BE n123 [99512].pdf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1933-08-23 - BE n125 [99526]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1933-08-23 - BE n125 [99526].pdf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1933-08-26 - BE n126 [99527]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1933-08-26 - BE n126 [99527].pdf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1933-08-23 - BE n125 [99526]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1933-08-23 - BE n125 [99526].pdf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1933-09-02 - BE n128 [99530].pdf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1933-09-02 - BE n128 [99530]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1933-09-06 - BE n129 [99531]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1933-09-06 - BE n129 [99531].pdf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1933-09-06 - BE n129 [99531]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1933-09-06 - BE n129 [99531].pdf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1933-09-02 - BE n128 [99530]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1933-09-02 - BE n128 [99530].pdf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1933-09-13 - BE n131 [99535]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1933-09-13 - BE n131 [99535].pdf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1933-09-13 - BE n131 [99535]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1933-09-13 - BE n131 [99535].pdf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1933-09-06 - BE n129 [99531]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1933-09-06 - BE n129 [99531].pdf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1933-09-20 - BE n133 [99857].pdf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1933-09-09 - BE n130 [99533].pdf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1933-09-20 - BE n133 [99857].pdf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1933-09-23 - BE n134 [99858].pdf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1933-09-16 - BE n132 [99856].pdf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1933-09-23 - BE n134 [99858].pdf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1933-09-20 - BE n133 [99857].pdf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1933-09-23 - BE n134 [99858].pdf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1933-09-20 - BE n133 [99857].pdf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1933-09-27 - BE n135 [99859].pdf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1933-09-27 - BE n135 [99859].pdf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1933-09-23 - BE n134 [99858].pdf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1933-09-30 - BE n136 [99860].pdf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1933-09-27 - BE n135 [99859].pdf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1933-10-04 - BE n137 [99861].pdf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1933-10-11 - BE n139 [99863].pdf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1933-10-04 - BE n137 [99861].pdf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1933-10-11 - BE n139 [99863].pdf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1933-10-14 - BE n140 [99864].pdf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1933-10-07 - BE n138 [99862].pdf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1933-10-14 - BE n140 [99864].pdf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1933-02-11 - BE n029 [99305].pdf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1933-10-14 - BE n140 [99864].pdf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1933-10-21 - BE n142 [99866].pdf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1933-10-25 - BE n143 [99867].pdf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1933-10-25 - BE n143 [99867].pdf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1933-10-21 - BE n142 [99866].pdf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1933-10-28 - BE n144 [99868].pdf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1933-10-28 - BE n144 [99868].pdf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1933-10-25 - BE n143 [99867].pdf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1933-11-04 - BE n146 [99870].pdf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1933-11-08 - BE [99871].pdf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1933-11-08 - BE [99871].pdf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1933-11-04 - BE n146 [99870].pdf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1933-11-16 - BE n149 [99873].pdf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1933-11-16 - BE n149 [99873].pdf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1933-11-08 - BE [99871].pdf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1933-11-18 - BE n150 [99874].pdf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1934-03-21 - BE n024 [99403].pdf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1934-06-13 - BE [99564].pdf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1933-11-23 - BE n152 [99876].pdf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1935-11-30 - BE [99911].pdf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1933-11-22 - BE [99875].pdf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1933-12-02 - BE n155 [99879].pdf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1933-12-02 - BE n155 [99879].pdf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1933-11-25 - BE n153 [99877].pdf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1933-12-06 - BE n156 [99880].pdf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1933-11-29 - BE n154 [99878].pdf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1933-12-13 - BE n158 [99882].pdf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1933-12-06 - BE n156 [99880].pdf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1933-12-13 - BE n158 [99882].pdf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1933-12-09 - BE n157 [99881].pdf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1933-12-16 - BE n159 [99883].pdf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1933-12-23 - BE n161 [99885].pdf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1933-12-23 - BE n161 [99885].pdf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1933-12-27 - BE n162 [99886].pdf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1933-12-27 - BE n162 [99886].pdf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1933-12-30 - BE n163 [99887].pdf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1933-12-30 - BE n163 [99887].pdf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1934-01-03 - BE n001 [99364].pdf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1933-02-07 - BE n025 [99301].pdf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28/03/1933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1933-03-28 - BE n066 [99424].pdf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03/06/1933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1933-06-03 - BE n101 [99276].pdf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1933-07-08 - BE n111 [99289].pdf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29/07/1933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1933-07-29 - BE n118 [99484].pdf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1933-08-09 - BE n121 [99507]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1933-08-09 - BE n121 [99507]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1933-08-12 - BE [99508].pdf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30/08/1933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1933-09-09 - BE n130 [99533]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1933-09-09 - BE n130 [99533].pdf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09/09/1933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1933-09-09 - BE n130 [99533] (2).pdf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1933-10-14 - BE n140 [99864].pdf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1933-10-18 - BE n141 [99865].pdf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28/10/1933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1933-10-28 - BE n144 [99868].pdf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1933-11-25 - BE n153 [99877].pdf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25/11/1933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1933-11-25 - BE n153 [99877].pdf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1933-12-09 - BE n157 [99881].pdf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09/12/1933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1933-12-09 - BE n157 [99881].pdf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</w:tbl>
    <w:p>
      <w:pPr>
        <w:pStyle w:val="Heading1"/>
      </w:pPr>
      <w:r>
        <w:t>1934 — 102 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  <w:sz w:val="18"/>
              </w:rPr>
              <w:t>Data da sessão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Boletim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Data do BE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Arquivo em D:\TSJE_ATAS\1934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Pág.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Transcrição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1934-01-10 - BE n003 [99366].pdf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1934-01-25 - BE n008 [99371].pdf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1934-01-13 - BE n004 [99367].pdf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1934-01-13 - BE n004 [99367].pdf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1934-01-17 - BE n005 [99368].pdf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1934-01-20 - BE n006 [99369].pdf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1934-01-31 - BE n010 [99373].pdf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1934-01-31 - BE n010 [99373].pdf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1934-03-03 - BE n019 [99398].pdf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1934-02-03 - BE n011 [99374].pdf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1934-02-03 - BE n011 [99374].pdf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1934-02-14 - BE n014 [99377].pdf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1934-02-14 - BE n014 [99377].pdf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1934-02-17 - BE n015 [99378].pdf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1934-02-17 - BE n015 [99378].pdf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1934-02-21 - BE n016 [99379].pdf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1934-02-24 - BE n017 [99396].pdf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1934-02-24 - BE n017 [99396].pdf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1934-02-24 - BE n017 [99396].pdf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1934-02-28 - BE n018 [99397].pdf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1934-03-17 - BE n023 [99402].pdf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final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1934-03-17 - BE n023 [99402].pdf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1934-03-17 - BE n023 [99402].pdf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1934-03-17 - BE n023 [99402].pdf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1934-03-28 - BE n027 [99406].pdf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1934-03-28 - BE n027 [99406].pdf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1934-04-07 - BE n030 [99409].pdf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1934-04-07 - BE n030 [99409].pdf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1934-04-07 - BE n030 [99409].pdf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1934-04-07 - BE n030 [99409].pdf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1934-04-11 - BE n031 [99410].pdf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31/03/1934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1934-04-11 - BE n031 [99410].pdf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1934-04-18 - BE n033 [99412].pdf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1934-04-18 - BE n033 [99412].pdf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1934-04-20 - BE n034 [99479].pdf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1934-04-28 - BE n036 [99481].pdf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1934-04-28 - BE n036 [99481].pdf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27/04/1934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1934-05-12 - BE n042 [30f60564].pdf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1934-05-12 - BE n042 [30f60564].pdf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1934-05-12 - BE n042 [30f60564].pdf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1934-05-12 - BE n042 [30f60564].pdf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1934-05-30 - BE n045 [99436].pdf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1934-05-30 - BE n045 [99436].pdf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1934-05-30 - BE n045 [99436].pdf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1934-06-06 - BE [99561].pdf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1934-06-06 - BE [99561].pdf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1934-06-09 - BE n048 [99562].pdf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1934-06-09 - BE n048 [99562].pdf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1934-06-27 - BE n055 [99570].pdf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1934-06-27 - BE n055 [99570].pdf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1934-06-27 - BE n055 [99570].pdf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1934-06-27 - BE n055 [99570].pdf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11/07/1934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1934-07-11 - BE n059 [090f2418].pdf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26/06/1934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11/07/1934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1934-07-11 - BE n059 [090f2418].pdf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27/07/1934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1934-08-13 - BE n071 [99604].pdf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31/07/1934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1934-08-13 - BE n071 [99604].pdf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1934-08-15 - BE [99616].pdf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1934-09-17 - BE n095 [99642].pdf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1934-09-17 - BE n095 [99642].pdf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1934-09-19 - BE [99647].pdf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1934-09-21 - BE [99653].pdf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1934-09-24 - BE n098 [99656].pdf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1934-09-21 - BE [99653].pdf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1934-09-21 - BE [99653].pdf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1934-09-21 - BE [99653].pdf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1934-09-26 - BE n099 [99658].pdf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1934-10-20 - BE n111 [99679].pdf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1934-10-20 - BE n111 [99679].pdf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1934-10-20 - BE n111 [99679].pdf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1934-10-24 - BE n112 [99680].pdf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1934-10-24 - BE n112 [99680].pdf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30/11/1934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05/12/1934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1935-04-27 - BE n052 [99719].pdf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1935-02-08 - BE n018 [99811].pdf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24/12/1934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12/05/1934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1934-05-12 - BE n042 [30f60564].pdf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11/07/1934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1934-07-11 - BE n059 [090f2418].pdf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1934-08-13 - BE n071 [99604].pdf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31/08/1934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1934-08-31 - BE [99657].pdf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1934-09-17 - BE n095 [99642].pdf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1934-09-21 - BE [99653].pdf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20/10/1934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1934-10-20 - BE n111 [99679].pdf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</w:tbl>
    <w:p>
      <w:pPr>
        <w:pStyle w:val="Heading1"/>
      </w:pPr>
      <w:r>
        <w:t>1935 — 127 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  <w:sz w:val="18"/>
              </w:rPr>
              <w:t>Data da sessão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Boletim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Data do BE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Arquivo em D:\TSJE_ATAS\1935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Pág.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Transcrição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1935-02-13 - BE n021 [99814].pdf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1935-02-22 - BE n026 [99819].pdf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1935-03-02 - BE n030 [99697].pdf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1935-03-27 - BE n040 [e277bf1f].pdf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1935-03-27 - BE n040 [e277bf1f].pdf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1935-07-18 - BE n080 [99763].pdf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1935-07-18 - BE n080 [99763].pdf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1935-05-08 - BE n055 [99738].pdf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1935-07-18 - BE n080 [99763].pdf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1935-04-20 - BE n049 [99716].pdf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1935-04-20 - BE n049 [99716].pdf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1935-04-20 - BE n049 [99716].pdf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1935-04-27 - BE n052 [99719].pdf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1935-04-27 - BE n052 [99719].pdf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1935-05-08 - BE n055 [99738].pdf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1935-05-08 - BE n055 [99738].pdf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1935-06-12 - BE n066 [99749].pdf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1935-05-08 - BE n055 [99738].pdf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1935-05-11 - BE [99739].pdf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1935-05-18 - BE [99741].pdf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1935-05-18 - BE [99741].pdf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1935-05-25 - BE n060 [99743].pdf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1935-05-29 - BE [99744].pdf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1935-05-25 - BE n060 [99743].pdf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1935-05-29 - BE [99744].pdf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1935-05-29 - BE [99744].pdf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1935-06-05 - BE n064 [99747].pdf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1935-06-12 - BE n066 [99749].pdf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1935-06-12 - BE n066 [99749].pdf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1935-06-22 - BE n069 [99752].pdf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1935-06-25 - BE n070 [99753].pdf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final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1935-06-25 - BE n070 [99753].pdf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1935-06-25 - BE n070 [99753].pdf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1935-06-29 - BE n073 [99756].pdf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1935-06-29 - BE n073 [99756].pdf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1935-07-04 - BE n074 [99757].pdf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1935-07-16 - BE n079 [99762].pdf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1935-07-16 - BE n079 [99762].pdf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1935-07-25 - BE n083 [99766].pdf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1935-07-25 - BE n083 [99766].pdf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1935-08-01 - BE n086 [99769].pdf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1935-08-08 - BE n089 [99772].pdf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1935-08-08 - BE n089 [99772].pdf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1935-08-20 - BE n094 [99777].pdf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1935-08-22 - BE n095 [99778].pdf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1935-08-29 - BE n098 [99781].pdf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1935-09-14 - BE [99828].pdf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1935-09-14 - BE [99828].pdf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1935-09-14 - BE [99828].pdf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1935-09-14 - BE [99828].pdf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1935-09-21 - BE [99831].pdf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1935-10-01 - BE [99835].pdf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1935-10-01 - BE [99835].pdf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1935-10-10 - BE n116 [99839].pdf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1935-10-10 - BE n116 [99839].pdf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1935-10-17 - BE [99842].pdf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1935-10-19 - BE n120 [99843].pdf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1935-10-19 - BE n120 [99843].pdf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1935-10-24 - BE n122 [99845].pdf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1935-11-12 - BE [99900].pdf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1935-11-19 - BE [99904].pdf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1935-11-23 - BE n135 [99906].pdf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1935-11-23 - BE n135 [99906].pdf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1935-11-26 - BE [99908].pdf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1935-11-28 - BE n137 [99909].pdf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1935-11-30 - BE [99911].pdf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1935-12-05 - BE [99915].pdf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1935-12-12 - BE [99920].pdf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1935-12-12 - BE [99920].pdf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1936-01-07 - BE [99935].pdf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1935-12-24 - BE n014 [99925].pdf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1936-01-07 - BE [99935].pdf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1935-02-10 - BE [99813].pdf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1935-02-10 - BE [99813].pdf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1935-02-14 - BE [99815].pdf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1935-02-22 - BE n026 [99819].pdf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1935-02-27 - BE n028 [99821].pdf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1935-03-10 - BE n032 [99699].pdf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1935-03-13 - BE n033 [99700].pdf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1935-03-27 - BE n040 [e277bf1f].pdf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1935-04-02 - BE n042 [1255e87a].pdf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1935-04-03 - BE n013 [99710].pdf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1935-04-03 - BE n013 [99710].pdf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1935-04-13 - BE n047 [99714].pdf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1935-04-17 - BE n048 [99715].pdf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1935-04-17 - BE n048 [99715].pdf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17/04/1935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1935-04-17 - BE n048 [99715].pdf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1935-05-11 - BE [99739].pdf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1935-05-15 - BE [99740].pdf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1935-05-18 - BE [99741].pdf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1935-05-25 - BE n060 [99743].pdf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30/05/1935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1935-05-30 - BE n062 [99745].pdf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05/06/1935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1935-06-05 - BE n064 [99747].pdf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1935-07-04 - BE n074 [99757].pdf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06/07/1935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1935-07-06 - BE n075 [99758].pdf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1935-08-10 - BE n090 [99773].pdf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1935-08-10 - BE n090 [99773].pdf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1935-08-20 - BE n094 [99777].pdf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29/08/1935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1935-08-29 - BE n098 [99781].pdf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1935-09-14 - BE [99828].pdf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final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17/09/1935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1935-09-17 - BE n100 [99829].pdf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1935-10-01 - BE [99835].pdf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1935-10-22 - BE [99844].pdf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1935-10-24 - BE n122 [99845].pdf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1935-10-31 - BE [99848].pdf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31/10/1935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1935-10-31 - BE [99848].pdf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1935-11-02 - BE [99896].pdf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1935-11-09 - BE [99899].pdf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1935-11-09 - BE [99899].pdf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1935-11-14 - BE [99901].pdf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19/11/1935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1935-11-19 - BE [99904].pdf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1935-12-05 - BE [99915].pdf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28/12/1935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1935-12-28 - BE [99927].pdf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</w:tbl>
    <w:p>
      <w:pPr>
        <w:pStyle w:val="Heading1"/>
      </w:pPr>
      <w:r>
        <w:t>1936 — 137 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  <w:sz w:val="18"/>
              </w:rPr>
              <w:t>Data da sessão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Boletim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Data do BE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Arquivo em D:\TSJE_ATAS\1936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Pág.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Transcrição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1936-01-09 - BE [99936].pdf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1936-01-18 - BE [99940].pdf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1936-01-28 - BE [99944].pdf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1936-01-28 - BE [99944].pdf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1936-03-07 - BE [99931].pdf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1936-03-07 - BE [99967].pdf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1936-02-01 - BE [99946].pdf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1936-02-01 - BE [99946].pdf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1936-02-06 - BE [99948].pdf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1936-03-05 - BE [99930].pdf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1936-02-15 - BE [99952].pdf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1936-02-15 - BE [99952].pdf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1936-02-22 - BE n023 [99955].pdf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1936-02-22 - BE n023 [99955].pdf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1936-03-05 - BE [99965].pdf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1936-03-07 - BE [99967].pdf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1936-03-14 - BE n031 [99972].pdf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1936-03-14 - BE n031 [d77c935f].pdf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1936-03-14 - BE n031 [99972].pdf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19/03/1935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1935-03-19 - BE [99961].pdf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1936-03-19 - BE [99974].pdf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1936-03-26 - BE [99978].pdf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1936-03-31 - BE [99981].pdf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1936-03-31 - BE n038 [99969].pdf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1936-04-02 - BE [99977].pdf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1936-04-04 - BE [99979].pdf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1936-05-05 - BE n052 [99993].pdf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1936-04-09 - BE [99983].pdf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1936-04-09 - BE [99983].pdf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1936-04-16 - BE [99985].pdf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1936-05-05 - BE n052 [99993].pdf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1936-05-05 - BE n052 [99993].pdf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1936-04-23 - BE n047 [99988].pdf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1936-04-25 - BE n048 [99989].pdf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1936-05-23 - BE n062 [575e5a4f].pdf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1936-05-07 - BE [99994].pdf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1936-05-14 - BE [99998].pdf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1936-05-07 - BE [99994].pdf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1936-05-16 - BE [99999].pdf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1936-05-19 - BE n058 [100000].pdf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1936-05-23 - BE n062 [575e5a4f].pdf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1936-05-23 - BE n062 [575e5a4f].pdf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1936-05-23 - BE n062 [575e5a4f].pdf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1936-06-09 - BE n067 [8c71f035].pdf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1936-05-30 - BE n068 [f8c403d8].pdf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1936-06-16 - BE n070 [100012].pdf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1936-06-16 - BE n070 [100012].pdf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1936-06-20 - BE [100014].pdf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1936-06-20 - BE [100014].pdf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1936-06-23 - BE [100015].pdf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1936-07-02 - BE [100019].pdf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1936-07-11 - BE [100023].pdf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1936-07-14 - BE [100024].pdf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1936-07-16 - BE [100025].pdf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1936-07-23 - BE [100122].pdf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1936-07-25 - BE [100123].pdf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1936-07-28 - BE [100124].pdf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1936-07-30 - BE [100126].pdf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1936-08-08 - BE [100136].pdf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1936-08-27 - BE n101 [100144].pdf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1936-08-11 - BE [100137].pdf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1936-08-13 - BE [100138].pdf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1936-08-27 - BE n101 [100144].pdf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1936-08-20 - BE [100141].pdf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1936-08-24 - BE n108 [59a09b95].pdf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1936-08-27 - BE n101 [100144].pdf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1936-08-29 - BE [100145].pdf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1936-09-03 - BE [100147].pdf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1936-09-24 - BE [100156].pdf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1936-09-22 - BE [100155].pdf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1936-08-24 - BE n108 [59a09b95].pdf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1936-08-24 - BE n108 [59a09b95].pdf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1936-09-22 - BE [100155].pdf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1936-09-17 - BE n110 [33e3b51e].pdf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1936-08-26 - BE n111 [7c779739].pdf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1936-09-22 - BE [100155].pdf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1936-09-26 - BE [100157].pdf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1936-10-08 - BE [100033].pdf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1936-10-17 - BE [100038].pdf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1936-11-05 - BE [100047].pdf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1936-10-27 - BE n126 [100042].pdf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1936-10-29 - BE [100044].pdf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1936-11-05 - BE [100047].pdf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1936-11-07 - BE [100048].pdf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1936-11-10 - BE [100049].pdf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1936-11-14 - BE [100052].pdf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1936-11-17 - BE [100053].pdf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1936-11-21 - BE [100055].pdf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1936-12-03 - BE [100060].pdf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1936-11-24 - BE [100056].pdf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1936-11-26 - BE [100057].pdf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1936-12-01 - BE [100059].pdf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1936-12-19 - BE [100068].pdf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1936-12-10 - BE [100064].pdf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1936-12-12 - BE [100065].pdf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1936-12-15 - BE [100066].pdf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1936-12-17 - BE [100067].pdf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1936-12-19 - BE [100068].pdf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1936-12-22 - BE [100069].pdf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1936-12-24 - BE [100070].pdf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1936-12-29 - BE [100071].pdf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1937-01-05 - BE [100076].pdf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1936-01-09 - BE [99936].pdf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1936-01-18 - BE [99940].pdf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1936-01-23 - BE [99942].pdf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1936-02-01 - BE [99946].pdf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1936-02-06 - BE [99948].pdf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1936-02-08 - BE [99949].pdf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1936-03-07 - BE [99931].pdf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1936-03-21 - BE [99962].pdf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21/03/1936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1936-03-21 - BE [99975].pdf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1936-04-02 - BE [99977].pdf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1936-04-23 - BE n047 [99988].pdf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1936-04-28 - BE [99990].pdf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30/04/1936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1936-04-30 - BE [99991].pdf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1936-05-09 - BE [99996].pdf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1936-05-23 - BE n062 [575e5a4f].pdf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26/05/1936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1936-05-26 - BE n061 [720d3d5b].pdf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25/06/1936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1936-06-25 - BE [100016].pdf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1936-07-04 - BE [100020].pdf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1936-07-07 - BE n079 [100021].pdf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1936-07-09 - BE [100022].pdf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1936-07-18 - BE n084 [100120].pdf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21/07/1936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1936-07-21 - BE [100121].pdf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1936-08-01 - BE [100127].pdf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1936-08-04 - BE n091 [100128].pdf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1936-08-06 - BE [100129].pdf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1936-08-22 - BE [100142].pdf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25/08/1936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1936-08-25 - BE [100143].pdf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29/09/1936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1936-09-29 - BE [100158].pdf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15/10/1936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1936-10-15 - BE [100037].pdf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1936-11-19 - BE [100054].pdf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28/11/1936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1936-11-28 - BE [100058].pdf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1936-12-03 - BE [100060].pdf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1936-12-08 - BE [100063].pdf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1936-12-08 - BE [100063].pdf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31/12/1936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1936-12-31 - BE [100072].pdf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</w:tbl>
    <w:p>
      <w:pPr>
        <w:pStyle w:val="Heading1"/>
      </w:pPr>
      <w:r>
        <w:t>1937 — 101 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  <w:sz w:val="18"/>
              </w:rPr>
              <w:t>Data da sessão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Boletim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Data do BE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Arquivo em D:\TSJE_ATAS\1937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Pág.</w:t>
            </w:r>
          </w:p>
        </w:tc>
        <w:tc>
          <w:tcPr>
            <w:tcW w:type="dxa" w:w="1275"/>
          </w:tcPr>
          <w:p>
            <w:r>
              <w:rPr>
                <w:b/>
                <w:sz w:val="18"/>
              </w:rPr>
              <w:t>Transcrição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1937-01-09 - BE [100079].pdf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1937-01-12 - BE [100081].pdf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1937-01-14 - BE [100084].pdf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1937-01-19 - BE [100088].pdf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1937-01-26 - BE [100094].pdf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1937-01-28 - BE [100096].pdf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1937-02-13 - BE [100101].pdf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1937-02-02 - BE [100098].pdf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1937-02-04 - BE [100099].pdf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1937-02-27 - BE n022 [100107].pdf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1937-02-16 - BE [100100].pdf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1937-02-13 - BE [100101].pdf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11/02/1937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1937-02-25 - BE [100106].pdf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1937-02-16 - BE [100102].pdf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1937-02-18 - BE [100103].pdf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1937-02-25 - BE [100106].pdf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1937-03-11 - BE n027 [100112].pdf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PROBLEMA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26/02/1937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1937-03-02 - BE n023 [100108].pdf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1937-03-04 - BE [100109].pdf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03/03/1937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1937-03-16 - BE n029 [100114].pdf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05/03/1937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1937-03-09 - BE n026 [100111].pdf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1937-03-11 - BE n027 [100112].pdf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1937-03-13 - BE [100113].pdf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29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1937-03-16 - BE n029 [100114].pdf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1937-03-18 - BE n030 [100115].pdf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1937-03-23 - BE n032 [100117].pdf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1937-03-30 - BE n034 [100119].pdf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23/04/1937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27/04/1937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1937-04-27 - BE [100169].pdf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28/04/1937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01/05/1937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1937-05-01 - BE n047 [100171].pdf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28/04/1937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1937-05-13 - BE n051 [100175].pdf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1937-05-11 - BE [100174].pdf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1937-05-15 - BE n052 [100176].pdf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1937-05-22 - BE n055 [100179].pdf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1937-06-12 - BE [100188].pdf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1937-05-25 - BE [100180].pdf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1937-05-27 - BE [100181].pdf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26/05/1937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1937-07-06 - BE n074 [100200].pdf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31/05/1937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60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1937-06-03 - BE n060 [100184].pdf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1937-06-05 - BE [100185].pdf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04/06/1937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08/06/1937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1937-06-08 - BE [100186].pdf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07/06/1937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1937-06-10 - BE [100187].pdf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1937-06-12 - BE [100188].pdf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16/06/1937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1937-06-19 - BE [100191].pdf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1937-06-29 - BE n071 [100195].pdf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23/06/1937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1937-07-15 - BE [100204].pdf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1937-07-03 - BE [100199].pdf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06/07/1937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1937-07-06 - BE n074 [100200].pdf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1937-07-13 - BE [100203].pdf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12/07/1937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1937-07-15 - BE [100204].pdf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1937-07-20 - BE n079 [59d2c936].pdf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14/07/1937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1937-07-27 - BE [100210].pdf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1937-07-20 - BE n079 [59d2c936].pdf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19/07/1937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1937-07-22 - BE [100206].pdf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21/07/1937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1937-07-24 - BE [100208].pdf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28/07/1937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1937-07-31 - BE n084 [100217].pdf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03/08/1937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1937-08-03 - BE [100221].pdf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02/08/1937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1937-08-05 - BE n086 [100242].pdf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06/08/1937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1937-08-10 - BE [100244].pdf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09/08/1937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1937-08-12 - BE n089 [100245].pdf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1937-08-17 - BE [100247].pdf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18/08/1937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1937-08-21 - BE [100249].pdf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24/08/1937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1937-08-24 - BE n094 [100250].pdf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30/08/1937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1937-09-02 - BE [100256].pdf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01/09/1937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1937-09-14 - BE [100261].pdf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1937-09-11 - BE [100260].pdf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10/09/1937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1937-09-14 - BE [100261].pdf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13/09/1937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1937-09-16 - BE n104 [100262].pdf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17/09/1937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21/09/1937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1937-09-21 - BE [100264].pdf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1937-09-25 - BE n108 [100266].pdf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24/09/1937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1937-09-28 - BE n010 [100267].pdf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02/10/1937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1937-10-02 - BE n111 [100269].pdf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29/09/1937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1937-10-12 - BE n115 [100273].pdf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ata de TRE (reclassificada)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08/10/1937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1937-10-12 - BE n115 [100273].pdf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15/10/1937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117ª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1937-10-19 - BE n118 [100276].pdf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20/10/1937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23/10/1937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1937-10-23 - BE n120 [100280].pdf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22/10/1937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120ª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1937-10-26 - BE n121 [100281].pdf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25/10/1937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1937-10-28 - BE [100282].pdf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27/10/1937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1937-10-30 - BE n123 [100284].pdf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07/01/1937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1937-01-07 - BE [100078].pdf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16/01/1937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1937-01-16 - BE [100086].pdf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83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25/03/1937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1937-03-25 - BE n083 [100118].pdf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34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30/03/1937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1937-03-30 - BE n034 [100119].pdf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duplicada (índice)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29/04/1937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1937-04-29 - BE n004 [100170].pdf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49ª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13/05/1937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1937-05-13 - BE n051 [100175].pdf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1937-05-18 - BE [100177].pdf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32ª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1937-05-20 - BE n054 [100178].pdf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58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29/05/1937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1937-05-29 - BE n058 [100182].pdf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70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26/06/1937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1937-06-26 - BE n070 [100194].pdf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revisada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1937-07-10 - BE [100202].pdf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81ª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27/07/1937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1937-07-27 - BE [100210].pdf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29/07/1937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1937-07-29 - BE [100214].pdf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26/08/1937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1937-08-26 - BE n095 [100251].pdf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28/08/1937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1937-08-28 - BE [100252].pdf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97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31/08/1937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1937-08-31 - BE n097 [100253].pdf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98ª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04/09/1937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1937-09-04 - BE [100257].pdf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09/09/1937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1937-09-09 - BE [100259].pdf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104ª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1937-09-18 - BE [100263].pdf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103ª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30/09/1937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1937-09-30 - BE [100268].pdf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05/10/1937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1937-10-05 - BE n112 [100270].pdf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14/10/1937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1937-10-14 - BE n116 [100274].pdf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115ª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n. 117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16/10/1937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1937-10-16 - BE n117 [100275].pdf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transcrita</w:t>
            </w:r>
          </w:p>
        </w:tc>
      </w:tr>
    </w:tbl>
    <w:p>
      <w:pPr>
        <w:pStyle w:val="Heading1"/>
      </w:pPr>
      <w:r>
        <w:t>Auditoria de completude</w:t>
      </w:r>
    </w:p>
    <w:p>
      <w:pPr>
        <w:pStyle w:val="Heading2"/>
      </w:pPr>
      <w:r>
        <w:t>a) Numeração ordinal das sessões — lacunas por ano</w:t>
      </w:r>
    </w:p>
    <w:p>
      <w:r>
        <w:t>A numeração do TSJE reinicia a cada ano. Para cada ano, a maior sequência não-decrescente em ordem cronológica é tomada como numeração aceita; números fora dela são prováveis erros de leitura do OCR. Números faltantes podem indicar ata não indexada (sem número legível), boletim ausente do acervo ou sessão não publicada.</w:t>
      </w:r>
    </w:p>
    <w:p>
      <w:r>
        <w:rPr>
          <w:b/>
        </w:rPr>
        <w:t>Sessões ordinárias (290 com número e data):</w:t>
      </w:r>
    </w:p>
    <w:p>
      <w:pPr>
        <w:pStyle w:val="ListBullet"/>
      </w:pPr>
      <w:r>
        <w:t>1932: 4ª–35ª (19 atas); faltam: 5–8, 10, 14–16, 18, 20, 28, 33–34. Nºs suspeitos de OCR: 1ª em 02/07/1932</w:t>
      </w:r>
    </w:p>
    <w:p>
      <w:pPr>
        <w:pStyle w:val="ListBullet"/>
      </w:pPr>
      <w:r>
        <w:t>1933: 1ª–103ª (85 atas); faltam: 7, 19, 27–28, 32, 38–39, 41–42, 46–47, 49, 52–53, 55, 61, 71–72, 78–79, 81, 83, 85, 92, 95–97, 102. Nºs suspeitos de OCR: 03ª em 11/08/1933; 08ª em 29/08/1933; 63ª em 20/10/1933; 120ª em 22/11/1933</w:t>
      </w:r>
    </w:p>
    <w:p>
      <w:pPr>
        <w:pStyle w:val="ListBullet"/>
      </w:pPr>
      <w:r>
        <w:t>1934: 2ª–78ª (27 atas); faltam: 3–5, 8, 10, 17–19, 21–24, 27, 29, 31–32, 36–38, 40–42, 44, 46–47, 49, 51–56, 58–65, 67–77. Nºs suspeitos de OCR: 30ª em 08/05/1934</w:t>
      </w:r>
    </w:p>
    <w:p>
      <w:pPr>
        <w:pStyle w:val="ListBullet"/>
      </w:pPr>
      <w:r>
        <w:t>1935: 3ª–125ª (36 atas); faltam: 5–21, 23–31, 41, 43–45, 47–48, 50–55, 57, 59, 61–68, 70, 73–81, 83–85, 87, 89, 91–95, 97–98, 101–102, 104–110, 112–113, 115, 117, 119–120, 122–124. Nºs suspeitos de OCR: 5ª em 15/05/1935; 21ª em 29/05/1935; 921ª em 06/09/1935</w:t>
      </w:r>
    </w:p>
    <w:p>
      <w:pPr>
        <w:pStyle w:val="ListBullet"/>
      </w:pPr>
      <w:r>
        <w:t>1936: 9ª–137ª (59 atas); faltam: 10–17, 25–26, 28–29, 34–36, 38–42, 45–49, 51–54, 56–58, 60, 62–63, 65–67, 71–72, 76–79, 83–84, 86–88, 91, 94, 98, 100–102, 104–105, 107–110, 112–113, 116, 119, 122–123, 125–127, 129, 136. Nºs suspeitos de OCR: 41ª em 04/05/1936; 98ª em 01/09/1936; 11ª em 23/10/1936; 12ª em 23/11/1936</w:t>
      </w:r>
    </w:p>
    <w:p>
      <w:pPr>
        <w:pStyle w:val="ListBullet"/>
      </w:pPr>
      <w:r>
        <w:t>1937: 2ª–120ª (46 atas); faltam: 3, 5–9, 11, 18–20, 23, 25–26, 29, 31, 33–42, 44, 46–47, 49, 51–52, 54, 56–57, 61–64, 66–70, 73–76, 79–82, 86, 88–89, 91, 93–96, 98–101, 104, 106, 109–116, 118. Nºs suspeitos de OCR: 20ª em 02/02/1937; 95ª em 08/03/1937; 20ª em 10/03/1937; 1ª em 12/07/1937; 3ª em 20/08/1937</w:t>
      </w:r>
    </w:p>
    <w:p>
      <w:r>
        <w:rPr>
          <w:b/>
        </w:rPr>
        <w:t>Sessões extraordinárias (27 com número e data):</w:t>
      </w:r>
    </w:p>
    <w:p>
      <w:pPr>
        <w:pStyle w:val="ListBullet"/>
      </w:pPr>
      <w:r>
        <w:t>1932: 1ª–15ª (7 atas); faltam: 2–5, 7, 12–14</w:t>
      </w:r>
    </w:p>
    <w:p>
      <w:pPr>
        <w:pStyle w:val="ListBullet"/>
      </w:pPr>
      <w:r>
        <w:t>1933: 1ª–31ª (10 atas); faltam: 3, 6, 8–28, 30. Nºs suspeitos de OCR: 23ª em 26/05/1933</w:t>
      </w:r>
    </w:p>
    <w:p>
      <w:pPr>
        <w:pStyle w:val="ListBullet"/>
      </w:pPr>
      <w:r>
        <w:t>1934: 15ª–17ª (2 atas); faltam: 16. Nºs suspeitos de OCR: 1ª em 09/11/1934</w:t>
      </w:r>
    </w:p>
    <w:p>
      <w:pPr>
        <w:pStyle w:val="ListBullet"/>
      </w:pPr>
      <w:r>
        <w:t>1935: 10ª–23ª (6 atas); faltam: 12, 14–17, 19, 21–22</w:t>
      </w:r>
    </w:p>
    <w:p>
      <w:r>
        <w:t>Atas sem número ordinal legível: 323 (aparecem nas tabelas anuais com "—"). Atas sem tipo identificado: 112.</w:t>
      </w:r>
    </w:p>
    <w:p>
      <w:pPr>
        <w:pStyle w:val="Heading2"/>
      </w:pPr>
      <w:r>
        <w:t>b) Meses do período sem nenhuma ata do TSJE</w:t>
      </w:r>
    </w:p>
    <w:p>
      <w:r>
        <w:t>11/1937</w:t>
      </w:r>
    </w:p>
    <w:p>
      <w:pPr>
        <w:pStyle w:val="Heading2"/>
      </w:pPr>
      <w:r>
        <w:t>c) Documentos sem OCR utilizável e campos ilegíveis</w:t>
      </w:r>
    </w:p>
    <w:p>
      <w:r>
        <w:t>Nenhum PDF sem camada de OCR — todos os 815 documentos do acervo foram indexáveis.</w:t>
      </w:r>
    </w:p>
    <w:p>
      <w:r>
        <w:t>146 atas com data não lida pelo OCR (localizáveis pelo arquivo/página):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Pág.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1933-09-09 - BE n130 [99533].pdf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1933-09-09 - BE n130 [99533] (2).pdf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1932-10-05 - BE n016 [99163].pdf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1932-10-19 - BE n018 [99165].pdf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1935-05-11 - BE [99739].pdf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1935-03-10 - BE n032 [99699].pdf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1934-09-21 - BE [99653].pdf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1935-02-10 - BE [99813].pdf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1935-04-03 - BE n013 [99710].pdf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1935-04-17 - BE n048 [99715].pdf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1933-10-14 - BE n140 [99864].pdf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1934-10-20 - BE n111 [99679].pdf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1932-12-17 - BE [99179].pdf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1935-05-05 - BE [99737].pdf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1933-08-30 - BE n127 [99528].pdf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1935-05-25 - BE n060 [99743].pdf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1935-06-05 - BE n064 [99747].pdf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1934-09-17 - BE n095 [99642].pdf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Extraordinária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1935-04-17 - BE n048 [99715].pdf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1933-11-25 - BE n153 [99877].pdf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1937-05-18 - BE [100177].pdf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1937-09-09 - BE [100259].pdf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1937-08-26 - BE n095 [100251].pdf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1937-08-31 - BE n097 [100253].pdf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1937-07-10 - BE [100202].pdf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1935-02-06 - BE n011 [99810].pdf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1937-10-05 - BE n112 [100270].pdf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1937-07-29 - BE [100214].pdf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1934-08-31 - BE [99657].pdf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1935-02-14 - BE [99815].pdf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1935-05-15 - BE [99740].pdf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1935-10-31 - BE [99848].pdf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1935-11-09 - BE [99899].pdf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1935-09-17 - BE n100 [99829].pdf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1933-07-29 - BE n118 [99484].pdf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1933-08-09 - BE n121 [99507] (2).pdf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1933-09-09 - BE n130 [99533] (2).pdf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1933-10-28 - BE n144 [99868].pdf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1933-12-09 - BE n157 [99881].pdf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1935-02-27 - BE n028 [99821].pdf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1935-03-13 - BE n033 [99700].pdf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1935-05-30 - BE n062 [99745].pdf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1934-08-13 - BE n071 [99604].pdf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1935-07-04 - BE n074 [99757].pdf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1935-07-06 - BE n075 [99758].pdf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1937-06-26 - BE n070 [100194].pdf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1932-07-27 - BE [99097].pdf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1935-12-28 - BE [99927].pdf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1935-04-03 - BE n013 [99710].pdf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1935-08-10 - BE n090 [99773].pdf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1935-08-20 - BE n094 [99777].pdf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1936-01-18 - BE [99940].pdf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1936-02-08 - BE [99949].pdf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1936-04-30 - BE [99991].pdf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1936-05-09 - BE [99996].pdf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1936-12-31 - BE [100072].pdf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1935-02-22 - BE n026 [99819].pdf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1936-04-23 - BE n047 [99988].pdf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1933-08-12 - BE [99508].pdf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1936-07-21 - BE [100121].pdf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1936-12-03 - BE [100060].pdf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1935-04-13 - BE n047 [99714].pdf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1936-02-06 - BE [99948].pdf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1932-10-05 - BE n016 [99163].pdf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1935-10-22 - BE [99844].pdf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1936-06-25 - BE [100016].pdf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1937-01-07 - BE [100078].pdf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1936-09-29 - BE [100158].pdf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1937-09-30 - BE [100268].pdf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1937-09-18 - BE [100263].pdf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1935-10-31 - BE [99848].pdf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1936-10-15 - BE [100037].pdf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1935-11-09 - BE [99899].pdf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1937-10-16 - BE n117 [100275].pdf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1933-08-19 - BE n124 [99518] (2).pdf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1933-08-19 - BE n124 [99518].pdf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1935-11-19 - BE [99904].pdf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1936-11-19 - BE [100054].pdf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1935-12-05 - BE [99915].pdf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1936-11-28 - BE [100058].pdf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1936-12-08 - BE [100063].pdf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1936-12-08 - BE [100063].pdf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1936-01-09 - BE [99936].pdf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1937-10-14 - BE n116 [100274].pdf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1932-09-14 - BE n013 [99160].pdf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1933-03-28 - BE n066 [99424].pdf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1935-10-24 - BE n122 [99845].pdf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1935-03-27 - BE n040 [e277bf1f].pdf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1935-04-02 - BE n042 [1255e87a].pdf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1936-03-07 - BE [99931].pdf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1936-03-21 - BE [99962].pdf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1936-03-21 - BE [99975].pdf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1936-04-02 - BE [99977].pdf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1935-11-14 - BE [99901].pdf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1935-04-17 - BE n048 [99715].pdf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1937-03-25 - BE n083 [100118].pdf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1934-05-12 - BE n042 [30f60564].pdf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1937-05-20 - BE n054 [100178].pdf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1937-03-30 - BE n034 [100119].pdf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1933-06-03 - BE n101 [99276].pdf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1936-04-28 - BE [99990].pdf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1935-05-18 - BE [99741].pdf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1937-04-29 - BE n004 [100170].pdf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1936-05-26 - BE n061 [720d3d5b].pdf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1937-05-13 - BE n051 [100175].pdf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1933-07-08 - BE n111 [99289].pdf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1935-02-10 - BE [99813].pdf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1936-01-23 - BE [99942].pdf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1937-01-16 - BE [100086].pdf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1936-05-23 - BE n062 [575e5a4f].pdf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507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1935-11-02 - BE [99896].pdf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1934-07-11 - BE n059 [090f2418].pdf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1933-08-02 - BE [99495].pdf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1937-05-29 - BE n058 [100182].pdf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1933-08-09 - BE n121 [99507] (2).pdf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1936-07-04 - BE [100020].pdf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1936-07-07 - BE n079 [100021].pdf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1936-07-09 - BE [100022].pdf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1933-02-07 - BE n025 [99301].pdf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1936-07-18 - BE n084 [100120].pdf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1935-08-10 - BE n090 [99773].pdf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1935-02-09 - BE n019 [99812].pdf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1936-08-01 - BE [100127].pdf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1936-08-04 - BE n091 [100128].pdf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1936-08-06 - BE [100129].pdf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1936-02-01 - BE [99946].pdf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1937-07-27 - BE [100210].pdf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1933-10-18 - BE n141 [99865].pdf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1935-08-29 - BE n098 [99781].pdf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1933-11-01 - BE n145 [99869].pdf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1936-08-22 - BE [100142].pdf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1935-09-14 - BE [99828].pdf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1936-08-25 - BE [100143].pdf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1933-11-25 - BE n153 [99877].pdf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1935-10-01 - BE [99835].pdf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1937-08-28 - BE [100252].pdf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1933-12-09 - BE n157 [99881].pdf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Ordinária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1937-09-04 - BE [100257].pdf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18</w:t>
            </w:r>
          </w:p>
        </w:tc>
      </w:tr>
    </w:tbl>
    <w:p>
      <w:pPr>
        <w:pStyle w:val="Heading2"/>
      </w:pPr>
      <w:r>
        <w:t>d) Cobertura dos boletins por ano</w:t>
      </w:r>
    </w:p>
    <w:p>
      <w:r>
        <w:t>Numeração impressa dos BEs vista em TODO o acervo baixado (incluídos + excluídos). Números ausentes da sequência indicam boletim que não veio do Drive (ou cujo número o OCR não leu).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8"/>
              </w:rPr>
              <w:t>Ano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Faixa de nºs vista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BEs com nº lido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BEs excluídos (sem ata TSJE)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Nºs de BE ausentes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1932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1–35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2, 6, 27–29, 32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1933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1–163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37, 46, 51–52, 69, 81, 91, 93, 122, 147, 151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1934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1–133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32, 44, 47, 49, 57, 62, 69–70, 72–73, 79, 81, 83, 86, 88, 96–97, 103–104, 107–108, 110, 116, 118–119, 121–122, 130–131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1935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1–151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3–4, 6, 8, 12, 15–17, 20, 22, 24, 29, 31, 35–36, 38, 41, 43, 50–51, 53–54, 56–58, 61, 85, 87–88, 96–97, 99, 104–106, 108–109, 112–114, 117, 119, 121, 123, 125–134, 136, 138–141, 143–150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1936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1–126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2, 6–9, 12–22, 24, 26–30, 33–37, 39–40, 42–46, 49–50, 53–57, 65, 72–78, 80–83, 85–90, 92–100, 102–107, 109, 112–116, 118–122, 125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1937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4–123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5, 7–8, 11–14, 16–19, 21, 24, 28, 33, 35, 37–38, 40–41, 43, 45–46, 49–50, 56–57, 59, 61–65, 67–69, 73, 75–78, 80–82, 85, 88, 91–93, 96, 98–103, 105–107, 109–110, 114, 122</w:t>
            </w:r>
          </w:p>
        </w:tc>
      </w:tr>
    </w:tbl>
    <w:p>
      <w:pPr>
        <w:pStyle w:val="Heading1"/>
      </w:pPr>
      <w:r>
        <w:t>Transcrições — o que está feito e o que falta</w:t>
      </w:r>
    </w:p>
    <w:p>
      <w:r>
        <w:t>Fluxo de trabalho: as páginas dos Boletins são convertidas em imagens; o Claude (Fable 5) transcreve cada ata FIELMENTE a partir da imagem (ortografia modernizada, nomes originais); o gpt-5.6-terra revisa os casos difíceis e uma amostra de controle, comparando a transcrição com a imagem; as correções são aplicadas e o volume anual .docx é gerado. O estado vive em D:\TSJE_TRANSCRICOES\manifest.csv e é retomável a qualquer momento.</w:t>
      </w:r>
    </w:p>
    <w:p>
      <w:r>
        <w:t>A tabela abaixo separa o que é ALVO (atas do próprio TSJE que entram nos volumes de transcrição) do que foi filtrado durante o trabalho: atas que na verdade eram de Tribunais Regionais (o cabeçalho da seção regional foi partido pelo OCR e o índice as havia contado como do Superior) e entradas duplicadas do índice (a mesma sessão detectada duas vezes). O "% do alvo" mede o avanço só sobre as atas do TSJE ainda a fazer.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>
              <w:rPr>
                <w:b/>
                <w:sz w:val="18"/>
              </w:rPr>
              <w:t>Ano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Alvo (TSJE)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Transcritas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Revisadas (terra)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A fazer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Problemas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De TRE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Duplic.</w:t>
            </w:r>
          </w:p>
        </w:tc>
        <w:tc>
          <w:tcPr>
            <w:tcW w:type="dxa" w:w="1133"/>
          </w:tcPr>
          <w:p>
            <w:r>
              <w:rPr>
                <w:b/>
                <w:sz w:val="18"/>
              </w:rPr>
              <w:t>% do alvo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1932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98%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1933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89%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1934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93%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1935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83%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1936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1937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99%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528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90%</w:t>
            </w:r>
          </w:p>
        </w:tc>
      </w:tr>
    </w:tbl>
    <w:p>
      <w:r>
        <w:t>Fidelidade média atribuída pelo revisor gpt-5.6-terra na amostra revisada: 9.6/10 (114 pareceres).</w:t>
      </w:r>
    </w:p>
    <w:p>
      <w:pPr>
        <w:pStyle w:val="Heading2"/>
      </w:pPr>
      <w:r>
        <w:t>Confronto com o ensaio anterior (Transc IA 1932-1937)</w:t>
      </w:r>
    </w:p>
    <w:p>
      <w:r>
        <w:t>O ensaio anterior (paráfrases) tem 644 atas; o banco atual detectou 789. Cruzando por data/tipo/número: 206 atas do ensaio ainda não casaram com o banco e 365 atas do banco não estavam no ensaio. Atenção: parte das não-casadas se deve às atas cuja data o OCR não leu (o casamento melhora à medida que as transcrições corrigem datas pela imagem). A lista completa está em D:\TSJE_TRANSCRICOES\_ensaio_confronto.csv.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