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Atas do Tribunal Superior de Justiça Eleitoral — 1937</w:t>
      </w:r>
    </w:p>
    <w:p>
      <w:r>
        <w:t>Transcrição fiel das atas das sessões do TSJE publicadas no Boletim Eleitoral, feita a partir das imagens das páginas digitalizadas (banco D:\TSJE_ATAS).</w:t>
      </w:r>
    </w:p>
    <w:p>
      <w:r>
        <w:rPr>
          <w:b/>
        </w:rPr>
        <w:t xml:space="preserve">Método: </w:t>
      </w:r>
      <w:r>
        <w:t>transcrição frase a frase por Claude Fable 5 (Anthropic) lendo as imagens dos Boletins; ortografia modernizada, nomes próprios na grafia original; revisão por gpt-5.6-terra (OpenAI) nos casos difíceis e em amostra de controle. O texto NÃO é paráfrase: reproduz o conteúdo integral impresso.</w:t>
      </w:r>
    </w:p>
    <w:p>
      <w:r>
        <w:rPr>
          <w:b/>
        </w:rPr>
        <w:t xml:space="preserve">Convenções: </w:t>
      </w:r>
      <w:r>
        <w:t>[ilegível] = trecho impossível de ler na digitalização; palavra[?] = leitura incerta.</w:t>
      </w:r>
    </w:p>
    <w:p>
      <w:r>
        <w:rPr>
          <w:b/>
        </w:rPr>
        <w:t xml:space="preserve">Situação deste volume: </w:t>
      </w:r>
      <w:r>
        <w:t>94 de 101 atas transcritas (16/07/2026); fidelidade média (amostra revisada): 9.8/10.</w:t>
      </w:r>
    </w:p>
    <w:p>
      <w:r>
        <w:br w:type="page"/>
      </w:r>
    </w:p>
    <w:p>
      <w:r>
        <w:t>1937</w:t>
      </w:r>
    </w:p>
    <w:p>
      <w:r>
        <w:t>Janeiro</w:t>
      </w:r>
    </w:p>
    <w:p>
      <w:r>
        <w:t>ID 100.078</w:t>
      </w:r>
    </w:p>
    <w:p>
      <w:r>
        <w:rPr>
          <w:b/>
        </w:rPr>
        <w:t>ATA DA 1ª SESSÃO ORDINÁRIA REALIZADA EM 4 DE JANEIRO DE 1937</w:t>
      </w:r>
    </w:p>
    <w:p>
      <w:r>
        <w:rPr>
          <w:i/>
        </w:rPr>
        <w:t>PRESIDÊNCIA DO SR. MINISTRO HERMENEGILDO DE BARROS</w:t>
      </w:r>
    </w:p>
    <w:p>
      <w:r>
        <w:t>Aos quatro dias do mês de janeiro do ano de mil novecentos e trinta e sete, às nove horas, na sala das sessões do Tribunal Superior de Justiça Eleitoral, presentes os juízes Srs. Ministros Plinio Casado e Laudo de Camargo, desembargadores Collares Moreira e Ovidio Romeiro, professor Candido de Oliveira Filho, presente ainda o Procurador Geral, Dr. José Maria Mac-Dowell da Costa, não havendo comparecido o Sr. Professor João Cabral, pelo Presidente, Sr. Ministro Hermenegildo de Barros, foi declarada aberta a sessão anterior. Tratando dos casos que se achavam em pauta para julgamento, o Tribunal resolveu:</w:t>
      </w:r>
    </w:p>
    <w:p>
      <w:r>
        <w:t>1º) dar provimento ao recurso eleitoral n. 522 (Relator Sr. Ministro Laudo de Camargo) sendo recorrente Sebastião da Fonseca Teixeira e recorrido o Tribunal Regional Eleitoral do Rio de Janeiro, para reformar o acórdão recorrido, e não tomar, ainda, conhecimento da reclamação apresentada, unanimemente (No julgamento do presente recurso usou da palavra o Dr. Ferreira de Souza, como procurador da parte recorrida;</w:t>
      </w:r>
    </w:p>
    <w:p>
      <w:r>
        <w:t>2º) rejeitar os embargos de declaração apresentados ao acórdão do recurso eleitoral n. 479 (Relator Sr. Ministro Plinio Casado) sendo embargante Celso Ramos, e embargado Heliodoro Luiz Vieira — (Estado de Santa Catharina), unanimemente. (No debate oral havido durante o julgamento dos presentes embargos, usaram da palavra, os Srs. Arthur Costa Ferreira da Costa, como procurador do embargante e Dr. Mozart Lago, como procurador do embargado).</w:t>
      </w:r>
    </w:p>
    <w:p>
      <w:r>
        <w:t>Por motivo de urgência o Sr. Desembargador Ovidio Romeiro, Relator do recurso eleitoral n. 61 — 4ª classe, em que são recorrente o Partido Republicano Paulista e recorrido José Joaquim Cardoso de Mello Netto, submeteu à preciação do Tribunal o requerimento do recorrente, solicitando preferência para o julgamento do recurso, na parte relativa ao efeito suspensivo requerido para o mesmo, a fim de ficar suspensa a posse do Dr. Cardoso de Mello Neto, eleito para o cargo de Governador do Estado de São Paulo. O Tribunal, unanimemente, deferiu o requerimento de preferência para o julgamento do efeito suspensivo, e negou, ainda unanimemente, o efeito suspensivo. Durante este julgamento, usaram da palavra no debate oral e os Srs. Dr. Waldemar Ferreira, como procurador do Dr. Cardoso de Mello Netto e o Procurador Geral. Considerando o adiantado da hora, o Sr. Ministro-Presidente levantou a sessão e convocou outra para o dia 6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07/01/1937 — 1937-01-07 - BE [100078].pdf, pág. 6]</w:t>
      </w:r>
    </w:p>
    <w:p/>
    <w:p>
      <w:r>
        <w:t>1937</w:t>
      </w:r>
    </w:p>
    <w:p>
      <w:r>
        <w:t>Janeiro</w:t>
      </w:r>
    </w:p>
    <w:p>
      <w:r>
        <w:t>ID 100.079</w:t>
      </w:r>
    </w:p>
    <w:p>
      <w:r>
        <w:rPr>
          <w:b/>
        </w:rPr>
        <w:t>ATA DA 2ª SESSÃO ORDINÁRIA REALIZADA EM 6 DE JANEIRO DE 1937</w:t>
      </w:r>
    </w:p>
    <w:p>
      <w:r>
        <w:rPr>
          <w:i/>
        </w:rPr>
        <w:t>Presidência do Sr. Ministro Hermenegildo de Barros</w:t>
      </w:r>
    </w:p>
    <w:p>
      <w:r>
        <w:t>Aos seis dias do mês de janeiro do ano de mil novecentos e trinta e sete, às nove horas, na sala das sessões do Tribunal Superior de Justiça Eleitoral, presentes os juízes srs. ministros Plinio Casado e Laudo de Camargo, desembargadores Collares Moreira e Ovidio Romeiro, professor Candido de Oliveira Filho, presente ainda o Procurador Geral senhor dr. João Maria Mac-Dowell da Costa, não havendo comparecido o sr. professor João Cabral, pelo presidente, sr. ministro Hermenegildo de Barros, foi declarada aberta a sessão. É lida e aprovada a ata da sessão anterior. Tratando dos casos que se achavam em pauta para julgamento, o Tribunal resolveu: 1º) converter em diligência o julgamento do processo n. 12 (relator sr. professor Candido de Oliveira Filho) em que o sr. professor João Cabral, solicitou a sua dispensa do cargo de juiz efetivo do Tribunal Superior, para a nomeação, a requerimento do sr. relator, de uma comissão que se entenda com o sr. professor João Cabral, a respeito, havendo o sr. ministro presidente nomeado os senhores ministro Plinio Casado, desembargador Collares Moreira e professor Candido de Oliveira Filho para compor a comissão; 2º) dar provimento ao recurso eleitoral n. 554 (relator sr. desembargador Ovidio Romeiro) sendo recorrentes e reciprocamente recorridos a "Alliança de Partidos de Uberaba" e o Partido Progressista Mineiro, para manter o primeiro acórdão do Tribunal Regional, e mandar expedir os diplomas aos nove vereadores eleitos, com exceção do vereador Sebastião Fleury, contra o voto em parte do desembargador Ovidio Romeiro, que mesmo a esse vereador mandara expedir, também o diploma; 3º) rejeitar, no recurso de mandado de segurança n. 69 (relator desembargador Ovidio Romeiro) sendo recorrente Hildebrando Falcão e recorrido o Tribunal Regional de Alagoas, a preliminar de se não conhecer do recurso, unanimemente, e adiar o julgamento restante, por ter pedido vista dos autos o sr. ministro Laudo de Camargo, já tendo manifestado os seus votos, os srs. desembargadores Ovidio Romeiro e Collares Moreira, no sentido de dar provimento ao recurso para considerar que se não trata de caso exclusivamente político e mandar que o Tribunal Regional, que se julgou incompatível, se pronuncie sobre o mérito; e os srs. ministros Plinio Casado e Candido de Oliveira Filho no sentido de negar provimento ao recurso para confirmar a decisão recorrida. (No julgamento deste recurso, usaram da palavra os srs. dr. Mozart Lago, como procurador do recorrente, e o sr. dr. Procurador Geral); 4º) não tomar conhecimento do recurso eleitoral n. 524, Paraná — (relator sr. desembargador Ovidio Romeiro) sendo recorrente João Candido de Oliveira e recorrido Sercedello Siqueira, por falta de citação da jurisprudência não observada, unanimemente; 5º) dar provimento ao recurso eleitoral n. 570 — Bahia — (relator sr. ministro Laudo de Camargo) sendo recorrentes Gentil de Castro Villas Bôas e Urcino Tanajura Meira e recorridos Augusto Silverio de Alcantara e outros, para anular a eleição municipal de Livramento e mandar que os autos sejam remetidos à Procuradoria Geral, para proceder como julgar de direito, unanimemente. (No julgamento deste recurso, usou da palavra o dr. Mozart Lago, procurador de um dos recorrente); 6º) não tomar conhecimento do recurso eleitoral n. 557 (relator sr. ministro Plinio Casado) sendo recorrente o Procurador Regional Eleitoral do Rio Grande do Sul e recorrido o Tribunal Regional do mesmo Estado, por ter sido interposto fora do prazo, unanimemente; 7º) conhecer do recurso eleitoral n. 444 (relator sr. ministro Laudo de Camargo) sendo recorrente o Partido Progressista e recorrido o Tribunal Regional Eleitoral do Ceará, e dar-lhe provimento, em parte, para anular a primeira e terceira seções eleitorais de Santa Cruz, unanimemente. No julgamento deste recurso usou da palavra, como procurador da parte recorrida, o dr. Adhemar do Nascimento Tavora. Os recursos eleitorais ns. 513, da Bahia, 525, do Ceará, e a apelação criminal n. 54 de Santa Catharina, não foram julgadas por não haver comparecido o relator, sr. professor João Cabral. O sr. dr. Procurador Geral leu ao Tribunal o seguinte telegrama do dr. Procurador Regional de Matto Grosso, que o sr. ministro-presidente determinou fosse inserido em ata: "Meus votos felicidades novo ano extensivos ilustres membros Tribunal Superior. Cordiais saudações. — Oscar Corrêa Pina, Procurador Geral". Não havendo mais nada a tratar, o sr. ministro-presidente levantou a sessão, e convocou outra para o dia 8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09/01/1937 — 1937-01-09 - BE [100079].pdf, pág. 6]</w:t>
      </w:r>
    </w:p>
    <w:p/>
    <w:p>
      <w:r>
        <w:t>1937</w:t>
      </w:r>
    </w:p>
    <w:p>
      <w:r>
        <w:t>Janeiro</w:t>
      </w:r>
    </w:p>
    <w:p>
      <w:r>
        <w:t>ID 100.081</w:t>
      </w:r>
    </w:p>
    <w:p>
      <w:r>
        <w:rPr>
          <w:b/>
        </w:rPr>
        <w:t>ATA DA 3ª SESSÃO ORDINÁRIA REALIZADA EM 8 DE JANEIRO DE 1937</w:t>
      </w:r>
    </w:p>
    <w:p>
      <w:r>
        <w:rPr>
          <w:i/>
        </w:rPr>
        <w:t>Presidência do Sr. Ministro Hermenegildo de Barros</w:t>
      </w:r>
    </w:p>
    <w:p>
      <w:r>
        <w:t>Aos oito dias do mês de janeiro do ano de mil novecentos e trinta e sete, às nove horas, na sala das sessões do Tribunal Superior de Justiça Eleitoral, presentes os Juízes Srs. Ministros Plinio Casado e Laudo de Camarago, desembargadores Collares Moreira e Ovidio Romeiro, professor João Cabral e Candido de Oliveira Filho, presente ainda o Procurador Geral, Sr. Dr. José Maria Mac Dowell da Costa, pelo Presidente, Sr. Ministro Hermenegildo de Barros, foi declarada aberta a sessão. É lida e aprovada a ata da sessão anterior. De início o Sr. Ministro Plinio Casado pediu a palavra e comunicou ao Tribunal que a comissão nomeada, na última sessão, para se entender com o Sr. Professor João Cabral, sobre o seu pedido de exoneração, dera formal cumprimento a sua missão, conseguindo a retirada do pedido de dispensa do seu ilustre e digno colega. Tratando ainda dos casos em pauta para julgamento, o Tribunal resolveu: 1º) dar provimento ao recurso de mandado de segurança n. 69 (relator Sr. Desembargador Ovidio Romeiro) sendo recorrente Hildebrando Falcão e recorrido o Tribunal Regional de Alagoas, para mandar que o Tribunal "a quo" se pronuncie sobre o mérito da questão, por não ser incompetente para dela conhecer, contra os votos do Sr. Professor Candido de Oliveira Filho e Plinio Casado, que consideravam a matéria, denegação de licença, ao recorrente, como de jurisdição discricionária da Assembleia Legislativa (O Sr. Dr. Procurador Geral, pediu a palavra, e trouxe ao conhecimento do Tribunal que a respeito deste processo, havia pedido ao Supremo Tribunal Militar, em ofício, informações sobre se o Dr. Hildebrando Falcão estava sendo processado por aquele Tribunal e em que fase se achava o processo, havendo o referido Tribunal respondido a S. Ex. que ali se encontrava para julgamento uma apelação Criminal interposta pelo Dr. Procurador da Republica em Alagoas, cujo fim é a reforma da sentença que absolveu o Dr. Hildebrando Falcão; e mais que a referida apelação se achava com vista ao Sr. Dr. Procurador Geral da Justiça Militar; 2º) rejeitar no recurso eleitoral n. 513 — (Relator Sr. Professor João Cabral) sendo recorrente José Braz de Azevedo e recorrido o Tribunal Regional da Bahia a proposta de conversão do julgamento em diligência, requerida pelo Sr. Dr. Procurador Geral, para a remessa dos documentos contra os votos dos Srs. Ministro Plinio Casado e Candido de Oliveira Filho, e converter em diligência o julgamento, para se mandar dar vista as partes, unanimemente; 3º) conhecer do recurso eleitoral n. 525 — Ceará — (Relator Sr. Professor João Cabral) sendo recorrente o Juiz Eleitoral Lauro Nogueira e recorrido o Juiz de Direito Cursino de Figueiredo, por interessar a organização judiciária; quanto ao mérito, negar-lhe provimento para manter a decisão do Tribunal Regional, unanimemente. Considerando o adiantado da hora, o Sr. Ministro-Presidente levantou a sessão e convocou outra para o dia 11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12/01/1937 — 1937-01-12 - BE [100081].pdf, pág. 7]</w:t>
      </w:r>
    </w:p>
    <w:p/>
    <w:p>
      <w:r>
        <w:t>1937</w:t>
      </w:r>
    </w:p>
    <w:p>
      <w:r>
        <w:t>Janeiro</w:t>
      </w:r>
    </w:p>
    <w:p>
      <w:r>
        <w:t>ID 100.084</w:t>
      </w:r>
    </w:p>
    <w:p>
      <w:r>
        <w:rPr>
          <w:b/>
        </w:rPr>
        <w:t>ATA DA 4ª SESSÃO ORDINÁRIA REALIZADA EM 11 DE JANEIRO DE 1937</w:t>
      </w:r>
    </w:p>
    <w:p>
      <w:r>
        <w:rPr>
          <w:i/>
        </w:rPr>
        <w:t>Presidência do Sr. Ministro Hermenegildo de Barros</w:t>
      </w:r>
    </w:p>
    <w:p>
      <w:r>
        <w:t>Aos onze dias do mês de janeiro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dar provimento ao recurso eleitoral n. 533 (Relator, Sr. Ministro Plinio Casado), sendo recorrente o Procurador Regional Eleitoral do Pará e recorrido o Tribunal Regional do mesmo Estado, para validar a inscrição do eleitor José Lopes Sobrinho, mandada cancelar pelo Tribunal Regional, unanimemente; 2º) converter em diligência o julgamento do recurso eleitoral n. 518 (Relator, Sr. Desembargador Ovidio Romeiro), sendo recorrente a "Alliança de Partidos de Uberaba" e recorrido o Partido Progressista de Minas Geraes, unanimemente; 3º) não tomar conhecimento do recurso eleitoral n. 529 (Relator, Senhor Desembargador Collares Moreira), sendo recorrente o Partido Renovador Colligação Magéense e recorrido o Tribunal Regional do Estado do Rio de Janeiro, por falta de citação da jurisprudência ofendida, unanimemente; 4º) responder a consulta do Juiz eleitoral da 11ª zona do Estado do Maranhão, encaminhada pelo Tribunal Regional do Estado (processo n. 2.062, sendo Relator, o Sr. Desembargador Collares Moreira), declarando, que tomando por base a numeração mais elevada, dentro os três termos da zona, que será mantida, se prossiga, em sequência normal, a numeração dos novos títulos a ser expedidos, inclusive a que vier caber aos títulos retificados; 5º) dar provimento, em parte, à apelação criminal n. 54 (Relator, Sr. Professor João Cabral), sendo apelante, Aldo Fernandes e apelado o Tribunal Regional de Santa Catharina, para que a pena seja cumprida em lugar destinado à prisão de oficiais da Força Pública, unanimemente; 6º) aprovar as modificações introduzidas no plano eleitoral da Região do Amazonas (processo n. 6, sendo Relator o Sr. Professor João Cabral) e mandar arquivá-las, unanimemente; 7º) responder a consulta do Juiz Eleitoral da 13ª zona do Estado da Parahyba, encaminhada pelo Tribunal Regional do Estado (processo n. 2.056, de que é Relator o Sr. Desembargador Collares Moreira), declarando que o Escrivão eleitoral da referida zona, não pode acumular esta função com a de Secretário da Prefeitura do Município de Pombal, sendo que o Sr. Professor Candido de Oliveira Filho, que se manifestou de acordo, entendia, porém, que ao Tribunal Regional cabia resolver sobre a consulta, com recurso para o Tribunal Superior; 8º) não tomar conhecimento do recurso eleitoral n. 531 (Relator, Sr. Professor João Cabral), sendo recorrente o Partido "União Popular do Pará", e recorrido o Tribunal Regional do Pará, fazendo-se, porém, uma advertência ao Diretor da Secretaria do Tribunal Regional, unanimemente; 9º) dar provimento ao recurso eleitoral n. 532 (Relator, Sr. Professor Candido de Oliveira Filho), sendo recorrente o Procurador Regional do Pará e recorrido o Tribunal Regional do mesmo Estado, para mandar validar a inscrição do eleitor João Barros da Silva, mandada cancelar pelo Tribunal Regional, unanimemente. Por se tratar de matéria urgente o Tribunal resolveu, ainda, por proposta do Sr. Professor João Cabral, Relator do processo n. 11, em que Estevam Alves Corrêa e outros, Deputados à Assembleia Legislativa de Matto Grosso pedem um atestado da legitimidade, de seus mandatos e atestar também a legitimidade do mandato do Deputado classista àquela Assembleia, Ranulpho Corrêa, unanimemente. Nada mais havendo a tratar o Sr. Ministro-Presidente levantou a sessão e convocou outra para o dia 13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14/01/1937 — 1937-01-14 - BE [100084].pdf, pág. 5-6]</w:t>
      </w:r>
    </w:p>
    <w:p/>
    <w:p>
      <w:r>
        <w:t>1937</w:t>
      </w:r>
    </w:p>
    <w:p>
      <w:r>
        <w:t>Janeiro</w:t>
      </w:r>
    </w:p>
    <w:p>
      <w:r>
        <w:t>ID 100.086</w:t>
      </w:r>
    </w:p>
    <w:p>
      <w:r>
        <w:rPr>
          <w:b/>
        </w:rPr>
        <w:t>ATA DA 5ª SESSÃO ORDINÁRIA REALIZADA EM 13 DE JANEIRO DE 1937</w:t>
      </w:r>
    </w:p>
    <w:p>
      <w:r>
        <w:rPr>
          <w:i/>
        </w:rPr>
        <w:t>PRESIDÊNCIA DO SR. MINISTRO HERMENEGILDO DE BARROS</w:t>
      </w:r>
    </w:p>
    <w:p>
      <w:r>
        <w:t>Aos treze dias do mês de janeiro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w:t>
      </w:r>
    </w:p>
    <w:p>
      <w:r>
        <w:t>1º) não tomar conhecimento dos embargos de declaração apresentados ao acórdão proferido na carta testemunhável n. 523 — Pará — (relator, Sr. Desembargador Collares Moreira), por terem sido opostos pelo Sr. Dr. Procurador Geral, que não é parte no feito, contra o voto do Sr. Ministro Laudo de Camargo;</w:t>
      </w:r>
    </w:p>
    <w:p>
      <w:r>
        <w:t>2º) negar provimento ao agravo de petição, interposto por Joaquim Cavalcante de Brito, no recurso eleitoral número 564 — Pernambuco — (relator, Sr. Ministro Laudo de Camargo), para confirmar o despacho do Sr. Ministro-relator, que não admitiu o recurso para a Corte Suprema, unanimemente. (No julgamento deste agravo usaram da palavra os Srs. Dr. Barreto Campello, como advogado do agravante, e o Dr. Procurador Geral, que requereu e foi deferido, se consignasse na ata o seu protesto, contra a decisão anterior proferida na carta testemunhável do Pará, de número 523); negar provimento ao recurso eleitoral, número 527 — Minas Geraes — (relator, o Sr. Ministro Plinio Casado), sendo recorrente Pedro Santa Rosa e recorridos Afranio de Mello Franco e outros, para confirmar a decisão recorrida, por seus fundamentos, unanimemente; 4º), indeferir o pedido de cassação de mandato do Deputado Federal, Eliezer Rodrigues Moreira, de que trata o processo número 2.043 (relator, o Sr. Ministro Laudo de Camargo), sendo requerente, Adolpho Eugenio Soares Filho, unanimemente, havendo o Sr. Desembargador Collares Moreira se declarado impedido, por motivo de suspeição, dado as suas relações com os dois interessados; 5º), negar o pedido de dispensa solicitado pelo Dr. Alcebiades Silveira Campos, das funções de juiz substituto do Tribunal Regional do Rio Grande do Sul (processo n. 2.049, de que é relator o Sr. Ministro Laudo de Camargo), unanimemente. Considerando o adiantado da hora, o Sr. Ministro-presidente, levantou a sessão e convocou outra para o dia 15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16/01/1937 — 1937-01-16 - BE [100086].pdf, pág. 7-8]</w:t>
      </w:r>
    </w:p>
    <w:p/>
    <w:p>
      <w:r>
        <w:t>1937</w:t>
      </w:r>
    </w:p>
    <w:p>
      <w:r>
        <w:t>Janeiro</w:t>
      </w:r>
    </w:p>
    <w:p>
      <w:r>
        <w:t>ID 100.088</w:t>
      </w:r>
    </w:p>
    <w:p>
      <w:r>
        <w:rPr>
          <w:b/>
        </w:rPr>
        <w:t>ATA DA 6ª SESSÃO ORDINÁRIA REALIZADA EM 15 DE JANEIRO DE 1937</w:t>
      </w:r>
    </w:p>
    <w:p>
      <w:r>
        <w:rPr>
          <w:i/>
        </w:rPr>
        <w:t>Presidência do Sr. Ministro Hermenegildo de Barros</w:t>
      </w:r>
    </w:p>
    <w:p>
      <w:r>
        <w:t>Aos quinze dias do mês de janeiro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adiar, por ter o Sr. professor João Cabral pedido vista dos autos, o julgamento da consulta do Procurador Regional Eleitoral de Matto Grosso, encaminhada pelo Sr. Dr. Procurador Geral (processo n. 2.063, de que é relator o Sr. Desembargador Ovidio Romeiro); 2º, converter em diligência o julgamento do processo n. 8 (relator, senhor Ministro Laudo de Camargo), em que o Partido Collectivista Brasileiro, com sede nesta Capital, pede o seu registro neste Tribunal, para que as partes satisfaça as formalidades legais, dentro em oito dias, indo os autos em seguida ao Sr. doutor Procurador Geral, unanimemente; 3º, rejeitar os embargos denominados de declaração, opostos por Severino Fonseca da Silva do acórdão da carta testemunhável n. 523 — Pará (relator, Sr. Desembargador Collares Moreira), por serem infringentes unanimemente, e remeter os autos ao Sr. Dr. Procurador Geral, a seu requerimento, para providenciar; 4º, não tomar conhecimento do recurso eleitoral n. 530 — Pará (relator, Sr. Desembargador Ovidio Romeiro), sendo recorrente, Jonathas da Costa Alves, e recorrido, Athanagildo da Silveira Flexa, por falta de citação da jurisprudência não observada, unanimemente; 5º, dar provimento ao recurso eleitoral n. 534 — Pará (relator, Sr. Ministro Laudo de Camargo), sendo recorrente, o Procurador Regional Eleitoral, e recorrido, o Tribunal Regional, para julgar válida a inscrição do eleitor José Lopes Sobrinho, mandada cancelar pelo Tribunal Regional, unanimemente; 6º, dar provimento ao recurso eleitoral n. 536 (relator, Sr. Desembargador Ovidio Romeiro), sendo recorrente, Custodio de Paula Rodrigues, e recorrido, o Tribunal Regional de Minas Geraes, para reformar a decisão recorrida e restaurar a da Junta Apuradora, que anulara a eleição, unanimemente; 7º, adiar, a requerimento do relator, Sr. Desembargador Ovidio Romeiro, o julgamento do recurso eleitoral n. 572, Pernambuco, sendo recorrentes, João Ignacio Cabral de Vasconcellos e outros, e recorridos, Luiz Gonzaga de Sergio Magalhães e outros, depois de já haverem falado, em seguida ao relatório, os Srs. Dr. Edgard Toledo, como procurador de um dos recorrentes, Dr. Oswaldo Lima, procurador dos recorridos e o Sr. Dr. Procurador Geral. O Sr. Ministro-Presidente considerou aprovada, mandando consignar em ata, a proposta de alteração do Regimento Interno do Tribunal Superior, uma vez que foi assinada por todos os membros deste Tribunal, e cujo teor é o seguinte: "Redijam-se da seguinte forma os artigos e parágrafos seguintes do Regimento Interno deste Tribunal: Art. 51 — A Secretaria terá um Diretor, dois chefes de seção, quatro oficiais, três auxiliares, cinco datilógrafos, um chefe de portaria, quatro contínuos e sete serventes; art. 58, § 1º, o chefe da portaria, os contínuos e os serventes devem comparecer uma hora antes da que for marcada para o início do expediente; art. 66 — A guarda, a conservação e o asseio de todos os materiais e utensílios pertencentes ao Tribunal, ficarão a cargo do chefe da portaria, auxiliado pelos contínuos e serventes". Considerando o adiantado da hora o Sr. Ministro-Presidente levantou a sessão e convocou outra para o dia 18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19/01/1937 — 1937-01-19 - BE [100088].pdf, pág. 6-7]</w:t>
      </w:r>
    </w:p>
    <w:p/>
    <w:p>
      <w:r>
        <w:t>1937</w:t>
      </w:r>
    </w:p>
    <w:p>
      <w:r>
        <w:t>Janeiro</w:t>
      </w:r>
    </w:p>
    <w:p>
      <w:r>
        <w:t>ID 100.094</w:t>
      </w:r>
    </w:p>
    <w:p>
      <w:r>
        <w:rPr>
          <w:b/>
        </w:rPr>
        <w:t>ATA DA 9ª SESSÃO ORDINÁRIA REALIZADA EM 22 DE JANEIRO DE 1937</w:t>
      </w:r>
    </w:p>
    <w:p>
      <w:r>
        <w:rPr>
          <w:i/>
        </w:rPr>
        <w:t>Presidência do Sr. Ministro Hermenegildo de Barros</w:t>
      </w:r>
    </w:p>
    <w:p>
      <w:r>
        <w:t>Aos vinte e dois dias do mês de janeiro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Converter em diligência o julgamento do recurso eleitoral n. 539 — Santa Catharina — (relator, o Sr. ministro Plinio Casado), sendo recorrente Henrique Ramos Junior e outros recorridos Celso Ramos e outros, de conformidade com o parecer do Sr. Dr. Procurador Geral, a fim de serem remetidas as folhas de votação e outros documentos mencionados no parecer, unanimemente; 2º) tomar conhecimento do recurso eleitoral n. 448 — 3ª classe — Minas Geraes — (relator, o Sr. professor Candido de Oliveira Filho), sendo recorrente o Partido Progressista de Minas Geraes e recorrido Wellington Brandão, unanimemente, e de meritis; dar-lhe proximento, para mandar renovar a eleição contra o voto do Sr. ministro Laudo de Camargo. (No julgamento deste recurso usaram da palavra os Srs. Drs. Alcino de Paula Salazar e Nestor Massena, como procuradores, respectivamente, do recorrente e recorrido; 3º) conhecer dos embargos apresentados ao acórdão do recurso eleitoral n. 459 — Bahia (relator, o Sr. professor João Cabral), sendo embargante Aprigio Duarte Filho e embargado João Teixeira do Amaral, por terem sido opostos por parte legítima, unanimemente; de meritis rejeitar os mesmos embargos, por serem infringentes e não de declaração, unanimemente. (No julgamento destes embargos usaram da palavra, após o relatório, os Srs. Dr. Mozart Lago como advogado do embargante; Dr. Pedro Lago, como advogado do embargado, e o Sr. Dr. Procurador Geral); 4º) adiar o julgamento do processo n. 1.979 (relator, o Sr. professor João Cabral), que trata de uma consulta do Partido Municipal Dr. Benedicto Valladares, com sede em Pouso Alto, Minas Geraes, por ter o Sr. Dr. Procurador Geral pedido vista dos autos. Considerando o adiantado da hora, o Sr. Ministro-Presidente levantou a sessão e convocou outra para o dia 25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26/01/1937 — 1937-01-26 - BE [100094].pdf, pág. 4-5]</w:t>
      </w:r>
    </w:p>
    <w:p/>
    <w:p>
      <w:r>
        <w:t>1937</w:t>
      </w:r>
    </w:p>
    <w:p>
      <w:r>
        <w:t>Janeiro</w:t>
      </w:r>
    </w:p>
    <w:p>
      <w:r>
        <w:t>ID 100.096</w:t>
      </w:r>
    </w:p>
    <w:p>
      <w:r>
        <w:rPr>
          <w:b/>
        </w:rPr>
        <w:t>ATA DA 10ª SESSÃO ORDINÁRIA REALIZADA EM 25 DE JANEIRO DE 1937</w:t>
      </w:r>
    </w:p>
    <w:p>
      <w:r>
        <w:rPr>
          <w:i/>
        </w:rPr>
        <w:t>Presidência do Sr. Ministro Hermenegildo de Barros</w:t>
      </w:r>
    </w:p>
    <w:p>
      <w:r>
        <w:t>Aos vinte e cinco dias do mês de janeiro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conhecer da representação do Sr. Dr. Procurador Geral, em virtude da urgência requerida pelo Sr. Ministro Laudo de Camargo, relator, (processo n. 14) para: 1º) fixar o dia 3 de janeiro de 1938 para a eleição do Presidente da República, de Deputados Federais e da metade dos Senadores; 2º) não estabelecer prazo para as inelegibilidade previstas no artigo 112, letra b da Constituição Federal; 3º) aceitar os dados fornecidos pela Diretoria de Estatística para a determinação do número dos Deputados a serem eleitos, o que será apurado na Secretaria, contra os votos dos Srs. professores João Cabral e Candido de Oliveira Filho somente com relação à primeira parte, por entenderem que as eleições deveriam ser feitas separadamente, à 17 de fevereiro, por exemplo, as eleições de Deputados e Senadores; 2º) responder à consulta do Presidente do Partido Progressista Dr. Benedicto Valladares, com sede em Pouso Alto, Minas Geraes (processo n. 1.979 sendo relator o Sr. professor João Cabral) declarando que usando a mesma sobre caso concreto, não há nada a resolver, senão por meio de recurso, unanimemente; 3º) mandar anotar no Arquivo Eleitoral a retificação da naturalidade do eleitor Antonio Silveira (processo n. 1.872, sendo relator o Sr. Ministro Plinio Casado), unanimemente; 4º) mandar anotar no Arquivo Eleitoral os cancelamentos de inscrições de eleitores que tratam os processos números 1.873 e 1.878 (relator Sr. Ministro Laudo de Camargo) observando-se, porém, que os mesmos deviam vir acompanhados dos respectivos acórdãos, unanimemente; 5º) converter em diligência, para informação do Tribunal Regional do Districto Federal, o processo número 1.882 (relator Sr. professor Candido de Oliveira Filho) que trata do cancelamento da inscrição do eleitor Avelino Cardoso, unanimemente; 6º) mandar anotar no Arquivo Eleitoral o cancelamento da inscrição do eleitor Vicente Vieira (processo número 1.875 de que é relator o Sr. desembargador Collares Moreira) unanimemente. Considerando o adiantado da hora o Sr. Ministro Presidente levantou a sessão e convocou outra para o dia 27 do corrente, às mesmas horas. Do que para constar lavrei a presente. Eu, Raul Pacheco de Medeiros, auxiliar da Secretaria a escrevi. E eu, Agripino Veado, Secretário do Tribunal, e subscrevo. — Hermenegildo de Barros, Presidente.</w:t>
      </w:r>
    </w:p>
    <w:p>
      <w:r>
        <w:rPr>
          <w:i/>
          <w:sz w:val="18"/>
        </w:rPr>
        <w:t>[Fonte: Boletim Eleitoral n. ?, de 28/01/1937 — 1937-01-28 - BE [100096].pdf, pág. 5-6]</w:t>
      </w:r>
    </w:p>
    <w:p/>
    <w:p>
      <w:r>
        <w:t>1937</w:t>
      </w:r>
    </w:p>
    <w:p>
      <w:r>
        <w:t>Fevereiro</w:t>
      </w:r>
    </w:p>
    <w:p>
      <w:r>
        <w:t>ID 100.098</w:t>
      </w:r>
    </w:p>
    <w:p>
      <w:r>
        <w:rPr>
          <w:b/>
        </w:rPr>
        <w:t>ATA DA 12ª SESSÃO ORDINÁRIA REALIZADA EM 29 DE JANEIRO DE 1937</w:t>
      </w:r>
    </w:p>
    <w:p>
      <w:r>
        <w:rPr>
          <w:i/>
        </w:rPr>
        <w:t>Presidência do Sr. Ministro Hermenegildo de Barros</w:t>
      </w:r>
    </w:p>
    <w:p>
      <w:r>
        <w:t>Aos vinte e nove dias do mês de janeiro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negar provimento ao recurso de mandado de segurança n. 70 — 1ª, Districto Federal — (Relator Sr. Professor João Cabral) sendo recorrente Celso Magalhães e recorrido o Tribunal Regional do Districto Federal, unanimemente; 2º) rejeitar, no recurso eleitoral número 565 — 3ª Pernambuco (Relator Sr. Desembargador Collares Moreira, sendo recorrente Paulo da Motta Silveira e recorrido Antonio Heraclyto do Rego, as preliminares de se não conhecer do recurso, a) por não ter poderes para o mesmo, o advogado que o interpôs; b) por falta de citação da jurisprudência não observada, tudo unanimemente; de meritis, dar provimento ao recurso para julgar válida a eleição das 2ª, 3ª e 7ª seções do município de Surubim, unanimemente. (No julgamento deste recurso, usaram da palavra os Senhores Dr. Bulhões Pedreira como advogado do recorrente e o Dr. Nestor Massena, como advogado do recorrido; 3º) negar provimento ao recurso eleitoral n. 600, 3ª, Minas Geraes (Relator Sr. Ministro Laudo de Camargo), sendo recorrente o Partido Municipal "Gomes Freire" e recorrido Josaphat Macedo, por não constituir nulidade o fato de não ser anteposto ao nome do candidato o título de Doutor unanimemente; 4º) proferir nos recursos eleitorais ns. 597, 598 e 601, da mesma procedência, decisão idêntica à proferida no recurso número 600, unanimemente. Considerando o adiantamento da hora, o Sr. Ministro-Presidente levantou a sessão e convocou outra para o dia 1 de fevereiro às nove horas. Do que para constar lavrei a presente. Eu, Raul Pacheco de Medeiros, auxiliar da Secretaria a escrevi. E eu, Agripino Veado, Secretário do Tribunal a subscrevo. — Hermenegildo de Barros, Presidente.</w:t>
      </w:r>
    </w:p>
    <w:p>
      <w:r>
        <w:rPr>
          <w:i/>
          <w:sz w:val="18"/>
        </w:rPr>
        <w:t>[Fonte: Boletim Eleitoral n. ?, de 02/02/1937 — 1937-02-02 - BE [100098].pdf, pág. 5]</w:t>
      </w:r>
    </w:p>
    <w:p/>
    <w:p>
      <w:r>
        <w:t>1937</w:t>
      </w:r>
    </w:p>
    <w:p>
      <w:r>
        <w:t>Fevereiro</w:t>
      </w:r>
    </w:p>
    <w:p>
      <w:r>
        <w:t>ID 100.099</w:t>
      </w:r>
    </w:p>
    <w:p>
      <w:r>
        <w:rPr>
          <w:b/>
        </w:rPr>
        <w:t>ATA DA 13ª SESSÃO ORDINÁRIA REALIZADA EM 1 DE FEVEREIRO DE 1937</w:t>
      </w:r>
    </w:p>
    <w:p>
      <w:r>
        <w:rPr>
          <w:i/>
        </w:rPr>
        <w:t>Presidência do Sr. Ministro Hermenegildo de Barros</w:t>
      </w:r>
    </w:p>
    <w:p>
      <w:r>
        <w:t>Ao primeiro dia do mês de fevereiro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deixar de responder à consulta do Procurador Regional Eleitoral do Pará, encaminhada pelo Sr. Dr. Procurador Geral (processo n. 2.072, sendo relator o Sr. Ministro Plinio Casado), por versar a mesma sobre caso concreto contra o voto do Sr. professor João Cabral; 2º, conhecer do recurso eleitoral n. 541 (relator Sr. Desembargador Collares Moreira), sendo recorrente o Partido Progressista de Minas Geraes e recorrido o Partido Republicano Mineiro, contra o voto do senhor professor João Cabral, e negar provimento ao mesmo recurso, unanimemente; 3º, tomar conhecimento do recurso eleitoral n. 591 (relator Sr. professor João Cabral), sendo recorrente o Partido Popular de Abaeté e recorrido o Partido Progressista de Minas Geraes, por ter sido interposto no prazo legal, unanimemente; no mérito, negar provimento ao recurso para confirmar a decisão recorrida, contra o voto do Sr. professor João Cabral, que dava provimento ao recurso para julgar nulo o acórdão, por ter conhecido de uma decisão já transitada em julgado e da qual não podia ainda conhecer, por não ser da sua competência. (No julgamento deste recurso fizeram uso da palavra, após o relatório, os Srs. doutores Nestor Massena, como advogado do recorrente, Mozart Lago, como advogado do recorrido, e ainda o Sr. Dr. Procurador Geral); 4º, mandar fazer no Arquivo Eleitoral as anotações dos cancelamentos das inscrições de eleitores, de que trata o processo n. 1.884, Districto Federal (relator Sr. Ministro Laudo de Camargo), unanimemente; 5º, proferir nos processos ns. 1.938, 1.886, 1.934, 1.939, 1.894 e 1.936, decisão idêntica à anterior, sendo que com relação ao processo número 1.886 mandavam observar que o mesmo devia ser acompanhado do respectivo acórdão, unanimemente; 6º, negar provimento aos recursos eleitorais ns. 596 e 599, Minas Geraes, sendo recorrente o Partido Municipal "Gomes Freire" e recorrido Josaphat Macedo, por não constituir nulidade o fato de não ser o nome do candidato precedido do título "doutor", unanimemente. Nada mais havendo a tratar o senhor Ministro-Presidente levantou a sessão e convocou outra para o dia 3 do corrente, às 13 horas, declarando que durante o mês de fevereiro e de março próximo vindouro, as sessões passarão a se realizar a esta hora. Do que para constar, lavrei a presente. Eu, Raul Pacheco de Medeiros, auxiliar da Secretaria, a escrevi. E eu, Agripino Veado, Secretário do Tribunal a subscrevo. — Hermenegildo de Barros, Presidente</w:t>
      </w:r>
    </w:p>
    <w:p>
      <w:r>
        <w:rPr>
          <w:i/>
          <w:sz w:val="18"/>
        </w:rPr>
        <w:t>[Fonte: Boletim Eleitoral n. ?, de 04/02/1937 — 1937-02-04 - BE [100099].pdf, pág. 5-6]</w:t>
      </w:r>
    </w:p>
    <w:p/>
    <w:p>
      <w:r>
        <w:t>1937</w:t>
      </w:r>
    </w:p>
    <w:p>
      <w:r>
        <w:t>Fevereiro</w:t>
      </w:r>
    </w:p>
    <w:p>
      <w:r>
        <w:t>ID 100.100</w:t>
      </w:r>
    </w:p>
    <w:p>
      <w:r>
        <w:rPr>
          <w:b/>
        </w:rPr>
        <w:t>ATA DA 14ª SESSÃO ORDINÁRIA REALIZADA EM 3 DE FEVEREIRO DE 1937</w:t>
      </w:r>
    </w:p>
    <w:p>
      <w:r>
        <w:rPr>
          <w:i/>
        </w:rPr>
        <w:t>Presidência do Sr. Ministro Hermenegildo de Barros</w:t>
      </w:r>
    </w:p>
    <w:p>
      <w:r>
        <w:t>Aos três dias do mês de fevereiro do ano de mil novecentos e trinta e sete, às nove horas, na sala das sessões do Tribunal Superior de Justiça Eleitoral, presentes os juízes Srs. Ministros Plinio Casado, Desembargadores Collares Moreira e Ovidio Romeiro, professores João Cabral e Candido de Oliveira Filho, presente ainda o Procurador Geral, Sr. Dr. José Maria Mac-Dowell da Costa, não havendo comparecido o Sr. Ministro Laudo de Camargo, pelo Presidente Sr. Ministro Hermenegildo de Barros, foi declarada aberta a sessão. É lida e aprovada a ata da sessão anterior. De início o Sr. professor João Cabral pediu a palavra e fez ponderações, com as quais se manifestou de acordo todo o Tribunal, sobre a apuração que se não procedeu de Presidente da República, Deputados e Senadores Federais. A respeito falou também o Sr. Dr. Procurador Geral, em sentido contrário, às palavras do professor João Cabral, cujo teor é o seguinte: "É lamentável que se procure, com prognósticos tão sombrios quanto infundados, senão tendenciosos, alarmar o Paiz, firmemente conduzido pelos competentes Poderes do Estado na prática da democracia representativa, mediante a execução do excelente sistema eleitoral vigente — sem favor — um dos melhores do mundo. É o que estão fazendo vozes quiçá, por outros títulos, autorizadas e merecedoras de respeito, discutindo mais ou menos afoitamente a exequibilidade das normas constitucionais e legais, sobre as eleições para renovação dos mandatos nacionais de Presidente da República, de Deputados e Senadores Federais. O Tribunal Superior de Justiça Eleitoral já determinou o dia — distante quasi um ano da presente data — na qual se realizarão tais eleições. As instruções e providências para isso estão sendo preparadas e serão publicadas e efetivadas também com a necessária antecendência, como prescreve o Codigo Eleitoral no seu art. 13, letras j, k e l, de harmonia com as normas dos arts. 52, § 1º e 83, letras e e d, da Constituição Federal. O Codigo primitivo, como o vigente, dava o prazo de 30 dias para ser concluída a apuração das eleições federais, nos Tribunaes Regionaes. Tratava-se dos primeiros pleitos sob o novo regime. O modo de votação era complicado. Não havia treino ainda, entre Juiz, funcionários, partidos e eleitores. Entretanto, nenhuma Assembleia Constituinte ou legislativa deixou de inaugurar-se nas datas aprazadas. Agora se trata de eleger um só mandatário para a Presidencia da República, e o número de congressistas federais não será aumentado, digo, será superior ao das eleições anteriores. O modo de votar está muitíssimo simplificado. Todos estão experimentados ou treinados. A Constituição concede um prazo maior, de sessenta dias, para terminar-se a apuração da eleição presidencial. Esta é marcada para quatro meses antes do término do mandato em curso. As eleições para a Camara e Senado terão, como as primeiras, o mesmo prazo de 30 dias, para a apuração pelos Tribunaes Regionaes e vai ser realizada a votação, quatro meses antes da data fixada para a abertura da Camara e Senado. Por que, pois, apregoarem Cassandras um desastre, que os Tribunaes competentes, compostas de varões experimentados, ainda não vislumbraram, com todo o peso e o estímulo da sua enorme responsabilidade? Todos devem ficar seguros — e é para tal efeito que penso o Tribunal Superior deve fazer mais esta declaração — todos podem ficar bem seguros de que as próximas futuras eleições nacionais, se processarão nas datas aprazadas pela Constituição e já determinadas pelo Tribunal Superior, o qual expedirá as instruções e tomará, de acordo com o Governo, as providências necessárias, bem assim cumprirá e fará cumprir a lei eleitoral de modo a garantir a renovação dos mandatos políticos, sem atropelos, procrastinações ou perturbações outras do ritmo da Democracia Representativa".</w:t>
      </w:r>
    </w:p>
    <w:p>
      <w:r>
        <w:t>A seguir, passando a tratar dos casos que se achavam em pauta para julgamento o Tribunal resolveu: 1º) rejeitar no recurso eleitoral n. 448 (Relator o Sr. Professor Candido de Oliveira Filho, sendo recorrente o Partido Progressista de Minas Geraes e recorrido Willington Brandão( os embargos de declaração opostos pelo recorrido, por serem os mesmos infringente e de nulidade, unanimemente. (No julgamento deste recurso usaram da palavra os Srs. advogados, Nestor Massena, como procurador do embargante e Alcino Salazar, como procurador do embargado; 2º) negar provimento ao recurso eleitoral n. 535 (Relator Sr. Desembargador Collares Moreira) sendo recorrente Custodio de Paula Rodrigues e recorrido o Partido Progressista de Minas Geraes, unanimemente; 3º) aprovar as modificações do plano eleitoral da Região do Rio de Janeiro (processo n. 12, sendo Relator o Sr. Professor Candido de Oliveira Filho) por terem sido observadas as formalidades legais, unanimemente; 4º) mandar fazer no Arquivo Eleitoral as anotações dos cancelamentos de inscrição de eleitores de que tratam os processos números 1.943, do Districto Federal, 1.945, do Estado da Parahyba, 1.954, do Piauhy, unanimemente; 5º) adiar, por ter o Senhor Professor Candido de Oliveira Filho pedido vista dos autos, o julgámneto do processo n. 1953 (Relator Sr. Desembargador Ovidio Romeiro) que trata da retificação de nomes de eleitores do Estado de São Paulo; 6º) responder a consulta do Presidente do Tribunal Regional do Ceará, de que trata o processo n. 2.065 (Relator Sr. Professor Candido de Oliveira Filho), declarando que os funcionários da Rêde Cearense, requisitadas pelo Presidente do Tribunal Regional para o serviço deste, devem continuar no Tribunal desde que aquela Estrada não alega que os referidos funcionários sejam indispensáveis ao seu serviço, unanimemente; 7º) responder a consulta do Tribunal Reginoal do Rio Grande do Sul (processo n. 2.066, sendo Relator o Sr. Ministro Plinio Casado) declarando que, no período das férias forenses, os Desembargadores membros do Tribunal Regional, podem se afastar da Capital, deixando o exercício das suas funções no Tribunal, unanimemente; 8º) adiar, por não ter comparecido o Relator, Sr. Ministro Laudo de Camargo, o julgamento da consulta do juiz eleitoral da 3ª Zona do Estado do Matto Grosso, encaminhada pelo Tribunal Regional (processo número 2.067); 9º) adiar, a requerimento do Relator, Sr. Professor Candido de Oliveira Filho, o julgamento da consulta do Presidente do Tribunal Regional do Districto Federal, de que trata o processo n. 2.071. Nada mais havendo a tratar o Sr. Ministro Presidente levantou a sessão e convocou outra para o dia 5 do corrente, as 13 horas. Do que para constar lavrei a presente. Eu, Raul Pacheco de Medeiros, auxiliar da Secretaria a escrevi. E eu, Agripino Veado, Secretário do Tribunal a subscrevo. — Hermenegildo de Barros. Presidente.</w:t>
      </w:r>
    </w:p>
    <w:p>
      <w:r>
        <w:rPr>
          <w:i/>
          <w:sz w:val="18"/>
        </w:rPr>
        <w:t>[Fonte: Boletim Eleitoral n. ?, de 06/02/1937 — 1937-02-16 - BE [100100].pdf, pág. 7]</w:t>
      </w:r>
    </w:p>
    <w:p/>
    <w:p>
      <w:r>
        <w:t>1937</w:t>
      </w:r>
    </w:p>
    <w:p>
      <w:r>
        <w:t>Fevereiro</w:t>
      </w:r>
    </w:p>
    <w:p>
      <w:r>
        <w:t>ID 100.101</w:t>
      </w:r>
    </w:p>
    <w:p>
      <w:r>
        <w:rPr>
          <w:b/>
        </w:rPr>
        <w:t>ATA DA 15ª SESSÃO ORDINÁRIA REALIZADA EM 5 DE FEVEREIRO DE 1937</w:t>
      </w:r>
    </w:p>
    <w:p>
      <w:r>
        <w:rPr>
          <w:i/>
        </w:rPr>
        <w:t>Presidência do Sr. Ministro Hermenegildo de Barros</w:t>
      </w:r>
    </w:p>
    <w:p>
      <w:r>
        <w:t>Aos cinco dias do mês de fevereiro, do ano de mil novecentos e trinta e sete, às nove horas, na sala das sessões do Tribunal Superior de Justiça Eleitoral, presentes os juízes senhores Ministro Plinio Casado, Desembargadores Collares Moreira e Ovidio Romeiro, Professores João Cabral e Cândido de Oliveira Filho, presente ainda o Procurador Geral, Sr. Dr. José Maria Mac-Dowell da Costa, não havendo comparecido o Sr. Ministro Laudo de Camargo, pelo Presidente, Sr. Ministro Hermenegildo de Barros, foi declarada aberta a sessão. É lida e aprovada a ata da sessão anterior. Tratando dos casos que se achavam em pauta para julgamento, o Tribunal resolveu: 1º, mandar anotar no Arquivo Eleitoral as retificações dos nomes de eleitores de que trata o processo n. 1.953 (relator, Sr. Desembargador Ovidio Romeiro), unanimemente; 2º, responder a consulta do Presidente do Tribunal Regional Eleitoral do Distrito Federal (processo número 2.071; relator, Sr. Professor Cândido de Oliveira Filho), declarando que o Presidente do Tribunal Regional não pode no momento contratar os funcionários a que se refere em sua consulta, mas que pode o mesmo Presidente requisitar dos Diretores das diferentes repartições a que já se dirigiu e a outras, a relação dos funcionários em exercício, dos funcionários licenciados e dos que já se acham requisitados, para à vista de tal relação tomar as providências que entender, contra o voto do Sr. Desembargador Collares Moreira que entendia dever responder afirmativamente a consulta, de acordo com o parecer do Dr. Procurador Geral; 3º, negar provimento ao recurso eleitoral n. 542 (relator, Sr. Desembargador Ovidio Romeiro, sendo recorrente João Emygdio Carneiro e recorrido o Partido Social Republicano de Goyaz, unanimemente; 4º, adiar o julgamento da apelação criminal n. 58 (relator, Sr. Desembargador Collares Moreira), sendo apelante Oséas Accioly Tenório e apelada a Procuradoria Regional Eleitoral de Alagôas, por ter o Sr. Professor João Cabral pedido vista dos autos; 5º, responder a consulta do Presidente do Tribunal Regional do Acre (processo n. 2.070, sendo relator o senhor Professor João Cabral), declarando que combinado o artigo 48 com o artigo 202, parágrafo único do Código Eleitoral, o Tribunal Regional no caso da consulta, deve incumbir-se da apuração de todos os círculos eleitorais, ou, preferivelmente, dos que não tiverem Juntas organizadas, unanimemente; 6º, mandar fazer no Arquivo Eleitoral as anotações referentes aos cancelamentos e retificação de nomes de eleitores, de que tratam os processos ns. 1.959, 1.961, 1.965, 1.972, 1.984, 1.997 e 2.042, unanimemente. Nada mais havendo a tratar o Sr. Ministro-Presidente levantou a sessão e convocou outra para o dia 12 do corrente, às 13 horas. Do que para constar lavrei a presente. Eu, Raul Pacheco de Medeiros, auxiliar da Secretaria a escrevi. E eu Agripino Veado, Secretario do Tribunal a subscrevo. — Hermenegildo de Barros, Presidente.</w:t>
      </w:r>
    </w:p>
    <w:p>
      <w:r>
        <w:t>Secretaria do Tribunal Superior de Justiça Eleitoral, em 12 de fevereiro de 1937. — Helena de Souza Coelho, Official.</w:t>
      </w:r>
    </w:p>
    <w:p>
      <w:r>
        <w:rPr>
          <w:i/>
          <w:sz w:val="18"/>
        </w:rPr>
        <w:t>[Fonte: Boletim Eleitoral n. ?, de 13/02/1937 — 1937-02-13 - BE [100101].pdf, pág. 8]</w:t>
      </w:r>
    </w:p>
    <w:p/>
    <w:p>
      <w:r>
        <w:t>1937</w:t>
      </w:r>
    </w:p>
    <w:p>
      <w:r>
        <w:t>Fevereiro</w:t>
      </w:r>
    </w:p>
    <w:p>
      <w:r>
        <w:t>ID 100.102</w:t>
      </w:r>
    </w:p>
    <w:p>
      <w:r>
        <w:rPr>
          <w:b/>
        </w:rPr>
        <w:t>ATA DA 16ª SESSÃO ORDINÁRIA REALIZADA EM 12 DE FEVEREIRO DE 1937</w:t>
      </w:r>
    </w:p>
    <w:p>
      <w:r>
        <w:rPr>
          <w:i/>
        </w:rPr>
        <w:t>Presidência do Sr. Ministro Hermenegildo de Barros</w:t>
      </w:r>
    </w:p>
    <w:p>
      <w:r>
        <w:t>Aos doze dias do mês de fevereiro do ano de mil novecentos e trinta e sete, às treze horas, na sala das sessões do Tribunal Superior de Justiça Eleitoral, presentes os juízes Srs. Ministro Plinio Casado, desembargadores Collares Moreira e Ovidio Romeiro, professores João Cabral e Candido de Oliveira Filho, presente ainda o Sr. Procurador Geral Dr. José Maria Mac-Dowell da Costa, não havendo comparecido o Sr. Ministro Laudo de Camargo, pelo presidente, Sr. Ministro Hermenegildo de Barros, foi declarada aberta a sessão. É lida e aprovada a ata da sessão anterior. Inicialmente, o Sr. Desembargador Ovidio Romeiro apresentou uma petição feita pelo advogado do Sr. Sebastião Fleury, vereador à Camara de Uberaba, solicitando providências para que seja cumprida a decisão proferida pelo Tribunal Superior no recurso eleitoral n. 554; tomando conhecimento da mesma o Tribunal resolveu pedir informações ao Tribunal Regional, unanimemente. Tratando dos casos em pauta para julgamento, o Tribunal Regional resolveu: 1º) dar provimento à apelação criminal n. 58 (relator Sr. Desembargador Collares Moreira), sendo apelante Oséas Accioly Tenorio e apelada a Procuradoria Regional Eleitoral de Alagoas, para absolver o réu, e mandar remeter os papéis ao Sr. Procurador Geral para proceder como de direito, unanimemente; 2º) responder a consulta do Sr. Desembargador Augusto Affonso Botelho, juiz efetivo do Tribunal Regional do Espirito Santo (processo n. 2.064 — relator Sr. professor João Cabral) declarando que o juiz ou presidente do Tribunal Regional que for eleito presidente da Côrte de Apelação, perde automaticamente aquele cargo, ao qual só poderá voltar mediante nova escolha, ou nomeação, na forma legal, unanimemente; 3º) responder a consulta do Sr. Dr. Juiz Federal do Acre, (processo n. 2.068, sendo relator o Sr. Desembargador Collares Moreira declarando que a presidência do Tribunal Regional não pode mais caber ao Presidente da Côrte de Apelação, devendo a presidência caber ao Desembargador mais antigo, nos termos do parecer do Dr. Procurador Geral, unanimemente; 4º) responder a consulta do Presidente do Tribunal Regional do Acre (processo n. 2.069 — relator Sr. Desembargador Ovidio Romeiro) de forma idêntica à de n. 2.068, unanimemente, e mandar nos dois casos, que se dê conhecimento da decisão ao Sr. Ministro da Justiça; 5º) adiar o julgamento da consulta de que trata o processo n. 2.074, (relator Senhor Desembargador Collares Moreira) a requerimento do relator; 6º) mandar fazer no Archivo Eleitoral as anotações referentes ao cancelamento e retificação do nome de eleitores de que tratam os processos ns. 1.978, 1.996, 2.002, 2.039, da classe 6ª e ns. 21, 22, 23, 24, 25, 27, 28 e 29 da classe 7ª, unanimemente. Nada mais havendo a tratar o Senhor Ministro-presidente levantou a sessão e convocou outra para o dia 15 do corrente às 13 horas. Do que, para constar lavrei a presente. Eu Helena de Souza Coelho, oficial da Secretaria a escrevi. E eu, Agripino Veado, Secretário do Tribunal a subscrevo. — Hermenegildo de Barros, Presidente.</w:t>
      </w:r>
    </w:p>
    <w:p>
      <w:r>
        <w:rPr>
          <w:i/>
          <w:sz w:val="18"/>
        </w:rPr>
        <w:t>[Fonte: Boletim Eleitoral n. ?, de 16/02/1937 — 1937-02-16 - BE [100102].pdf, pág. 5-6 (impressas 570-571)]</w:t>
      </w:r>
    </w:p>
    <w:p/>
    <w:p>
      <w:r>
        <w:t>1937</w:t>
      </w:r>
    </w:p>
    <w:p>
      <w:r>
        <w:t>Fevereiro</w:t>
      </w:r>
    </w:p>
    <w:p>
      <w:r>
        <w:t>ID 100.103</w:t>
      </w:r>
    </w:p>
    <w:p>
      <w:r>
        <w:rPr>
          <w:b/>
        </w:rPr>
        <w:t>ATA DA 17ª SESSÃO ORDINÁRIA REALIZADA EM 15 DE FEVEREIRO DE 1937</w:t>
      </w:r>
    </w:p>
    <w:p>
      <w:r>
        <w:rPr>
          <w:i/>
        </w:rPr>
        <w:t>Presidência do Sr. Ministro Hermenegildo de Barros</w:t>
      </w:r>
    </w:p>
    <w:p>
      <w:r>
        <w:t>Aos quinze dias do mês de fevereiro de mil novecentos e trinta e sete, às treze horas, na sala das sessões do Tribunal Superior de Justiça Eleitoral, presentes os juízes Srs. Ministro Plinio Casado, desembargadores Collares Moreira e Ovidio Romeiro, professores João Cabral e Candido de Oliveira Filho, presente ainda o Sr. Procurador Geral, Dr. José Maria Mac-Dowell da Costa, não havendo comparecido o Sr. Ministro Laudo de Camargo, pelo Presidente Sr. Ministro Hermenegildo de Barros, foi declarada aberta a sessão. É lida e aprovada a ata da sessão anterior. De início o Sr. desembargador Ovidio Romeiro, apresentou uma reclamação do Partido Progressista de Uberaba, contrariando a petição de Sebastião Fleury, apresentada na sessão anterior, e o Tribunal Superior resolveu declarar sem efeito o pedido de informações, dirigido ao Tribunal Regional de Minas Geraes, ficando em consequência, indeferida a primeira petição, unanimemente. Tratando dos casos em pauta para julgamento o Tribunal resolveu: 1º) responder a consulta do Tribunal Regional da Parahyba — Processo n. 2.074 — sendo relator o senhor desembargador Collares Moreira, declarando: 1º) que são nulos os votos dados ao Prefeito no respectivo município, para cargo de representação federal ou estadual contra o voto do Sr. desembargador Collares Moreira; 2º) que só são nulos os votos dados ao Prefeito nominalmente, sendo válidas as cédulas quanto aos demais candidatos para todos os efeitos da lei, unanimemente; 3º) que a solução a ser dada no terceiro caso da consulta é a mesma do item antecedente, unanimemente; 4º) julgar que os embargos apresentados pelo Sr. Procurador Geral ao recurso eleitoral n. 502 (relator senhor professor Candido de Oliveira Filho) sendo recorrentes o Partido Republicano Liberal do Rio Grande do Sul e Cassio Braga e recorridos, Luiz de Oliveira Lessa e outro, foram apresentados dentro do prazo legal, unanimemente, mas não tomar conhecimento dos embargos de declaração, porque foram oferecidos pelo Procurador Geral, que nestes autos não foi parte principal no feito, unanimemente; 3º) atestar que o Dr. Mario Corrêa da Costa está no exercício legítimo de Governador do Estado de Matto Grosso, unanimemente. (Processo n. 30, sendo relator o Sr. professor Candido de Oliveira Filho). Considerando o adiantado da hora o Sr. Ministro-Presidente levantou a sessão e convocou outra para o dia 17 do corrente às mesmas horas. Do que para constar lavrei a presente. Eu, Helena de Souza Coelho, oficial da Secretaria a escrevi. E eu, Agripino Veado, Secretário do Tribunal a subscrevo. — Hermenegildo de Barros, Presidente.</w:t>
      </w:r>
    </w:p>
    <w:p>
      <w:r>
        <w:rPr>
          <w:i/>
          <w:sz w:val="18"/>
        </w:rPr>
        <w:t>[Fonte: Boletim Eleitoral n. ?, de 18/02/1937 — 1937-02-18 - BE [100103].pdf, pág. 4-5 (impressas 593-594)]</w:t>
      </w:r>
    </w:p>
    <w:p/>
    <w:p>
      <w:r>
        <w:t>1937</w:t>
      </w:r>
    </w:p>
    <w:p>
      <w:r>
        <w:t>Fevereiro</w:t>
      </w:r>
    </w:p>
    <w:p>
      <w:r>
        <w:t>ID 100.106</w:t>
      </w:r>
    </w:p>
    <w:p>
      <w:r>
        <w:rPr>
          <w:b/>
        </w:rPr>
        <w:t>ATA DA 19ª SESSÃO ORDINÁRIA REALIZADA EM 19 DE FEVEREIRO DE 1937</w:t>
      </w:r>
    </w:p>
    <w:p>
      <w:r>
        <w:rPr>
          <w:i/>
        </w:rPr>
        <w:t>Presidência do Sr. Ministro Hermenegildo de Barros</w:t>
      </w:r>
    </w:p>
    <w:p>
      <w:r>
        <w:t>Aos dezenove dias do mês de fevereiro do ano de mil novecentos e trinta e sete, às treze horas, na sala das sessões do Tribunal Superior de Justiça Eleitoral, presentes os juízes Srs. Ministros Plinio Casado, Desembargador Ovidio Romeiro, professores João Cabral e Candido de Oliveira Filho, presente ainda o Procurador Geral, Sr. Dr. José Maria Mac Dowell da Costa, não havendo comparecido os Srs. Ministro Laudo de Camargo e Desembargador Collares Moreira, pelo Presidente Sr. Ministro Hermenegildo de Barros, foi declarada aberta a sessão. É lida e aprovada a ata da sessão anterior. Tratando dos casos que se achavam em pauta para julgamento, o Tribunal resolveu: 1º) converter em diligência o julgamento do recurso eleitoral n. 604 (relator Sr. professor Candido de Oliveira Filho), sendo recorrente, Ignacio Alves Cavalcanti e recorrido, o Tribunal Regional de Pernambuco para se juntar aos processos os recursos de ns. 480 e 605, unanimemente (no julgamento deste recurso usaram da palavra os Srs. Dr. Mozart Lago, como procurador da parte recorrida e o Sr. Procurador Geral); 2º) dar provimento ao recurso eleitoral n. 622 — Minas Geraes (Relator, Sr. professor Candido de Oliveira Filho), sendo recorrente, o Partido Popular de Cataguazes e recorridos, o Prefeito e a Mesa da Camara Municipal de Cataguazes, para anular as eleições do Prefeito e dos membros da Mesa da Camara Municipal, contra o voto do senhor professor João Cabral que negava provimento ao recurso; 3º) mandar anotar no Archivo Eleitoral os cancelamentos das inscrições de eleitores de que trata o processo número 2.008 — Piauhy — (Relator, Sr. Desembargador Ovidio Romeiro) unanimemente; 4º) deixar de conhecer da consulta do Presidente do Partido Municipal Dr. Benedicto Valladares com sede em Pouso Alto, Minas Geraes (processo n. 2.076, sendo Relator o Sr. professor João Cabral) porque a mesma deveria ser feita ao Tribunal Regional, unanimemente. Nada mais havendo a tratar o Sr. Ministro-Presidente levantou a sessão e convocou outra para o dia 24 do corrente às treze horas. Do que para constar lavrei a presente. E eu, Raul Pacheco de Medeiros, auxiliar da Secretaria a escrevi. E eu, Agripino Veado, Secretário do Tribunal a subscrevo. — Hermenegildo de Barros, Presidente.</w:t>
      </w:r>
    </w:p>
    <w:p>
      <w:r>
        <w:rPr>
          <w:i/>
          <w:sz w:val="18"/>
        </w:rPr>
        <w:t>[Fonte: Boletim Eleitoral n. ?, de 25/02/1937 — 1937-02-25 - BE [100106].pdf, pág. 5 (impressa 690)]</w:t>
      </w:r>
    </w:p>
    <w:p/>
    <w:p>
      <w:r>
        <w:t>1937</w:t>
      </w:r>
    </w:p>
    <w:p>
      <w:r>
        <w:t>Fevereiro</w:t>
      </w:r>
    </w:p>
    <w:p>
      <w:r>
        <w:t>ID 100.107</w:t>
      </w:r>
    </w:p>
    <w:p>
      <w:r>
        <w:rPr>
          <w:b/>
        </w:rPr>
        <w:t>ATA DA 20ª SESSÃO ORDINÁRIA REALIZADA EM 2[?] DE FEVEREIRO DE 1937</w:t>
      </w:r>
    </w:p>
    <w:p>
      <w:r>
        <w:rPr>
          <w:i/>
        </w:rPr>
        <w:t>Presidência do Sr. Ministro Hermenegildo de Barros</w:t>
      </w:r>
    </w:p>
    <w:p>
      <w:r>
        <w:t>Aos vinte e quatro dias do mês de fevereiro do ano de mil novecentos e trinta e sete, às treze horas, na sala das sessões do Tribunal Superior de Justiça Eleitoral, presentes os juízes Srs. ministro Plinio Casado, desembargador Ovidio Romeiro, professor Candido de Oliveira Filho, presente ainda o Procurador Geral, Sr. Dr. José Maria Mac-Dowell da Costa, não havendo comparecido os Srs. ministros Laudo de Camargo e desembargador Collares Moreira, pelo presidente Sr. ministro Hermenegildo de Barros foi declarada aberta a sessão. É lida e aprovada a ata da sessão anterior. Tratando dos casos que se achavam em pauta para julgamento, o Tribunal resolveu: 1º) responder à consulta do Syndicato Unitivo Ferroviario da Central do Brasil (processo n. 2.078, sendo relator o Sr. ministro Plinio Casado) declarando: a) que os jornaleiros e trabalhadores das estradas de ferro federais, que não sabem ler e escrever não são designados ao alistamento e voto porque não podem ser eleitores; b) que os referidos jornaleiros e trabalhadores devem ter carteira profissional ou de identidade; c) que os títulos eleitorais não podem ser carimbados, tudo unanimemente; 2º) pedir, com relação ao processo n. 37 (relator Sr. ministro Plinio Casado) que trata de uma representação do Tribunal Regional do Maranhão, providências ao Exmo. Sr. Presidente da República sobre o fato de não atenderem as repartições públicas as requisições que os Tribunaes Regionaes lhes têm feito para a execução do artigo 1º § 2º da lei n. 230, de 31 de julho de 1936, unanimemente; 3º) mandar anotar no Arquivo Eleitoral os cancelamentos de inscrições de eleitores de que tratam os processos ns. 31 e 35, classe 7ª e as retificações de nomes de eleitores de que tratam os processos ns. 34 e 36, unanimemente. Os processos ns. 2.079, 33 e 32, o primeiro da classe 6ª e os dois últimos da 7ª classe, deixaram de ser julgados por não haverem comparecido os seus respectivos relatores. O Sr. professor João Cabral compareceu à sessão quando se julgava o processo n. 37, 7ª classe, tomando parte neste julgamento e nos subsequentes. Nada mais havendo a tratar o Sr. ministro-presidente levantou a sessão e convocou outra para o dia 26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22, de 27/02/1937 — 1937-02-27 - BE n022 [100107].pdf, pág. 5]</w:t>
      </w:r>
    </w:p>
    <w:p/>
    <w:p>
      <w:r>
        <w:t>1937</w:t>
      </w:r>
    </w:p>
    <w:p>
      <w:r>
        <w:t>Março</w:t>
      </w:r>
    </w:p>
    <w:p>
      <w:r>
        <w:t>ID 100.108</w:t>
      </w:r>
    </w:p>
    <w:p>
      <w:r>
        <w:rPr>
          <w:b/>
        </w:rPr>
        <w:t>ATA DA 21ª SESSÃO ORDINÁRIA REALIZADA EM 26 DE FEVEREIRO DE 1937</w:t>
      </w:r>
    </w:p>
    <w:p>
      <w:r>
        <w:rPr>
          <w:i/>
        </w:rPr>
        <w:t>Presidência do Sr. Ministro Hermenegildo de Barros</w:t>
      </w:r>
    </w:p>
    <w:p>
      <w:r>
        <w:t>Aos vinte e seis dias do mês de fevereiro do ano de mil novecentos e trinta e sete, às treze horas, na sala das sessões do Tribunal Superior de Justiça Eleitoral, presentes os juízes Srs. Ministro Plinio Casado, Desembargador Ovidio Romeiro, Professores João Cabral e Candido de Oliveira Filho, presente ainda o Procurador Geral Sr. Dr. José Maria Mac-Dowell da Costa, não havendo comparecido os Srs. Ministro Laudo de Camargo e Desembargador Collares Moreira, pelo Presidente Sr. Ministro Hermenegildo de Barros, foi declarada aberta a sessão. É lida e aprovada a ata da sessão anterior. Tratando dos casos que se achavam em pauta para julgamento, o Tribunal resolveu: 1º, responder à consulta do Presidente do Tribunal Regional do Amazonas (processo n. 2.079, sendo relator, em substituição, o Sr. Desembargador Ovidio Romeiro) declarando que o Tribunal pode preencher a vaga existente no quadro dos funcionários de sua Secretaria, de acordo com o art. 11, e não art. 15, da lei n. 374, de 7 de janeiro deste ano, unanimemente; 2º, adiar o julgamento do processo n. 7 — 7ª classe (relator Sr. Ministro Plinio Casado) em que Arnaldo Gonzaga e Octaviano da Costa Alckimin pedem um atestado da legitimidade de sua eleição para os cargos de Prefeito e Presidente da Camara Municipal de Pirapóra, Estado de Minas Geraes, por não haver o Professor João Cabral trazido os autos que lhe foram entregues; 3º, adiar o julgamento do pedido de registro do "Partido Nacional Democracia" (processo n. 10 — 7ª classe, sendo relator o Sr. Desembargador Ovidio Romeiro) por ter o Sr. Professor João Cabral pedido vista dos autos; 4º, mandar fazer no Archivo Eleitoral as anotações referentes aos cancelamentos de inscrição de eleitores de que tratam os processos ns. 32, 33, 41, 42, 45 e as referentes às retificações de nome de eleitor de que tratam os processos ns. 40, 46 e 47, observando-se, porém, com relação aos de ns. 41, 42, 45 e 47 que os processos devem vir acompanhados de cópias dos acórdãos, unanimemente; 5º, adiar, a requerimento do relator, Sr. Professor João Cabral, o julgamento do processo n. 17 — 7ª, recurso administrativo — sendo recorrente Cleto de Faria e Albuquerque e recorrido o Tribunal Regional do Paraná. Nada mais havendo a tratar foi pelo Sr. Ministro-Presidente encerrada a sessão e convocada outra para o dia 1 de março, às treze horas. Do que para constar lavrei a presente. Eu, Raul Pacheco de Medeiros, auxiliar da Secretaria a escrevi. E eu, Agripino Veado, Secretário do Tribunal, a subscrevo. — Hermenegildo de Barros, Presidente.</w:t>
      </w:r>
    </w:p>
    <w:p>
      <w:r>
        <w:rPr>
          <w:i/>
          <w:sz w:val="18"/>
        </w:rPr>
        <w:t>[Fonte: Boletim Eleitoral n. 23, de 02/03/1937 — 1937-03-02 - BE n023 [100108].pdf, pág. 5 (impressa 754)]</w:t>
      </w:r>
    </w:p>
    <w:p/>
    <w:p>
      <w:r>
        <w:t>1937</w:t>
      </w:r>
    </w:p>
    <w:p>
      <w:r>
        <w:t>Março</w:t>
      </w:r>
    </w:p>
    <w:p>
      <w:r>
        <w:t>ID 100.109</w:t>
      </w:r>
    </w:p>
    <w:p>
      <w:r>
        <w:rPr>
          <w:b/>
        </w:rPr>
        <w:t>ATA DA 22ª SESSÃO ORDINÁRIA REALIZADA EM 1 DE MARÇO DE 1937</w:t>
      </w:r>
    </w:p>
    <w:p>
      <w:r>
        <w:rPr>
          <w:i/>
        </w:rPr>
        <w:t>Presidência do Sr. Ministro Hermenegildo de Barros</w:t>
      </w:r>
    </w:p>
    <w:p>
      <w:r>
        <w:t>Ao primeiro dia do mês de março do ano de mil novecentos e trinta e sete, às treze horas, na sala das sessões do Tribunal Superior de Justiça Eleitoral, presentes os Juízes Srs. Ministro Plinio Casado, desembargador Ovidio Romeiro, professores João Cabral e Candido de Oliveira Filho, presente ainda o Procurador Geral, Sr. Dr. José Maria Mac-Dowell da Costa, não havendo comparecido os senhores Ministro Laudo de Camargo e desembargador Collares Moreira, pelo Presidente, Sr. Ministro Hermenegildo de Barros, foi declarada aberta a sessão. É lida e aprovada a ata da sessão anterior. Tratando dos casos que se achavam em pauta para julgamento, o Tribunal resolveu: 1º) negar o atestado da legitimidade da eleição do Prefeito e do Presidente da Camara Municipal de Pirapora, requerido por Arnaldo Gonzaga e Octaviano da Costa Alckimin (processo n. 7, 7ª classe, Minas Geraes, sendo relator o Sr. Ministro Plinio Casado) por não se tratar de direito certo e incontestável e não ser caso de atestação, contra o voto do Sr. professor João Cabral, que atestava a legitimidade de acordo com a informação do Tribunal Regional (no julgamento deste processo usou da palavra o Sr. Dr. Procurador Geral); 2º) converter em diligência o julgamento do pedido de registro do "Partido Nacional Democracia" (processo número 10 de que é relator o Sr. desembargador Ovidio Romeiro) para se completar a prova da constituição regular do Partido, unanimemente, havendo o Sr. Dr. Procurador Geral requerido vista dos autos depois de satisfeita a diligência; 3º) tomar conhecimento, contra o voto do Sr. professor Candido de Oliveira Filho, do recurso administrativo n. 17, 7ª classe (relator, o Sr. professor João Cabral), e no mérito, negar-lhe provimento, unanimemente; 4º) negar provimento ao recurso eleitoral n. 518 (relator, o Sr. desembargador Ovidio Romeiro), sendo recorrente a Alliança de Partidos de Uberaba e recorrido o Partido Progressista de Minas Geraes, unanimemente; 5º) dar provimento ao recurso eleitoral n. 549 (relator, o Sr. professor João Cabral), sendo recorrente o Procurador Regional Eleitoral do Pará e recorrido o Tribunal Regional do mesmo Estado, para considerar válida a inscrição do eleitor José Jeronymo, unanimemente. O Sr. Dr. Procurador Geral ainda usou da palavra no julgamento do recurso eleitoral n. 518, 3ª. Considerando o adiantado da hora, o Sr. Ministro-Presidente levantou a sessão e convocou outra para o dia 3 do corrente, às treze horas. Do que para constar lavrei a presente. Eu, Raul Pacheco de Medeiros, auxiliar da Secretaria, a escrevi. E eu, Agripino Veado, Secretário do Tribunal, a subscrevo. — Hermenegildo de Barros, Presidente.</w:t>
      </w:r>
    </w:p>
    <w:p>
      <w:r>
        <w:rPr>
          <w:i/>
          <w:sz w:val="18"/>
        </w:rPr>
        <w:t>[Fonte: Boletim Eleitoral n. ?, de 04/03/1937 — 1937-03-04 - BE [100109].pdf, pág. 4-5 (impressas 777-778)]</w:t>
      </w:r>
    </w:p>
    <w:p/>
    <w:p>
      <w:r>
        <w:t>1937</w:t>
      </w:r>
    </w:p>
    <w:p>
      <w:r>
        <w:t>Março</w:t>
      </w:r>
    </w:p>
    <w:p>
      <w:r>
        <w:t>ID 100.111</w:t>
      </w:r>
    </w:p>
    <w:p>
      <w:r>
        <w:rPr>
          <w:b/>
        </w:rPr>
        <w:t>ATA DA 24ª SESSÃO ORDINÁRIA REALIZADA EM 5 DE MARÇO DE 1937</w:t>
      </w:r>
    </w:p>
    <w:p>
      <w:r>
        <w:rPr>
          <w:i/>
        </w:rPr>
        <w:t>Presidência do Sr. Ministro Hermenegildo de Barros</w:t>
      </w:r>
    </w:p>
    <w:p>
      <w:r>
        <w:t>Aos cinco dias do mês de março do ano de mil novecentos e trinta e sete, às treze horas, na sala das sessões do Tribunal Superior da Justiça Eleitoral, presentes os senhores ministro Plinio Casado, desembargador Ovidio Romeiro, professores João Cabral e Candido de Oliveira Filho, presente ainda o Procurador Geral, Sr. Dr. José Maria Mac-Dowell da Costa, não havendo comparecido os Srs. ministros Laudo de Camargo e desembargador Collares Moreira, pelo Presidente, Sr. ministro Hermenegildo de Barros, foi declarada aberta a sessão. É lida e aprovada a ata da sessão anterior. Tratando dos casos que se achavam em pauta para julgamento, o Tribunal resolveu: 1º) dar provimento ao recurso eleitoral n. 562 (relator Sr. professor Candido de Oliveira Filho, sendo recorrente o Procurador Regional Eleitoral do Pará e recorrido o Tribunal Regional do Estado, para que o Tribunal Regional, tomando conhecimento da consulta, se pronuncie sobre ela unanimemente; 2º) negar provimento ao recurso eleitoral n. 629 — Minas Geraes (relator Sr. ministro Plinio Casado), sendo recorrentes Oscar de Souza e outro e recorrido José Argemiro de Moura, para confirmar a decisão recorrida, não só por seus fundamentos, como também por não ter sido presidida a eleição por juiz eleitoral, conforme a jurisprudência do Tribunal, unanimemente; 3º) mandar fazer no Archivo Eleitoral as anotações referentes ao cancelamento de inscrição de eleitores de que tratam os processos ns. 55, 56, 57, 59, 60 e 61, 7ª classe, unanimemente. Nada mais havendo a tratar, o Sr. ministro Presidente levantou a sessão e convocou outra para o dia 8 do corrente, às treze horas. Do que, para constar, lavrei a presente. Eu, Raul Pacheco de Medeiros, auxiliar da Secretaria, a escrevi. E eu, Agripino Veado, secretário do Tribunal, a subscrevo. — Hermenegildo de Barros, Presidente.</w:t>
      </w:r>
    </w:p>
    <w:p>
      <w:r>
        <w:rPr>
          <w:i/>
          <w:sz w:val="18"/>
        </w:rPr>
        <w:t>[Fonte: Boletim Eleitoral n. 26, de 09/03/1937 — 1937-03-09 - BE n026 [100111].pdf, pág. 5 (impressa 822)]</w:t>
      </w:r>
    </w:p>
    <w:p/>
    <w:p>
      <w:r>
        <w:t>1937</w:t>
      </w:r>
    </w:p>
    <w:p>
      <w:r>
        <w:t>Março</w:t>
      </w:r>
    </w:p>
    <w:p>
      <w:r>
        <w:t>ID 100.112</w:t>
      </w:r>
    </w:p>
    <w:p>
      <w:r>
        <w:rPr>
          <w:b/>
        </w:rPr>
        <w:t>ATA DA 25ª SESSÃO ORDINÁRIA REALIZADA EM 8 DE MARÇO DE 1937</w:t>
      </w:r>
    </w:p>
    <w:p>
      <w:r>
        <w:rPr>
          <w:i/>
        </w:rPr>
        <w:t>Presidência do Sr. Ministro Hermenegildo de Barros</w:t>
      </w:r>
    </w:p>
    <w:p>
      <w:r>
        <w:t>Aos oito dias do mês de março do ano de mil novecentos e trinta e sete, às treze horas, na sala das sessões do Tribunal Superior de Justiça Eleitoral, presentes os Juízes Srs. Ministro Plinio Casado, Desembargador Ovidio Romeiro, Professor João Cabral, presente ainda o Procurador Geral, Sr. Doutor José Maria Mac-Dowell da Costa, não havendo comparecido os Srs. Ministro Laudo de Camargo, Desembargador Collares Moreira, e Professor Candido de Oliveira Filho, pelo Presidente, Sr. Ministro Hermenegildo de Barros, foi declarada aberta a sessão. É lida e aprovada a ata da sessão anterior. Tratando dos casos que se achavam em pauta para julgamento, o Tribunal resolveu: 1º) dar provimento ao recurso eleitoral n. 620 — Piauhy — (relator, Sr. Desembargador Ovidio Romeiro), sendo recorrente Miguel Sady e recorrido João Chrisostomo e Silva, para reformar a decisão recorrida e julgar subsistente o mandato do recorrente, unanimemente, tendo antes rejeitado as preliminares levantadas; 2º) responder à consulta do Presidente do Tribunal Regional do Maranhão (processo número 2.080, 6ª classe, sendo relator o Sr. Desembargador Ovidio Romeiro), declarando: a) que decidida pelo Tribunal Regional uma impugnação oposta a uma inscrição eleitoral pode o Juiz eleitoral ordenar a entrega do título ao eleitor muito embora se ache encerrado o alistamento; b) que em consequência pode permitir ao eleitor o direito de voto na próxima eleição, unanimemente; 3º) deixar de conhecer da consulta do Presidente do Tribunal Regional do Rio Grande do Norte (processo n. 2.083, sendo relator o Sr. Ministro Plinio Casado), porque ao Tribunal Regional é que compete declarar o modo por que devem ser cumpridas as suas decisões e indeferir ainda, a requisição de força federal por não estar devidamente formulada e menos ainda justificada, unanimemente; 4º) mandar fazer no Archivo Eleitoral as anotações referentes ao cancelamento da inscrição do eleitor Alcindo Ferreira Soares, de que trata o processo n. 62, 7ª classe, unanimemente. No julgamento do recurso eleitoral n. 620 — Piauhy — usaram da palavra, após o relatório do Sr. Desembargador-relator, os Srs. Dr. Ferreira de Souza, como advogado do recorrente, e o Dr. Procurador Geral, e no julgamento do processo n. 2.083, usou da palavra o Dr. Procurador Geral. Nada mais havendo a tratar o Sr. Ministro-Presidente levantou a sessão convocando outra para o dia 10 do corrente, às treze horas. Do que para constar lavrei a presente. Eu, Raul Pacheco de Medeiros, auxiliar da Secretaria, a escrevi. E eu, Agripino Veado, Secretário do Tribunal, a subscrevo. — Hermenegildo de Barros, Presidente.</w:t>
      </w:r>
    </w:p>
    <w:p>
      <w:r>
        <w:rPr>
          <w:i/>
          <w:sz w:val="18"/>
        </w:rPr>
        <w:t>[Fonte: Boletim Eleitoral n. 27, de 11/03/1937 — 1937-03-11 - BE n027 [100112].pdf, pág. 5 (impressa 862)]</w:t>
      </w:r>
    </w:p>
    <w:p/>
    <w:p>
      <w:r>
        <w:t>1937</w:t>
      </w:r>
    </w:p>
    <w:p>
      <w:r>
        <w:t>Março</w:t>
      </w:r>
    </w:p>
    <w:p>
      <w:r>
        <w:t>ID 100.113</w:t>
      </w:r>
    </w:p>
    <w:p>
      <w:r>
        <w:rPr>
          <w:b/>
        </w:rPr>
        <w:t>ATA DA 26ª SESSÃO ORDINÁRIA REALIZADA EM 10 DE MARÇO DE 1937</w:t>
      </w:r>
    </w:p>
    <w:p>
      <w:r>
        <w:rPr>
          <w:i/>
        </w:rPr>
        <w:t>Presidência do Sr. Ministro Hermenegildo de Barros</w:t>
      </w:r>
    </w:p>
    <w:p>
      <w:r>
        <w:t>Aos dez dias do mês de março do ano de mil novecentos e trinta e sete, às treze horas, na sala das sessões do Tribunal Superior de Justiça Eleitoral, presentes os juízes Srs. ministros Plinio Casado, desembargadores Collares Moreira e Ovidio Romeiro, professor João Cabral, presente ainda o procurador geral, Sr. Dr. José Maria Mac-Dowell da Costa, não havendo comparecido o Sr. professor Laudo de Camargo e o Sr. professor Cândido de Oliveira Filho, pelo presidente, Sr. ministro Hermenegildo de Barros, foi declarada aberta a sessão. É lida e aprovada a ata da sessão anterior. A propósito do julgamento do processo n. 2.083 realizado na sessão passada, o Sr. ministro Plinio Casado leu um telegrama do presidente do Tribunal Regional do Rio Grande do Norte sobre requisição de força federal. Estando agora devidamente formulado o pedido, resolveu o Tribunal telegrafar ao Governador do Estado, no sentido de ser fornecida força estadual ao Tribunal Regional para garantia dos habeas-corpus concedidos, unanimemente. O Tribunal resolveu ainda, unanimemente, deferir um requerimento de Abel Gonçalves Arruda apresentado nos autos do recurso número 638 — 3ª classe — Pernambuco, para que se mande juntar o referido recurso ao de n. 604, da mesma procedência. Tratando dos casos que se achavam em pauta para julgamento, o Tribunal resolveu: 1º) responder a consulta do Presidente do Tribunal Regional do Acre de que trata o processo n. 2.081 (relator Sr. professor João Cabral) declarando que o material para as eleições municipais do Acre deve ser fornecido pelo Governador do mesmo Território, unanimemente; 2º) responder a consulta do Comando Naval de Matto Grosso, encaminhada pelo Tribunal Regional do Distrito Federal (processo n. 2.082, 6ª, sendo relator o senhor ministro Plinio Casado, por substituição) declarando que os taifeiros estão obrigados ao alistamento e ao voto, unanimemente; 3º) responder a consulta do Presidente do Tribunal Regional do Amazonas de que trata o processo número 2.087 (relator Sr. ministro Plinio Casado) declarando que o cidadão que não pagou a multa a que foi condenado, fica suspenso do gozo de seus direitos políticos e sujeitos à perda do emprego público que exerça, unanimemente. Considerando o adiantado da hora, o Sr. ministro presidente levantou a sessão e convidou outra para o dia 12 do corrente, às treze horas. Do que para constar lavrei a presente. Eu, Raul Pacheco de Medeiros, auxiliar da secretaria a escrevi. E, eu Agripino Veado, secretario do Tribunal a subscrevo. — Hermenegildo de Barros, presidente.</w:t>
      </w:r>
    </w:p>
    <w:p>
      <w:r>
        <w:t>Secretaria do Tribunal Superior de Justiça Eleitoral em 12 de março de 1937. — Helena de Souza Coelho, official.</w:t>
      </w:r>
    </w:p>
    <w:p>
      <w:r>
        <w:rPr>
          <w:i/>
          <w:sz w:val="18"/>
        </w:rPr>
        <w:t>[Fonte: Boletim Eleitoral n. ?, de 13/03/1937 — 1937-03-13 - BE [100113].pdf, pág. 6-7]</w:t>
      </w:r>
    </w:p>
    <w:p/>
    <w:p>
      <w:r>
        <w:t>1937</w:t>
      </w:r>
    </w:p>
    <w:p>
      <w:r>
        <w:t>Março</w:t>
      </w:r>
    </w:p>
    <w:p>
      <w:r>
        <w:t>ID 100.114</w:t>
      </w:r>
    </w:p>
    <w:p>
      <w:r>
        <w:rPr>
          <w:b/>
        </w:rPr>
        <w:t>ATA DA 27ª SESSÃO ORDINÁRIA REALIZADA EM 12 DE MARÇO DE 1937</w:t>
      </w:r>
    </w:p>
    <w:p>
      <w:r>
        <w:rPr>
          <w:i/>
        </w:rPr>
        <w:t>Presidência do Sr. Ministro Hermenegildo de Barros</w:t>
      </w:r>
    </w:p>
    <w:p>
      <w:r>
        <w:t>Aos doze dias do mês de março do ano de mil novecentos e trinta e sete, às treze horas, na sala das sessões do Tribunal Superior de Justiça Eleitoral, presentes os juízes senhores ministro Plinio Casado, desembargadores Collares Moreira e Ovidio Romeiro, professor João Cabral, presente ainda o Procurador Geral, Sr. Dr. José Maria Mac-Dowell da Costa, não havendo comparecido o Sr. ministro Laudo de Camargo e o Sr. professor Cândido de Oliveira Filho, pelo presidente, Sr. ministro Hermenegildo de Barros, foi declarada aberta a sessão. De início o Sr. Dr. Procurador Geral pediu a palavra e leu ao Tribunal diversos telegramas a propósito da requisição de força federal para diversos municípios do Rio Grande do Norte. O Tribunal resolveu que as providências pedidas nestes telegramas já foram atendidas. Passando a tratar dos casos que se achavam em pauta para julgamento, o Tribunal resolveu: 1º) responder a consulta de Christiano Ottoni do Prado, delegado do Partido Progressista de Minas Geraes no município de Paraguassu, (processo n. 2.088, sendo relator o Sr. ministro Plinio Casado) declarando: a) que as instruções do Tribunal Superior não revogam nem derrogam a Constituição e as leis do Estado de Minas Geraes em suas disposições sobre instalação das Câmaras Municipais, mas, que havendo colisão entre o Tribunal Superior e as disposições das referidas leis, devem prevalecer as instruções em cada caso concreto, de acordo com o artigo 83 §§ 2º e 5º da Constituição Federal); b) afirmativamente, isto é, que as instruções do Tribunal Superior regem as instalações das Câmaras Municipais realizadas antes de serem elas expedidas, sempre que houver recurso contra esta instalação; e finalmente, quanto à terceira pergunta, sobre se as Câmaras Municipais cuja instalação se processou em inobediência às instruções, não tendo havido recurso contra esta instalação, acham-se regularmente constituídas, afirmativamente, em obediência à coisa julgada, salvo o voto do Sr. professor João Cabral, com restrições; 2º) responder a consulta do juiz eleitoral da 5ª zona do Território do Acre (processo n. 2.084, sendo relator o Sr. desembargador Collares Moreira) declarando, de acordo com o parecer do Dr. Procurador Geral; a) quanto à primeira parte, que a numeração a ser dada aos títulos a expedir, depois da elevação do Juízo preparador à eleitoral, deve ser iniciada a partir do número um; b) que os títulos eleitorais que passaram a pertencer à nova zona, têm que ser devidamente anotado no local próprio existente ("Transferências") e ahi se deverá anotar o novo número que lhes vier a caber e que devendo a numeração ser uma e seguida, a esses títulos se aporá o número de ordem que lhes couber no momento da transferência, tudo unanimemente; 3º) responder a consulta do Partido Republicano Progressista do Ceará (processo n. 2.086, sendo relator o Sr. professor João Cabral) declarando que a mesma deve ser originariamente apresentada ao Tribunal Regional com recurso para o Tribunal Superior, unanimemente; 4º) mandar fazer no Arquivo Eleitoral as anotações referentes ao cancelamento de inscrições de eleitores de que tratam os processos ns. 38, 43 e 48 (relator Sr. desembargador Collares Moreira) unanimemente. O processo n. 2.077 — Rio Grande do Sul (relator Sr. ministro Plinio Casado) que se achavam em pauta, voltou à Secretaria para o fim de ser concluso ao juiz imediato ao Sr. relator, que se deu de suspeito para o julgamento. Nada mais havendo a tratar o Sr. ministro-presidente levantou a sessão convocando outra para o dia 15 do corrente, às treze horas. Do que para constar lavrei a presente. Eu, Raul Pacheco de Medeiros, auxiliar da Secretaria a escrevi. E eu, Agripino Veado, secretario do Tribunal a subscrevo. — Hermenegildo de Barros, presidente.</w:t>
      </w:r>
    </w:p>
    <w:p>
      <w:r>
        <w:rPr>
          <w:i/>
          <w:sz w:val="18"/>
        </w:rPr>
        <w:t>[Fonte: Boletim Eleitoral n. 29, de 16/03/1937 — 1937-03-16 - BE n029 [100114].pdf, pág. 9]</w:t>
      </w:r>
    </w:p>
    <w:p/>
    <w:p>
      <w:r>
        <w:t>1937</w:t>
      </w:r>
    </w:p>
    <w:p>
      <w:r>
        <w:t>Março</w:t>
      </w:r>
    </w:p>
    <w:p>
      <w:r>
        <w:t>ID 100.115</w:t>
      </w:r>
    </w:p>
    <w:p>
      <w:r>
        <w:rPr>
          <w:b/>
        </w:rPr>
        <w:t>ACTA DA 28ª SESSÃO ORDINARIA REALIZADA EM 15 DE MARÇO DE 1937</w:t>
      </w:r>
    </w:p>
    <w:p>
      <w:r>
        <w:rPr>
          <w:i/>
        </w:rPr>
        <w:t>PRESIDENCIA DO SR. MINISTRO HERMENEGILDO DE BARROS</w:t>
      </w:r>
    </w:p>
    <w:p>
      <w:r>
        <w:t>Aos quinze dias do mês de março do ano de mil novecentos e trinta e sete, às treze horas, na sala das sessões do Tribunal Superior de Justiça Eleitoral, presentes os juízes Srs. ministro Plinio Casado, desembargador Collares Moreira e Ovidio Romeiro, professor João Cabral, presente ainda o procurador geral, Sr. Dr. José Maria Mac-Dowel da Costa, não havendo comparecido os Srs. ministro Laudo de Camargo e professor Candido de Oliveira Filho, pelo presidente Sr. ministro Hermenegildo de Barros, foi declarada aberta a sessão. É lida e aprovada a ata da sessão anterior. Tratando dos casos que se achavam em pauta para julgamento, o Tribunal resolveu: 1º, não tomar conhecimento do recurso eleitoral n. 548 (relator, Sr. desembargador Ovidio Romeiro), sendo recorrentes o Partido União Popular do Pará e o procurador regional Eleitoral do Pará e recorrido o Tribunal Regional do mesmo Estado, unanimemente; 2º, responder à consulta do Tribunal Regional Eleitoral do Rio Grande do Sul (processo n. 2.077, sendo relator, em substituição, o Sr. desembargador Collares Mareira, declarando que o juiz substituto do Tribunal Regional que não tiver os dois anos de efetivo exercício, não está dispensado do cargo, podendo, porém, ser dispensado a seu requerimento, pelo Tribunal Superior, unanimemente, não votando o Sr. ministro Plinio Casado por se ter declarado suspeito; 3º, converter em diligência o julgamento da consulta do presidente do Tribunal Regional Eleitoral do Estado do Rio de Janeiro (processo n. 2.085), sendo relator o Sr. desembargador Ovidio Romeiro, para que o presidente do Tribunal Regional informe sobre: a) a data em que foi nomeado juiz substituto o Dr. Alfredo de Freitas Bahiense; b) a data em que tomou posse do cargo; c) a data em que foi requisitado pelo presidente do Tribunal Regional e finalmente, d) a data em que se apresentou a serviço no Tribunal, unanimemente; 4º, julgar prejudicada a reclamação apresentada pelo Partido Progressista de Uberaba sobre a execução do acórdão proferido no recurso eleitoral n. 554, Minas Geraes (relator Sr. desembargador Ovidio Romeiro), em vista do Tribunal já haver tomado as providências a respeito, unanimemente; 5º, mandar fazer no Archivo Eleitoral as anotações referentes ao cancelamento de inscrição de eleitores de que tratam os processos ns. 64, 65, 67 e 68, 7ª classe, unanimemente. O Sr. desembargador Ovidio Romeiro, por se tratar de matéria urgente, submeteu à apreciação do Tribunal o pedido de habeas-corpus n. 74, 1ª classe, impetrado por João Café Filho e Raymundo Ferreira de Macedo em favor de diversos eleitores de vários municípios do Estado do Rio Grande do Norte. O Tribunal, unanimemente, resolveu não conhecer do pedido de habeas-corpus por ser originário. Nada mais havendo a tratar, o Sr. ministro-presidente levantou a sessão e convocou outra para o dia 17 do corrente, às mesmas horas. Do que para constar lavrei a presente. vi. E eu, Agripino Veado, secretário do Tribunal, a subvi. E eu( Agripino Veado, secretário do Tribunal, a subscrevo. — Hermenegildo de Barros, presidente.</w:t>
      </w:r>
    </w:p>
    <w:p>
      <w:r>
        <w:rPr>
          <w:i/>
          <w:sz w:val="18"/>
        </w:rPr>
        <w:t>[Fonte: Boletim Eleitoral n. 30, de 18/03/1937 — 1937-03-18 - BE n030 [100115].pdf, pág. 9]</w:t>
      </w:r>
    </w:p>
    <w:p/>
    <w:p>
      <w:r>
        <w:t>1937</w:t>
      </w:r>
    </w:p>
    <w:p>
      <w:r>
        <w:t>Março</w:t>
      </w:r>
    </w:p>
    <w:p/>
    <w:p>
      <w:r>
        <w:rPr>
          <w:b/>
        </w:rPr>
        <w:t>ACTA DA 29ª SESSÃO ORDINARIA REALIZADA EM 17 DE MARÇO DE 1937</w:t>
      </w:r>
    </w:p>
    <w:p>
      <w:r>
        <w:rPr>
          <w:i/>
        </w:rPr>
        <w:t>Presidência do Sr. Ministro Hermenegildo de Barros</w:t>
      </w:r>
    </w:p>
    <w:p>
      <w:r>
        <w:t>Aos dezessete dias do mês de março de mil novecentos e trinta e sete, às treze horas, na sala das sessões do Tribunal Superior de Justiça Eleitoral, presentes os juízes Srs. ministros Plinio Casado, desembargadores Collares Moreira e Ovidio Romeiro, professor João Cabral, presente ainda o Procurador Geral, Sr. Dr. José Maria Mac-Dowell da Costa, não havendo comparecido os Srs. ministro Laudo de Camargo e professor Candido de Oliveira Filho, pelo presidente, Sr. ministro Hermenegildo de Barros, foi declarada aberta sessão. É lida e aprovada a ata da sessão anterior. De início o Sr. ministro Plinio Casado leu ao Tribunal diversos telegramas procedentes do Estado do Rio Grande do Norte, sobre requisição de força federal para garantia das eleições. O Tribunal julgou prejudicados os pedidos de força federal, porque os telegramas foram recebidos hoje e as eleições se realizaram ontem, além do que já foram tomadas, a respeito, as devidas providências. O Sr. Dr. Procurador Geral, por sua vez, leu ao Tribunal vários telegramas no mesmo sentido dos que foram lidos pelo Sr. ministro Plinio Casado. Passando a tratar dos casos que se achavam em pauta para julgamento, o Tribunal resolveu: 1°) responder a consulta do presidente do Tribunal Regional do Rio Grande do Norte (processo número 2.089, sendo relator o Sr. desembargador Collares Moreira) declarando que, não havendo juízes suficientes para compor a Junta Especial Apuradora, poderá o Tribunal Regional proceder nos termos do artigo 48 do Código Eleitoral, unanimemente; 2°) negar provimento ao agravo de petição interposto no recurso eleitoral n. 572 — Pernambuco — (relator Sr. desembargador Ovidio Romeiro) sendo agravantes João Ignacio Cabral de Vasconcellos Filho e outros e agravados Luiz Gonzaga de Sergio Magalhães e outros e confirmar o despacho do relator, que negou seguimento ao recurso, unanimemente; 3°) homologar a desistência do recurso eleitoral n. 618 — Minas Geraes — (relator por substituição o Sr. desembargador Ovidio Romeiro) sendo recorrente Joaquim Bento Ferreira Carneiro e recorrido Nephtaly de Miranda Brandão, unanimemente. (No julgamento desta homologação de desistência usou da palavra o Sr. Dr. Procurador Geral); 4°) julgar preliminarmente no recurso eleitoral número 619 (relator Sr. desembargador Collares Moreira) sendo recorrente o Procurador Regional Eleitoral de Sergipe e recorrida a "União Republicana de Sergipe", dispensável a revisão em se tratando de consulta ou recurso de consulta que se deverá distribuir na 6ª classe, assim como se distribuirão na 7ª classe os recursos de representações e reclamações, unanimemente; quanto ao mérito, negar provimento ao recurso para confirmar a decisão recorrida, unanimemente. (No julgamento deste recurso usou da palavra o Sr. Dr. Procurador Geral). Por se tratar de matéria urgente, o Sr. desembargador Collares Moreira submeteu ainda à apreciação do Tribunal o recurso de "habeas-corpus" n. 73, de que é relator, sendo recorrente o Procurador Regional do Rio Grande do Norte e recorrido o Tribunal Regional do mesmo Estado. O Tribunal resolveu tomar conhecimento do recurso e julgá-lo prejudicado por falta de objeto, unanimemente. Nada mais havendo a tratar o Sr. ministro-presidente levantou a sessão e convocou outra para o dia 19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20/03/1937 — BEs 1937\MARÇO\20\100116\00000009.pdf, pág. 14-15]</w:t>
      </w:r>
    </w:p>
    <w:p/>
    <w:p>
      <w:r>
        <w:t>1937</w:t>
      </w:r>
    </w:p>
    <w:p>
      <w:r>
        <w:t>Março</w:t>
      </w:r>
    </w:p>
    <w:p>
      <w:r>
        <w:t>ID 100.117</w:t>
      </w:r>
    </w:p>
    <w:p>
      <w:r>
        <w:rPr>
          <w:b/>
        </w:rPr>
        <w:t>ACTA DA 30ª SESSÃO ORDINARIA, REALIZADA EM 19 DE MARÇO DE 1937</w:t>
      </w:r>
    </w:p>
    <w:p>
      <w:r>
        <w:rPr>
          <w:i/>
        </w:rPr>
        <w:t>PRESIDENCIA DO SR. MINISTRO HERMENEGILDO DE BARROS</w:t>
      </w:r>
    </w:p>
    <w:p>
      <w:r>
        <w:t>Aos dezenove dias do mês de março do ano de mil novecentos e trinta e sete, às treze horas, na sala das sessões do Tribunal Superior de Justiça Eleitoral, presentes os juízes Srs. Ministro Plinio Casado, Desembargadores Collares Moreira e Ovidio Romeiro, Professor João Cabral, presente ainda o Procurador Geral, Sr. Dr. José Maria Mac-Dowell da Costa, não havendo comparecido os Srs. Ministro Laudo de Camargo e Professor Candido de Oliveira Filho, pelo Presidente, Sr. Ministro Hermenegildo de Barros, foi declarada aberta a sessão. É lida e aprovada a ata da sessão anterior. Tratando dos casos em pauta para julgamento, o Tribunal resolveu: 1º) julgar prejudicado o recurso eleitoral n. 644 (relator, Sr. Desembargador Ovidio Romeiro), sendo recorrente o Partido Liberal do Pará e recorrido o Tribunal Regional Eleitoral do Pará, por falta de objeto, unanimemente; 2º) adiar o julgamento do processo n. 16 (relator, Sr. Desembargador Ovidio Romeiro), por ter pedido vista dos autos o Sr. Desembargador Collares Moreira; 3º) converter em diligência o julgamento da legitimidade do pedido que formula ao Exmo. Sr. Ministro da Justiça o Tribunal Regional de Matto Grosso (processo n. 53, relator Sr. Desembargador Collares Moreira), para que a Secretaria do Tribunal Superior informe sobre o número exato dos eleitores, unanimemente; 4º) mandar fazer no Archivo Eleitoral as anotações referentes ao cancelamento de inscrições de eleitores, de que tratam os processos ns. 63, 69, 70 e 72, unanimemente. Nada mais havendo a tratar, o Sr. Ministro-Presidente levantou a sessão e convocou outra para o dia 22 do corrente, às mesmas horas. Do que, para constar, lavrei a presente. Eu, Helena de Souza Coelho, oficial da Secretaria, a escrevi. E eu, Agripino Veado, secretário do Tribunal, a subscrevo. — Hermenegildo de Barros, Presidente.</w:t>
      </w:r>
    </w:p>
    <w:p>
      <w:r>
        <w:rPr>
          <w:i/>
          <w:sz w:val="18"/>
        </w:rPr>
        <w:t>[Fonte: Boletim Eleitoral n. 32, de 23/03/1937 — 1937-03-23 - BE n032 [100117].pdf, pág. 8]</w:t>
      </w:r>
    </w:p>
    <w:p/>
    <w:p>
      <w:r>
        <w:t>1937</w:t>
      </w:r>
    </w:p>
    <w:p>
      <w:r>
        <w:t>Março</w:t>
      </w:r>
    </w:p>
    <w:p>
      <w:r>
        <w:t>ID 100.118</w:t>
      </w:r>
    </w:p>
    <w:p>
      <w:r>
        <w:rPr>
          <w:b/>
        </w:rPr>
        <w:t>ATA DA 31ª SESSÃO ORDINÁRIA, REALIZADA EM 22 DE MARÇO DE 1937</w:t>
      </w:r>
    </w:p>
    <w:p>
      <w:r>
        <w:rPr>
          <w:i/>
        </w:rPr>
        <w:t>PRESIDÊNCIA DO SR. MINISTRO HERMENEGILDO DE BARROS</w:t>
      </w:r>
    </w:p>
    <w:p>
      <w:r>
        <w:t>Aos vinte e dois dias do mês de março do ano de mil novecentos e trinta e sete, às treze horas, na sala das sessões do Tribunal Superior de Justiça Eleitoral, presentes os juízes Srs. Ministro Plinio Casado, Desembargadores Collares Moreira e Ovidio Romeiro, professor João Cabral, presente ainda o Procurador Geral, Sr. Dr. José Maria Mac-Dowell da Costa, não havendo comparecido os Srs. Ministro Laudo de Camargo, e professor Candido de Oliveira Filho, pelo presidente Sr. Ministro Hermenegildo de Barros, foi declarada aberta a sessão. É lida e aprovada a ata da sessão anterior. Tratando dos casos que se achavam em pauta para julgamento, o Tribunal resolveu: 1º) converter em diligência o julgamento da reclamação do Partido Republicano Progressista do Ceará, contra o juiz eleitoral do Município de Crateús, e encaminhada pelo Tribunal Regional Eleitoral do referido Estado (processo n. 16, sendo relator o Sr. Desembargador Ovidio Romeiro) para pedir informações à Corte de Apelação e ao Tribunal Regional no sentido de esclarecer de modo minucioso a verdadeira situação do juiz contra quem se reclama a fim de que o Tribunal Superior possa resolver a respeito, unanimemente; 2º) negar provimento ao recurso eleitoral n. 547 — 3ª (relator Sr. Desembargador Collares Moreira) sendo recorrente a Procuradoria Regional Eleitoral do Pará e recorrido o Tribunal Regional do mesmo Estado, unanimemente; 3º) não conhecer do mandado de segurança número 72 — 1ª (relator Sr. Ministro Plinio Casado) sendo requerente Fidelis Reis (Minas Gerais) por não ser caso dessa medida, unanimemente. No julgamento deste mandado de segurança, usaram da palavra os Srs. Dr. Nestor Massena, como advogado do requerente, e o Dr. Procurador Geral. Considerando o adiantado da hora, o Sr. Ministro-presidente levantou a sessão, e ao mesmo tempo convocou outra para o dia 24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(o lote indicava n. 83, não verificável na página), de 25/03/1937 — 1937-03-25 - BE n083 [100118].pdf, pág. 12]</w:t>
      </w:r>
    </w:p>
    <w:p/>
    <w:p>
      <w:r>
        <w:t>1937</w:t>
      </w:r>
    </w:p>
    <w:p>
      <w:r>
        <w:t>Março</w:t>
      </w:r>
    </w:p>
    <w:p>
      <w:r>
        <w:t>ID 100.119</w:t>
      </w:r>
    </w:p>
    <w:p>
      <w:r>
        <w:rPr>
          <w:b/>
        </w:rPr>
        <w:t>ATA DA 32ª SESSÃO ORDINÁRIA REALIZADA EM 24 DE MARÇO DE 1937</w:t>
      </w:r>
    </w:p>
    <w:p>
      <w:r>
        <w:rPr>
          <w:i/>
        </w:rPr>
        <w:t>PRESIDENCIA DO SR. MINISTRO HERMENEGILDO DE BARROS</w:t>
      </w:r>
    </w:p>
    <w:p>
      <w:r>
        <w:t>Aos vinte e quatro dias do mês de março do ano de mil novecentos e trinta e sete, às treze horas, na sala das sessões do Tribunal Superior de Justiça Eleitoral, presentes os juízes, Sr. Ministros Plinio Casado, Desembargadores Collares Moreira e Ovidio Romeiro, Professor João Cabral, presente ainda o Procurador Geral, Sr. Dr. José Maria Mac-Dowell da Costa, não havendo comparecido os Srs. Ministros Laudo de Camargo e Professor Candido de Oliveira Filho, pelo Presidente Sr. Ministro Hermenegildo de Barros, foi declarada aberta a Sessão. É lida e aprovada a ata da Sessão anterior. De início o Sr. Dr. Procurador Geral leu ao Tribunal Superior os telegramas que lhe dirigiu o Governador do Estado do Rio Grande do Norte, declarando haver decorrido em um ambiente de perfeita ordem as eleições municipais ali realizadas ultimamente. O Sr. Ministro-presidente declarou haver recebido também telegramas no mesmo sentido do Sr. Governador do referido Estado. Tratando dos casos que se achavam em pauta para julgamento, o Tribunal resolveu:</w:t>
      </w:r>
    </w:p>
    <w:p>
      <w:r>
        <w:t>1º) negar provimento ao recurso eleitoral n. 563 (Relator Sr. Ministro Plinio Casado) sendo recorrente Ernesto Graciano do Nascimento e recorrido o Tribunal Regional Eleitoral do Distrito Federal, para confirmar a decisão recorrida, unanimemente;</w:t>
      </w:r>
    </w:p>
    <w:p>
      <w:r>
        <w:t>2º) converter em diligência o julgamento do recurso eleitoral n. 631 (Relator Sr. Desembargador Collares Moreira) sendo recorrente o Partido Progressista Benedito Valadares e recorrido o Partido Progressista de Brasília (Minas Gerais) para o fim de ser remetida a ata geral da apuração assim como os documentos relativos à eleição, unanimemente;</w:t>
      </w:r>
    </w:p>
    <w:p>
      <w:r>
        <w:t>3º) tomar conhecimento, unanimemente, do recurso eleitoral n. 637 (Relator Sr. Desembargador Colares Moreira) sendo recorrente Martinho José de Souza e recorrido o Tribunal Regional de Minas Gerais, e negar-lhe provimento por se tratar de renúncia já consumada ao tempo em que foram expedidas as Instruções do Tribunal Superior de 29 de outubro do ano de 1936, contra o voto do Sr. Professor João Cabral que não reconhecia caso julgado na matéria (No julgamento deste recurso usaram da palavra os Srs. Dr. Alcino de Paula Salazar, como advogado do recorrente e o Dr. Procurador Geral;</w:t>
      </w:r>
    </w:p>
    <w:p>
      <w:r>
        <w:t>4º) adiar o julgamento do processo n. 82 — 7.ª classe (Relator Sr. Ministro Plinio Casado) que trata das instruções elaboradas pelo Diretor da Secretaria do Tribunal Superior sobre o Arquivo Eleitoral, afim de serem publicadas as mesmas Instruções, unanimemente;</w:t>
      </w:r>
    </w:p>
    <w:p>
      <w:r>
        <w:t>5º) julgar legítimo o pedido do Tribunal Regional de Mato Grosso para que o quadro dos funcionários da respectiva Secretaria seja equiparado ao quadro dos funcionários do Tribunal de 6.ª classe, de que trata a lei n. 374 de janeiro do corrente, ano, unanimemente( processo n. 53 — 7.ª classe sendo Relator o Sr. Desembargador Colares Moreira);</w:t>
      </w:r>
    </w:p>
    <w:p>
      <w:r>
        <w:t>6.º) mandar anotar no Arquivo Eleitoral os cancelamentos de inscrições de eleitores do que tratam os processos ns. 79 e 80 — 7.ª classe, unanimemente. Nada mais havendo a tratar o Sr. Ministro-Presidente levantou á sessão e convocou outra para o dia 29 do corrente, às mesmas horas. Do que para constar lavrei a presente. Eu, Raul Pacheco de Medeiros, auxiliar da Secretaria a escrevi. E eu, Agripino Veado, Secretário do Tribunal subscrevo. — Hermenegildo de Barros, Presidente.</w:t>
      </w:r>
    </w:p>
    <w:p>
      <w:r>
        <w:rPr>
          <w:i/>
          <w:sz w:val="18"/>
        </w:rPr>
        <w:t>[Fonte: Boletim Eleitoral n. 34, de 30/03/1937 — 1937-03-30 - BE n034 [100119].pdf, pág. 12]</w:t>
      </w:r>
    </w:p>
    <w:p/>
    <w:p>
      <w:r>
        <w:t>1937</w:t>
      </w:r>
    </w:p>
    <w:p>
      <w:r>
        <w:t>Abril</w:t>
      </w:r>
    </w:p>
    <w:p/>
    <w:p>
      <w:r>
        <w:rPr>
          <w:b/>
        </w:rPr>
        <w:t>Acta da 37ª sessão ordinaria realizada em 7 de abril de 1937</w:t>
      </w:r>
    </w:p>
    <w:p>
      <w:r>
        <w:rPr>
          <w:i/>
        </w:rPr>
        <w:t>Presidência do Sr. Ministro Hermenegildo de Barros</w:t>
      </w:r>
    </w:p>
    <w:p>
      <w:r>
        <w:t>Aos sete dias do mês de abril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Continuando o julgamento iniciado na sessão anterior do recurso eleitoral n. 61 — 4ª classe — São Paulo (relator Sr. desembargador Ovídio Romeiro) sendo recorrente o Partido Republicano Paulista e recorrido o Dr. José Joaquim Cardoso de Mello Netto, o Sr. Ministro-Presidente concedeu a palavra ao Sr. Dr. Procurador Geral para que prosseguisse na sustentação que vinha fazendo do seu parecer. Finda a oração do Sr. Dr. Procurador Geral, teve a palavra o Sr. desembargador Ovídio Romeiro, relator do recurso, que passou a proferir o seu voto, concluindo no sentido de tomar conhecimento do recurso e negar-lhe provimento para julgar válida a eleição do Dr. Cardoso de Mello Netto para Governador do Estado de São Paulo. O Sr. Ministro Plínio Casado, em seguida, também a proferir o seu voto, que não chegou a concluir, em virtude do Sr. Ministro-Presidente haver suspenso a sessão, pelo adiantado da hora, declarando que os trabalhos prosseguiriam às 16 horas. Reaberta a sessão às 16 horas com a presença ainda de todos os juízes, o Tribunal resolveu rejeitar as preliminares levantadas pelos advogados dos recorridos e tomar conhecimento dos recursos, contra o voto do Sr. professor João Cabral, no mérito, negar-lhe provimento, unanimemente, isto é, julgar válida a eleição do doutor José Joaquim Cardoso de Mello Netto ao cargo de Governador do Estado de São Paulo. Como nada mais houvesse a tratar, o Sr. Ministro-Presidente levantou a sessão, ficando convocada outra para o dia 9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10/04/1937 — BEs 1937\ABRIL\10\100163\00000005.pdf, pág. 12]</w:t>
      </w:r>
    </w:p>
    <w:p/>
    <w:p>
      <w:r>
        <w:t>1937</w:t>
      </w:r>
    </w:p>
    <w:p>
      <w:r>
        <w:t>Abril</w:t>
      </w:r>
    </w:p>
    <w:p/>
    <w:p>
      <w:r>
        <w:rPr>
          <w:b/>
        </w:rPr>
        <w:t>ACTA DA 39ª SESSÃO ORDINARIA REALIZADA EM 12 DE ABRIL DE 1937</w:t>
      </w:r>
    </w:p>
    <w:p>
      <w:r>
        <w:rPr>
          <w:i/>
        </w:rPr>
        <w:t>Presidência do Sr. Ministro Hermenegildo de Barros</w:t>
      </w:r>
    </w:p>
    <w:p>
      <w:r>
        <w:t>Aos doze dias do mês de abril do ano de mil novecentos e trinta e sete, às nove horas, na sala das sessões do Tribunal Superior de Justiça Eleitoral, presentes os Juízes senhores Ministro Plínio Casado, Desembargadores Collares Moreira e Ovídio Romeiro, professores João Cabral e Cândido de Oliveira Filho, presente ainda o Procurador Geral, Sr. Dr. José Maria Mac-Dowell da Costa, não havendo comparecido o Sr. Ministro Laudo de Camargo, pelo Presidente Sr. Ministro Hermenegildo de Barros, foi declarada aberta a sessão. É lida e aprovada a ata da sessão anterior. Tratando dos casos que se achavam em pauta para julgamento, o Tribunal resolveu: 1º) responder a consulta do Presidente do Tribunal Regional do Rio de Janeiro (proc. n. 2.085, sendo Relator o Sr. Desembargador Ovídio Romeiro) declarando que o Bacharel Alfredo de Freitas Bahiense, sendo funcionário vitalício dos Correios e exercendo o cargo de Juiz Substituto no Tribunal Regional, está impedido de exercer funções administrativas na Secretaria do mesmo Tribunal, unanimemente; 2º) converter em diligência o julgamento do recurso eleitoral n. 613 — 3ª — Minas Geraes (Relator Sr. Desembargador Collares Moreira) sendo recorrente Sebastião Fleury e recorrido o Tribunal Regional de Minas Geraes, para que o Tribunal Regional informe em que dia foi publicado no Diário Oficial do Estado o acórdão proferido a 18 de setembro do ano passado, julgando válida a renúncia do Dr. Sebastião Fleury, unanimemente. No julgamento deste recurso, usaram da palavra, após o relatório, os Srs. Drs. Nestor Massena, como advogado do recorrente, Alcino Salazar, como advogado do Partido Progressista, e o Sr. Dr. Procurador Geral. Considerando o adiantado da hora, o Sr. Ministro-Presidente levantou a sessão e convocou outra para o dia 14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15/04/1937 — BEs 1937\ABRIL\15\100165\00000007.pdf, pág. 10]</w:t>
      </w:r>
    </w:p>
    <w:p/>
    <w:p>
      <w:r>
        <w:t>1937</w:t>
      </w:r>
    </w:p>
    <w:p>
      <w:r>
        <w:t>Abril</w:t>
      </w:r>
    </w:p>
    <w:p>
      <w:r>
        <w:t>ID 100.169</w:t>
      </w:r>
    </w:p>
    <w:p>
      <w:r>
        <w:rPr>
          <w:b/>
        </w:rPr>
        <w:t>ACTA DA 43ª SESSÃO ORDINARIA REALIZADA EM 23 DE ABRIL DE 1937</w:t>
      </w:r>
    </w:p>
    <w:p>
      <w:r>
        <w:rPr>
          <w:i/>
        </w:rPr>
        <w:t>PRESIDENCIA DO SR. MINISTRO HERMENEGILDO DE BARROS</w:t>
      </w:r>
    </w:p>
    <w:p>
      <w:r>
        <w:t>Aos vinte e três dias do mês de abril do ano de mil novecentos e trinta e sete, às nove horas, na sala das sessões do Tribunal Superior de Justiça Eleitoral, presentes os juízes Srs. Ministro Plinio Casado, Desembargadores Collares Moreira e Ovidio Romeiro, professores João Cabral e Candido de Oliveira Filho, presente ainda o Procurador Geral, Sr. Dr. José Maria Mac-Dowell da Costa, não havendo comparecido, com causa justificada o Sr. Ministro Laudo de Camargo, pelo presidente, Sr. Ministro Hermenegildo de Barros, foi declarada aberta a sessão. É lida e aprovada a ata da sessão anterior. Tratando dos casos que se achavam em pauta para julgamento, o Tribunal resolveu; 1º) adiar o julgamento dos recursos eleitorais ns. 576 e 594 — classe 3ª de Minas Geraes e Pernambuco respectivamente, por não haver comparecido o relator, senhor Ministro Laudo de Camargo; 2º) dar provimento ao recurso eleitoral n. 586 — classe 3ª (relator Sr. professor Candido de Oliveira Filho), sendo recorrente Francisco de Campos e recorrido o Tribunal Regional de Santa Catharina, para anular a eleição da 2ª seção do município de Curitibanos, contra os votos do Srs. Ministro Plinio Casado e professor João Cabral; 3º) negar provimento ao recurso eleitoral n. 604 — classe 3ª (relator Sr. professor Candido de Oliveira Filho), sendo recorrente Ignacio Alves Cavalcanti e recorrido o Tribunal Regional de Pernambuco, unanimemente; 4º) tomar conhecimento do recurso eleitoral n. 573 — classe 3ª Pernambuco (relator Sr. professor João Cabral) sendo recorrente Sizenando Guilherme de Azevedo e recorridos Celio Galvão e outros, e negar-lhe provimento, unanimemente; 5º) negar provimento ao recurso eleitoral número 574 — classe 3ª — Minas Geraes (relator Sr. professor Candido de Oliveira Filho), sendo recorrente "Aliança dos Partidos de Uberaba", e recorrido Augusto Borges de Araujo, unanimemente; 6º) dar provimento ao recurso eleitoral número 578 — classe 3ª (relator Sr. Desembargador Ovidio Romeiro), sendo recorrente o Procurador Regional Eleitoral do Maranhão e recorrido o Tribunal Regional do mesmo Estado, para que o Tribunal *a quo* se reconheça competente e julgue o mérito da questão, como for de direito, unanimemente; 7º) regeitar no recurso eleitoral n. 613 — classe 3ª — Minas Geraes (relator Sr. Desembargador Collares Moreira), sendo recorrente Sebastião Fleury e recorrido o Tribunal Regional de Minas Geraes, as preliminares de se não conhecer do recurso, por ter sido interposto fora do prazo legal e por não ter sido citada a jurisprudência ofendida, unanimemente, e rejeitar igualmente contra o voto do Senhor professor João Cabral, a preliminar de incompetência do Tribunal Regional para conhecer da renúncia; *de meritis*, negar provimento ao recurso e julgar válida a renúncia do recorrente, unanimemente. O Tribunal resolveu ainda mandar apurar a responsabilidade do recorrente, contra os votos dos Srs. Ministro Plinio Casado e professor João Cabral. Considerando o adiantado da hora o Sr. Ministro-Presidente levantou a sessão e convocou outra para o dia 26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27/04/1937 — 1937-04-27 - BE [100169].pdf, pág. 9]</w:t>
      </w:r>
    </w:p>
    <w:p/>
    <w:p>
      <w:r>
        <w:t>1937</w:t>
      </w:r>
    </w:p>
    <w:p>
      <w:r>
        <w:t>Abril</w:t>
      </w:r>
    </w:p>
    <w:p>
      <w:r>
        <w:t>ID 100.170</w:t>
      </w:r>
    </w:p>
    <w:p>
      <w:r>
        <w:rPr>
          <w:b/>
        </w:rPr>
        <w:t>ATA DA 44ª SESSÃO ORDINÁRIA REALIZADA EM 26 DE ABRIL DE 1937</w:t>
      </w:r>
    </w:p>
    <w:p>
      <w:r>
        <w:rPr>
          <w:i/>
        </w:rPr>
        <w:t>PRESIDÊNCIA DO SR. MINISTRO HERMENEGILDO DE BARROS</w:t>
      </w:r>
    </w:p>
    <w:p>
      <w:r>
        <w:t>Aos vinte e seis dias do mês de abril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De início o Sr. ministro Laudo de Camargo pediu a palavra e solicitou ao Sr. Presidente se consignasse em ata o seu agradecimento a todos os membros do Tribunal, pelas manifestações de pesar que recebeu por ocasião do passamento do seu filho, Dr. José de Almeida Camargo. A seguir, tratando dos casos que se achavam em pauta para julgamento, o Tribunal resolveu: 1º) dar provimento ao recurso eleitoral número 576 — 3ª classe (relator, Sr. ministro Laudo de Camargo) sendo recorrente o Partido Republicano Mineiro e recorrido o Partido Progressista de Minas Geraes, para anular a eleição da 15ª seção do município de Ferros, e mandar apurar a responsabilidade de quem for culpado, unanimemente, sendo que o Sr. professor João Cabral também deu provimento ao recurso, mas com restrição. (No julgamento deste recurso, usaram da palavra, após o relatório, os Srs. Dr. Daniel de Carvalho, como advogado do Partido recorrente, Dr. Francisco Negrão de Lima, como advogado do Partido recorrido e o Dr. Procurador Geral); 2º) negar provimento ao recurso eleitoral n. 594 — 3ª classe, Pernambuco (relator, Sr. ministro Laudo de Camargo) sendo recorrentes João Duarte Dias e Leão Dantas de Souza Leão e recorrida a legenda "Trabalhador Ocupa o Teu Posto", unanimemente. O Sr. Dr. Procurador Geral usou da palavra, após o relatório, no julgamento deste recurso. Considerando o adiantado da hora o Sr. ministro-presidente levantou a sessão e convocou outra para o dia 28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4, de 29/04/1937 — 1937-04-29 - BE n004 [100170].pdf, pág. 9]</w:t>
      </w:r>
    </w:p>
    <w:p/>
    <w:p>
      <w:r>
        <w:t>1937</w:t>
      </w:r>
    </w:p>
    <w:p>
      <w:r>
        <w:t>Maio</w:t>
      </w:r>
    </w:p>
    <w:p>
      <w:r>
        <w:t>ID 100.171</w:t>
      </w:r>
    </w:p>
    <w:p>
      <w:r>
        <w:rPr>
          <w:b/>
        </w:rPr>
        <w:t>ACTA DA 45ª SESSÃO ORDINARIA REALIZADA EM 28 DE ABRIL DE 1937</w:t>
      </w:r>
    </w:p>
    <w:p>
      <w:r>
        <w:rPr>
          <w:i/>
        </w:rPr>
        <w:t>PRESIDENCIA DO SR. MINISTRO HERMENEGILDO DE BARROS</w:t>
      </w:r>
    </w:p>
    <w:p>
      <w:r>
        <w:t>Aos vinte e oito dias do mês de abril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 Dowell da Costa, pelo Presidente, Sr. Ministro Hermenegildo de Barros, foi declarada aberta a sessão. É lida e aprovada a ata da sessão anterior. De início o Sr. Ministro Laudo de Camargo, pediu a palavra pela ordem e disse o seguinte: "O Tribunal Superior de Justiça Eleitoral já deu cumprimento ao disposto no artigo 23, § 2º, da Constituição Federal, com o acórdão que proferiu a respeito da matéria ali tratada. Fê-lo após solicitar e obter da Repartição competente os dados de que necessitava. Aparece, agora, e figura nos autos, novo ofício da mesma Repartição, oferecendo novos dados que se diferenciam dos primeiros. À primeira vista poderá parecer que a circunstância está a exigir novo pronunciamento do Tribunal. Penso, entretanto, que isto se não pode dar. Primeiramente, o acórdão não comporta alteração. Depois, quando a comportasse, não vejo porque desprezar dados aceitos para acolher novos, quando uns e outros não refletem a exatidão devida e foram recolhidos do terreno da simples aproximação. E se novos elementos ainda aparecessem, como agiria a Justiça Eleitoral? Entendo assim não haver lugar para qualquer inovação imprudente. O acórdão tem os seus termos claros e precisos, para que se dispense interpretação e seja fielmente executado. E os cômputos da população em que se apoiou não deixam de satisfazer as exigências legais, por obtidos oportuna e regulamentar. O caso a meu ver se encostra definitivamente resolvido e se trouxe escrito estas considerações o foi para que o pensamento do Tribunal ficasse bem esclarecido e não desse margem a dúbias interpretações." O Tribunal, depois da manifestação do Sr. Dr. Ministro Laudo de Camargo, também se declarou de acordo com este, unanimemente (processo número 14 — 7.ª). A seguir o Sr. Dr. Procurador Geral, pede a palavra e dá contas ao Tribunal do resultado das providências tomadas em relação ao mandato de segurança número 71 — 1.ª classe, de Santa Catharina, de que é relator o Sr. professor Candido de Oliveira Filho. Tratando dos casos que se achavam em pauta para julgamento, o Tribunal resolveu: 1º) não tomar conhecimento da consulta do Procurador Regional Eleitoral de Matto Grosso, encaminhada pelo Dr. Procurador Geral (processo número 2.105 — 6.ª classe sendo relator o Sr. desembargador Collares Moreira) por versar a mesma sobre caso concreto, unanimemente; 2.º) responder, embora se tratando de caso concreto, a consulta do Procurador Regional Eleitoral do Paraná encaminhada pelo Sr. Dr. Procurador Geral (processo número 2.098 — 6.ª classe sendo relator o Sr. Ministro Plinio Casado) declarando qque o Governador do Estado não pode fazer nomeação de Prefeito interino para uma unidade municipal recém-criada, na forma do acórdão que, o Tribunal Superior, unanimemente, proferiu, nesta data, sobre o assunto (No julgamento deste processo, preliminarmente tendo o advogado Dr. Arthur Santos, alegado que se tratava de um caso excepcional e pedido a palavra para trazer alguns esclarecimentos, o Presidente não se julgou autorizado pelo Regimento a deferir o pedido. Submeteu o caso ao Tribunal Superior, que concedeu a palavra solicitada unanimemente); 3º) mandar fazer no Archivo Eleitoral, as anotações referentes ao cancelamento de inscrições de diversos eleitores do Distrito Federal, de que trata o processo número 66 — 7.ª classe (relator Sr. professor Candido de Oliveira Filho), unanimemente; 4.º) adiar o julgamento do recurso eleitoral número 577 — 3.ª classe (relator Sr. desembargador Collares Moreira) sendo recorrente a "Concentração Fidelense" e recorrida a Mesa da Camara Municipal de São Fidelis, Estado do Rio de Janeiro, depois de feito o relatório e de já haver usado da palavra, durante o debate oral, o Dr. Ferreira de Souza, como advogado da parte recorrida, por haver o Sr. Dr. Procurador Geral pedido vista dos autos. Considerando o adiantado da hora, o Sr. Ministro-Presidente levantou a sessão e convocou outra para o dia 30 do corrente, às mesmas horas. Do que para cosstar lavrei a presente. Eu, Raul Pacheco de Medeiros, auxiliar da Secretaria a escrevi. E eu, Agripino Veado, Secretário do Tribunal a subscrevo. Hermenegildo de Barros, Presidente.</w:t>
      </w:r>
    </w:p>
    <w:p>
      <w:r>
        <w:rPr>
          <w:i/>
          <w:sz w:val="18"/>
        </w:rPr>
        <w:t>[Fonte: Boletim Eleitoral n. 47, de 01/05/1937 — 1937-05-01 - BE n047 [100171].pdf, pág. 10-11]</w:t>
      </w:r>
    </w:p>
    <w:p/>
    <w:p>
      <w:r>
        <w:t>1937</w:t>
      </w:r>
    </w:p>
    <w:p>
      <w:r>
        <w:t>Maio</w:t>
      </w:r>
    </w:p>
    <w:p>
      <w:r>
        <w:t>ID 100.174</w:t>
      </w:r>
    </w:p>
    <w:p>
      <w:r>
        <w:rPr>
          <w:b/>
        </w:rPr>
        <w:t>ACTA DA 48ª SESSÃO ORDINARIA REALIZADA EM 7 DE MAIO DE 1937</w:t>
      </w:r>
    </w:p>
    <w:p>
      <w:r>
        <w:rPr>
          <w:i/>
        </w:rPr>
        <w:t>PRESIDENCIA DO SR. MINISTRO HERMENEGILDO DE BARROS</w:t>
      </w:r>
    </w:p>
    <w:p>
      <w:r>
        <w:t>Aos sete dias do mês de maio do ano de mil novecentos e trinta e sete, às nove horas, na sala das sessões do Tribunal Superior de Justiça Eleitoral, presentes os juízes Srs. ministro Plinio Casado,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converter em diligência o julgamento do processo n. 1.817 — 6ª clasee (relator, Sr. professor Candido de Oliveira Filho), que trata de uma representação do diretor da Secretaria do Tribunal Superior sobre transferências de eleitores para o fim de ser ouvido o Sr. Dr. procurador geral, unanimemente; 2º) negar provimento ao recurso eleitoral n. 666 — 3ª classe — São Paulo — (relator, o Sr. desembargador Ovidio Romeiro), sendo recorrente João Carlos Marcondes e recorrido Ivo Soares, para confirmar a decisão recorrida, unanimemente, declaando-se impedido o Sr. Ministro Laudo de Camargo, e tendo o Sr. professor João Cabral mandado proceder à nova eleição. (No julgamento deste recurso usaram da palavra os senhores Dr. Walter Peixoto, como advogado do recorrido e o Dr. procurador geral; 3º) dar provimento ao recurso eleitoral n. 668 — 3ª classe — (relator, Sr. professor Candido de Oliveira Filho), sendo recorrente o procurador regional eleitoral do Ceará e recorrido o Tribunal Regional do mesmo Estado, para considerar válida a inscrição do eleitor Raymundo Marcellino de Castro, unanimemente; 4º) tomar conhecimento do recurso eleitoral n. 681 — 3ª classe (relator, Sr. desembargador Ovidio Romeiro), sendo recorrente Esdras Olyntho do Prado e recorridos o prefeito e a mesa da Camara Municipal do município de Paraguassú, Estado de Minas Geraes, e dar-lhe provimento para anular a eleição dos recorridos, tendo o Sr. professor João Cabral considerado haver transitado em julgado o acórdão, e sendo vencido nesta parte, declarou-se, no mérito, de acordo com a maioria. No julgamento deste recurso, usaram da palavra, após o relatório, os Srs. Dr. Alacial Prado, como advogado do recorrente, doutor Nestor Massena, como procurador do recorrido, e o senhor Dr. procurador geral. O Sr. ministro Laudo de Camargo compareceu à sessão após o julgamento do processo número 1.917, tomando parte nos julgamentos subsequentes. O processo referente ao exame das propostas sobre máquinas de votar deixou de ser julgado por não ter podido trazer os autos o Sr. ministro Laudo de Camargo. Considerando o adiantado da hora, o Sr. ministro-presidente levantou a sessão e convocou outra para o dia 10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11/05/1937 — 1937-05-11 - BE [100174].pdf, pág. 10-11]</w:t>
      </w:r>
    </w:p>
    <w:p/>
    <w:p>
      <w:r>
        <w:t>1937</w:t>
      </w:r>
    </w:p>
    <w:p>
      <w:r>
        <w:t>Maio</w:t>
      </w:r>
    </w:p>
    <w:p>
      <w:r>
        <w:t>ID 100.175</w:t>
      </w:r>
    </w:p>
    <w:p>
      <w:r>
        <w:rPr>
          <w:b/>
        </w:rPr>
        <w:t>ATA DA 49ª SESSÃO ORDINÁRIA REALIZADA EM 10 DE MAIO DE 1937</w:t>
      </w:r>
    </w:p>
    <w:p>
      <w:r>
        <w:rPr>
          <w:i/>
        </w:rPr>
        <w:t>PRESIDÊNCIA DO SR. MINISTRO HERMENEGILDO DE BARROS</w:t>
      </w:r>
    </w:p>
    <w:p>
      <w:r>
        <w:t>Aos dez dias do mês de maio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aprovar o ato do Presidente do Tribunal Regional Eleitoral do Território do Acre pelo qual foi designado o dia 22 de julho próximo para a realização das eleições municipais naquele Território, (processo n. 90, 7ª classe — sendo relator o Sr. Desembargador Collares Moreira) unanimemente (este processo foi julgado em virtude da urgência requerida pelo Sr. Desembargador relator); 2º) aprovar, com relação ao processo que trata do exame das propostas sobre máquinas de votar, os pareceres apresentados pela Comissão, ficando a responsabilidade do Poder Público adquirir ou não as referidas máquinas, unanimemente, mandando fosse remetido ao Sr. Ministro da Justiça os pareceres aludidos; 3º) dar provimento, em parte, à apelação criminal n. 60, 5ª classe (Relator, senhor professor João Cabral) sendo apelantes Lamartine Dantas e Adolpho Gonçalves da Silva, para reduzir a pena ao grau mínimo e condená-los também ao pagamento do selo penitenciário de 20$, grau mínimo, contra os votos dos Srs. Ministro Plinio Casado e Desembargador Collares Moreira, que confirmavam a sentença apelada (No julgamento desta apelação, usou da palavra o Sr. Dr. Procurador Geral); 4º) negar provimento à apelação criminal n. 61, 5ª classe (Relator, Sr. professor Candido de Oliveira Filho), sendo apelante, o Procurador Regional Eleitoral do Amazonas e apelados, Mario Pereira da Silva e outros, e condenar os apelados ao selo penitenciário, de 20$000, grau mínimo, unanimemente; 5º) não tomar conhecimento da apelação criminal número 57, 5ª classe (Relator, Sr. Desembargador Collares Moreira) sendo apelante, Luiz Rubio e apelado, o Tribunal Regional de São Paulo, por ter sido interposto fora do prazo legal, unanimemente; 6º) negar na apelação criminal n. 55, 5ª classe (Relator, Sr. Ministro Plinio Casado), sendo apelantes, o Procurador Regional do Distrito Federal, Hildebrando de Oliveira, e Augusto Virgilio Amadeu e Francisco Farias, e apelado, o Tribunal Regional do Distrito Federal, provimento às apelações, quer do Procurador Regional, quer dos apelantes Hildebrando de Oliveira e Augusto Virgilio Amadeu, para confirmar o acórdão recorrido, que os condenou ao artigo 183, n. 33, do Código Eleitoral, contra o voto do Sr. Ministro Plinio Casado que dava provimento à apelação do senhor Procurador Regional para condenar os referidos réus ao artigo 183, n. 6, do mesmo Código, grau médio; quanto à apelação de Francisco Farias, negavam provimento, para confirmar o acórdão recorrido, os Srs. Ministro Laudo de Camargo e professor João Cabral, contra os votos dos Srs. Ministro Plinio Casado e professor Candido de Oliveira Filho que lhe davam provimento para absolver o apelante, tendo o senhor Desembargador Collares Moreira, pedido nesta altura, vistas dos autos, ficando assim adiado o julgamento. O Sr. Desembargador Ovidio Romeiro se declarou impedido no julgamento desta apelação. No início da sessão, o Sr. Ministro Laudo de Camargo, pediu a palavra, e leu ao Tribunal, com relação ao processo n. 14, 7ª classe de que é Relator, o seguinte: "Já é a terceira vez que temos de nos ocupar do assunto tratado no artigo 23, § 2º, da Constituição Federal. Da primeira, foi ele resolvido em conformidade com os dados reclamados e obtidos realmente. Da segunda, não mereceram acolhimento as condições aduzidas, no segundo ofício da Diretoria da Estatística, baseados em outra estimativa, por ser o Tribunal Superior o juiz da oportunidade em que teria de decidir e por haver realmente decidido em definitivo com o acórdão que proferiu. Agora, da terceira, é um ilustre Senador que aguarda por outro pronunciamento, medida, porém, impraticável, em face dos julgados anteriores a que se deve reportar. Penso assim estar prejudicada a reclamação". O Tribunal Superior, unanimemente, acompanhando o voto do Sr. Ministro Laudo de Camargo, julgou prejudicada a reclamação do Senador Abelardo Conduru, à vista das decisões anteriormente tomadas. Considerando o adiantado da hora, o Sr. Ministro-Presidente, levantou a sessão e convocou outra para o dia 12 do corrente, às mesmas horas. Do que para constar lavrei a presente. Eu, Raul Pacheco de Medeiros, auxiliar da Secretaria a escrevi. E eu, Agripino Veado, Diretor da Secretaria a subscrevo. Secretaria do Tribunal Superior, em 12 de maio de 1937. — Hermenegildo de Barros, Presidente.</w:t>
      </w:r>
    </w:p>
    <w:p>
      <w:r>
        <w:rPr>
          <w:i/>
          <w:sz w:val="18"/>
        </w:rPr>
        <w:t>[Fonte: Boletim Eleitoral n. 51, de 13/05/1937 — 1937-05-13 - BE n051 [100175].pdf, pág. 10]</w:t>
      </w:r>
    </w:p>
    <w:p/>
    <w:p>
      <w:r>
        <w:t>1937</w:t>
      </w:r>
    </w:p>
    <w:p>
      <w:r>
        <w:t>Maio</w:t>
      </w:r>
    </w:p>
    <w:p>
      <w:r>
        <w:t>ID 100.176</w:t>
      </w:r>
    </w:p>
    <w:p>
      <w:r>
        <w:rPr>
          <w:b/>
        </w:rPr>
        <w:t>ACTA DA 50.ª SESSÃO ORDINARIA, REALIZADA EM 12 DE MAIO DE 1937</w:t>
      </w:r>
    </w:p>
    <w:p>
      <w:r>
        <w:rPr>
          <w:i/>
        </w:rPr>
        <w:t>PRESIDENCIA DO SR. MINISTRO HERMENEGILDO DE BARROS</w:t>
      </w:r>
    </w:p>
    <w:p>
      <w:r>
        <w:t>Aos doze dias do mês de maio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 Dowell da Costa, pelo presidente, Sr. Ministro Hermenegildo de Barros, foi declarada aberta a sessão. É lida e aprovada a ata da sessão anterior. Tratando dos casos que se achavam em pauta para julgamento, o Tribunal resolveu:</w:t>
      </w:r>
    </w:p>
    <w:p>
      <w:r>
        <w:t>1º, negar provimento ao recurso de *habeas-corpus* número 76 — 1ª — (Relator Sr. professor Candido de Oliveira Filho), sendo recorrente Alfredo Nasser e recorrido o Tribunal Regional de Goyaz, unanimemente;</w:t>
      </w:r>
    </w:p>
    <w:p>
      <w:r>
        <w:t>2º, converter em diligência o julgamento do recurso de mandado de segurança n. 69 — Classe 1ª — (Relator Senhor Desembargador Ovidio Romeiro), sendo recorrente a Assembléa Legislativa de Alagôas e recorrido Hildebrando Falcão, para o fim de ser ouvido o Sr. Dr. Procurador Geral, unanimemente;</w:t>
      </w:r>
    </w:p>
    <w:p>
      <w:r>
        <w:t>3º, dar provimento, na apelação criminal n. 56 — Classe 5ª — (Relator Sr. Ministro Plinio Casado), sendo apelantes o Procurador Regional Eleitoral do Districto Federal, Francisco Farias, Hildebrando de Oliveira e Augusto Virgilio Amadeu e recorrido o Tribunal Regional do Districto Federal, à apelação do réu Francisco Farias para o fim de absolvê-lo, contra os votos dos Srs. Ministro Laudo de Camargo e professor João Cabral, que confirmavam o acórdão recorrido, e negar provimento, quer à apelação do Sr. Doutor Procurador Regional e quer a dos réus Hildebrando de Oliveira e Augusto Virgilio Amadeu, para confirmar o acórdão recorrido que os condenou às penas do art. 183 n. 33, do Codigo Eleitoral, contra o voto do Sr. Ministro Plinio Casado que dava provimento à apelação do Procurador Regional para condenar os referidos réus às penas do art. 183 n. 6, do mesmo Codigo, grão médio. (O Sr. Desembargador Ovidio Romeiro se julgou impedido no julgamento desta apelação;</w:t>
      </w:r>
    </w:p>
    <w:p>
      <w:r>
        <w:t>4º, responder à consulta do Presidente do Tribunal Regional do Amazonas (processo n. 2.097 — Classe— 6ª sendo relator o Sr. professor Candido de Oliveira Filho), declarando que a matéria da consulta é regulada pelo art. 15 da lei 374 de janeiro do corrente ano e não pelo art. 11 da mesma lei, conforme o parecer do Dr. Procurador Geral, unanimemente;</w:t>
      </w:r>
    </w:p>
    <w:p>
      <w:r>
        <w:t>5º, negar provimento ao recuro eleitoral n. 552, 3ª classe (relator Sr. Ministro Laudo de Camargo), sendo recorrente o Procurador Regional Eleitoral do Pará e recorrido o Tribunal Regional do mesmo Estado, sendo vencido na preliminar de se não conhecer do mesmo, o Sr. Professor Candido de Oliveira Filho;</w:t>
      </w:r>
    </w:p>
    <w:p>
      <w:r>
        <w:t>6º, adiar o julgamento do recurso eleitoral n. 580, 3ª classe (relator Sr. Professor Candido de Oliveira Filho), sendo recorrente Oswaldo Santos e recorrido o Partido Progressista Dr. Benedicto Valladares, de Brasilia, Estado de Minas Geraes, por ter pedido vista dos autos o Sr. Ministro Laudo de Camargo. No julgamento deste recurso, após o relatório, usaram da palavra os Srs. Dr. Alcino Salazar, como advogado do recorrente, e o Sr. Dr. Procurador Geral;</w:t>
      </w:r>
    </w:p>
    <w:p>
      <w:r>
        <w:t>7º, não conhecer do recurso eleitoral n. 592, 3ª classe, (relator, Sr. Professor Candido de Oliveira Filho) sendo recorrente o Partido Progressista e recorrido o Tribunal Regional de Minas Geraes, *por falta de citação da jurisprudencia offendida*, unanimemente;</w:t>
      </w:r>
    </w:p>
    <w:p>
      <w:r>
        <w:t>8º, dar provimento ao recurso eleitoral n. 673, 3ª classe (relator, Sr. Professor Candido de Oliveira Filho) sendo recorrente o Procurador Regional Eleitoral do Ceará e recorrido o Tribunal Regional do mesmo Estado, para validar a inscrição da eleitora Josepha Herculano da Cruz, unanimemente;</w:t>
      </w:r>
    </w:p>
    <w:p>
      <w:r>
        <w:t>9º, adiar o julgamento do recurso eleitoral n. 696, 3ª classe, Goyaz (relator, Sr. Desembargador Ovidio Romeiro), sendo recorrente Salomão Clementino de Faria e recorrido Pedro Reynaldo dos Santos, a requerimento do advogado do recorrente, unanimemente;</w:t>
      </w:r>
    </w:p>
    <w:p>
      <w:r>
        <w:t>10, responder a consulta do Presidente do Tribunal Regional da Parahyba (processo n. 2.095, 6ª classe, sendo relator o Sr. Desembargador Ovidio Romeiro), declarando: a) que o processo a ser adotado na revisão dos processos de inscrição é o mesmo do Tribunal Regional; b) que as fichas e archivos eleitorais de que trata a lei n. 230, de julho de 1936, podem ser organizados independentemente da revisão dos respectivos processos, unanimemente;</w:t>
      </w:r>
    </w:p>
    <w:p>
      <w:r>
        <w:t>11, converter em diligência o julgamento do processo número 83, 7ª classe, Districto Federal, (relator, Sr. Ministro Laudo de Camargo), que trata do pedido de registro feito pelo Partido Republicano de Educação e Trabalho do Districto Federal, para o fim de se juntar a ata a que se refere o parecer do Dr. Procurador Geral, unanimemente;</w:t>
      </w:r>
    </w:p>
    <w:p>
      <w:r>
        <w:t>12, tomar conhecimento do recurso eleitoral n. 496, 3ª classe (relator Sr. Professor Candido de Oliveira Filho), sendo recorrente Deocleciano Nunes da Silva e Maria Nunes da Silva e recorrido o Partido Social Republicano de Goyaz, e dar-lhe provimento para anular a eleição da 2.ª seção do município de Natividade, e mandar proceder a outra eleição, apurando-se a responsabilidade de quem houver dado causa a nulidade, unanimemente;</w:t>
      </w:r>
    </w:p>
    <w:p>
      <w:r>
        <w:t>13, adiar, a requerimento do Sr. Ministro Laudo de Camargo, relator, o julgamento do recurso eleitoral n. 558 — 3.ª classe — sendo recorrente o Partido Social Democratico do Espirito Santo e recorrido Luiz Tinoco da Fonseca;</w:t>
      </w:r>
    </w:p>
    <w:p>
      <w:r>
        <w:t>14, dar provimento ao recurso eleitoral n. 569 — 3.ª classe — Paraná (relator Sr. Ministro Plinio Casado) sendo recorrente João Galdino da Silva e recorrido Pedro Paula Vianna, para mandar subsistir a decisão do juiz eleitoral e manter no cargo o Vereador recorrente João Galdino da Silva, unanimemente;</w:t>
      </w:r>
    </w:p>
    <w:p>
      <w:r>
        <w:t>15, não conhecer do recurso eleitoral n. 575 — 3.ª classe — Paraná — (relator Sr. Ministro Plinio Casado) sendo recorrente o Partido do Povo, Deus, Patria, Familia e Liberdade e recorrido o Partido Progressista, por falta de citação da jurisprudencia não observada, unanimemente ( O Sr. Dr. Procurador Geral requereu que os autos lhe fossem remetidos para apurar a responsabilidade criminal;</w:t>
      </w:r>
    </w:p>
    <w:p>
      <w:r>
        <w:t>16, converter em diligência o julgamento do recurso eleitoral n. 581 — 3.ª classe — Minas Geraes (relator Sr. Ministro Plinio Casado) sendo recorrente o Partido Progressista de Botelhos e recorrido o Partido do Commercio e Lavoura de Botelhos para serem remetidos ao Tribunal Superior os autos do recurso eleitoral n. 601, afim de que possa conhecer do acórdão proferido pelo Tribunal Regimental, unanimemente;</w:t>
      </w:r>
    </w:p>
    <w:p>
      <w:r>
        <w:t>17, negar provimento ao recurso eleitoral n. 587 — 3.ª classe — Pernambuco (relator Sr. Ministro Plinio Casado) sendo recorrente José Elias de Albuquerque Farias e recorrido Navarro Braynner de Mendonça, unanimemente;</w:t>
      </w:r>
    </w:p>
    <w:p>
      <w:r>
        <w:t>18, negar provimento, unanimemente, ao recurso eleitoral n. 630 — 3.ª classe — relator Sr. Ministro Laudo de Camargo) sendo recorrente o Procurador Regional do Rio Grande do Sul, recorrido o Tribunal Regional do mesmo Estado, sendo o Sr. Professor Candido de Oliveira Filho vencido na preliminar de se não tomar conhecimento do recurso por se tratar de eleição municipal. Considerando o adiantado da hora o Sr. Ministro-Presidente, levantou a sessão e convocou outra para o dia 14 do corrente, às mesmas horas. Do que para constar lavrei a presente. — Eu, Raul Pacheco de Medeiros, auxiliar da Secretaria a escrevi. E eu, Agripino Veado, Secretário do Tribunal a subscrevo. — Hermenegildo de Barros, Presidente.</w:t>
      </w:r>
    </w:p>
    <w:p>
      <w:r>
        <w:rPr>
          <w:i/>
          <w:sz w:val="18"/>
        </w:rPr>
        <w:t>[Fonte: Boletim Eleitoral n. 52, de 15/05/1937 — 1937-05-15 - BE n052 [100176].pdf, pág. 10-11]</w:t>
      </w:r>
    </w:p>
    <w:p/>
    <w:p>
      <w:r>
        <w:t>1937</w:t>
      </w:r>
    </w:p>
    <w:p>
      <w:r>
        <w:t>Maio</w:t>
      </w:r>
    </w:p>
    <w:p>
      <w:r>
        <w:t>ID 100.177</w:t>
      </w:r>
    </w:p>
    <w:p>
      <w:r>
        <w:rPr>
          <w:b/>
        </w:rPr>
        <w:t>ATA DA 51ª SESSÃO ORDINÁRIA REALIZADA EM 14 DE MAIO DE 1937</w:t>
      </w:r>
    </w:p>
    <w:p>
      <w:r>
        <w:rPr>
          <w:i/>
        </w:rPr>
        <w:t>PRESIDÊNCIA DO SR. MINISTRO HERMENEGILDO DE BARROS</w:t>
      </w:r>
    </w:p>
    <w:p>
      <w:r>
        <w:t>Aos quatorze dias do mês de maio do ano de mil novecentos e trinta e sete, às nove horas, na sala das sessões do Tribunal Superior de Justiça Eleitoral, presentes os juízes Srs. Ministro Plinio Casado, Desembargadores Collares Moreira e Ovidio Romeiro, professores João Cabral e Candido de Oliveira Filho, presente ainda o Procurador Geral, Sr. Dr. José Maria Mac-Dowell da Costa, não havendo comparecido por motivo justificado o Sr. Ministro Laudo de Camargo, pelo Presidente, Sr. Ministro Hermenegildo de Barros, foi declarada aberta a sessão. É lida e aprovada a ata da sessão anterior. De início o Sr. professor Candido de Oliveira Filho, que tem relatado vários processos do Território do Acre, propõe ao Tribunal, sejam encaminhados ao Ministério da Justiça cópias dos telegramas protocolados sob os números 1.353 e 1.386 do Presidente do Tribunal Regional do Acre reclamando providências sobre o fornecimento de material para as próximas eleições municipais a se realizarem naquele Território. O Tribunal, unanimemente, aprovou a proposta do Sr. professor Candido de Oliveira Filho. A seguir, tratando dos casos que se achavam em pauta para julgamento, o Tribunal resolveu: 1º) adiar o julgamento do recurso eleitoral n. 580, 3ª classe — Minas Geraes — (Relator, Sr. professor Candido de Oliveira Filho), sendo recorrente, Oswaldo Santos e recorrido, o Partido Progressista Dr. Benedicto Valadares, de Brazilia, por não haver comparecido o Sr. Ministro Laudo de Camargo que pedira vista dos autos; 2º) aprovar no processo n. 2.106, 6ª classe, (Relator, senhor Desembargador Ovidio Romeiro), cuja urgência para o julgamento foi requerida pelo Sr. Dr. Procurador Geral, as providências tomadas pelo Presidente do Tribunal Regional do Acre, com relação ao fornecimento de material para as próximas eleições municipais, unanimemente; 3º) responder à consulta do Presidente do Tribunal Regional da Bahia (processo n. 2.108, sendo Relator o Sr. professor Candido de Oliveira Filho), declarando que o Presidente do Tribunal Regional assumindo a presidência da Corte de Apelação no impedimento de seu Presidente, continua no exercício de Presidente do Tribunal Superior, conforme jurisprudência do Tribunal Superior, unanimemente (este processo foi julgado com urgência a requerimento do Sr. professor Relator); 4º) negar provimento, contra os votos dos Srs. Ministro Plinio Casado e professor Candido de Oliveira Filho, ao recurso eleitoral n. 696, 3ª classe — Goyaz — (Relator, senhor Desembargador Ovidio Romeiro), sendo recorrente Salomão Clementino de Faria e recorrido, Pedro Reynaldo dos Santos, e indeferir o requerimento do Dr. Procurador Geral quanto ao cancelamento de expressões contidas nas razões do recorrente, contra o voto do Sr. Desembargador Ovidio Romeiro; 5º) deferir o pedido de dispensa formulado pelo Dr. Raymundo Gomes de Mattos das funções de juiz efetivo do Tribunal Regional do Ceará (processo n. 85, 7ª classe, sendo Relator, Sr. Desembargador Ovidio Romeiro), contra o voto do Sr. Desembargador-Relator; 6º) adiar o julgamento do recurso eleitoral n. 571, 3ª classe — São Paulo (Relator, Sr. Desembargador Collares Moreira), sendo recorrente, Mario Arantes de Almeida e recorrido, Plinio Carvalho, a requerimento do Sr. Relator, que já havia votado no sentido de dar provimento ao recurso para cassar o mandato de vereador do recorrido. O recurso eleitoral n. 558, 3ª classe — Espirito Santo, e o processo n. 2.104, 6ª do Paraná — deixaram de ser julgados por não haver comparecido o Sr. Ministro Laudo de Camargo. No julgamento do recurso eleitoral n. 696, 3ª classe — Goyaz, fizeram uso da palavra após o relatório, os Srs. Dr. Wagner Estellita Campos, como advogado do recorrente, e o Dr. Procurador Geral. Considerando o adiantado da hora, o Sr. Ministro-Presidente levantou a sessão e convocou outra para o dia 17 do corrente, às nove horas. Do que para constar lavrei a presente. Eu, Raul Pacheco de Medeiros, auxiliar da Secretaria a escrevi. E eu, Agripino Veado, Secretário do Tribunal a subscrevo. Em tempo: fica retificado a ata no que diz respeito ao recurso n. 571, 3ª classe. O adiamento se verificou a requerimento do Sr. Relator, depois de dado provimento ao recurso para a cassação do mandato de Plinio Carvalho, contra o voto do Sr. Desembargador Collares Moreira, e no conforme ficou constando da ata. Eu, Agripino Veado, Secretário do Tribunal, o escrevi. — Hermenegildo de Barros, Presidente.</w:t>
      </w:r>
    </w:p>
    <w:p>
      <w:r>
        <w:rPr>
          <w:i/>
          <w:sz w:val="18"/>
        </w:rPr>
        <w:t>[Fonte: Boletim Eleitoral n. ?, de 18/05/1937 — 1937-05-18 - BE [100177].pdf, pág. 12]</w:t>
      </w:r>
    </w:p>
    <w:p/>
    <w:p>
      <w:r>
        <w:t>1937</w:t>
      </w:r>
    </w:p>
    <w:p>
      <w:r>
        <w:t>Maio</w:t>
      </w:r>
    </w:p>
    <w:p>
      <w:r>
        <w:t>ID 100.178</w:t>
      </w:r>
    </w:p>
    <w:p>
      <w:r>
        <w:rPr>
          <w:b/>
        </w:rPr>
        <w:t>ATA DA 52ª SESSÃO ORDINÁRIA REALIZADA EM 17 DE MAIO DE 1937</w:t>
      </w:r>
    </w:p>
    <w:p>
      <w:r>
        <w:rPr>
          <w:i/>
        </w:rPr>
        <w:t>PRESIDÊNCIA DO SR. MINISTRO HERMENEGILDO DE BARROS</w:t>
      </w:r>
    </w:p>
    <w:p>
      <w:r>
        <w:t>Aos dezessete dias do mês de maio do ano de mil novecentos e trinta e sete, às nove horas, na sala das sessões do Tribunal Superior de Justiça Eleitoral, presentes os juízes Srs. Ministro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converter em diligência o julgamento do recurso de mandado de segurança n. 77, 1ª (Relator, Sr. Ministro Plinio Casado), sendo recorrente, Ação Integralista Brasileira e recorrido, o Tribunal Regional da Bahia, para que o Sr. Ministro da Justiça, a quem para facilidade e a requerimento do Sr. Dr. Procurador Geral, serão remetidos os próprios autos, informe como superintendente da execução do estado de guerra, si expediu instruções ao Sr. Governador da Bahia para o fechamento da "Ação Integralista Brasileira", naquela região, ou si, em todo o caso, aprovou e continua a sustentar essa medida, por ser necessária à segurança nacional contra o voto do Sr. professor Candido de Oliveira Filho que não conhecia do pedido, por ter sido formulado depois do prazo legal, entendendo ainda que a preliminar deveria preceder à convenção do julgamento em diligência, e votando o Sr. professor João Cabral com restrição quanto aos termos do pedido de informação; 2º) dar provimento ao recurso eleitoral n. 571, 3ª classe — São Paulo (Relator, Sr. Desembargador Collares Moreira), sendo recorrentes, Mario Arantes de Almeida e outros e recorrido, Plinio Carvalho para cassar o mandato de Vereador do recorrido Plinio Carvalho, contra o voto do senhor Desembargador-Relator que negava provimento ao recurso, declarando-se impedido o Sr. Ministro Laudo de Camargo; 3º) adiar o julgamento do recurso eleitoral n. 580, 3ª classe — Minas Geraes (Relator, Sr. professor Candido de Oliveira Filho), sendo recorrente, Oswaldo Santos e recorrido, o Partido Progressista Dr. Benedicto Valladares, de Brasilia, para serem juntos os autos do recurso eleitoral n. 516; 4º) adiar, por ter o Sr. professor João Cabral pedido vista dos autos, o julgamento do recurso eleitoral n. 558, 3ª classe — Espirito Santo (Relator, Sr. Ministro Laudo de Camargo), sendo recorrente, o Partido Social Democrático do Espirito Santo e recorrido, Luiz Tinoco da Fonseca, depois de haver votado a turma, composta dos Srs. Ministro Laudo de Camargo e Desembargador Collares Moreira, no sentido de se não tomar conhecimento do recurso. Após o relatório, fizeram uso da palavra, no julgamento deste recurso, os senhores Dr. Francisco Gonçalves, como advogado do partido recorrente, Dr. Arnoldo Medeiros da Fonseca, como advogado do recorrido e o Sr. Dr. Procurador Geral. O Sr. Ministro Laudo de Camargo, durante a sessão, pediu a palavra pela ordem, e submeteu à consideração do Tribunal uma petição subscrita pelo Dr. Mozart Lago, solicitando fossem concluídos a um só relatório, isto é, ao próprio Sr. Ministro Laudo de Camargo, a fim de serem julgados conjuntamente, os recursos eleitorais ns. 729 e 730, 3ª classe, de Pernambuco. O Tribunal unanimemente, deferiu o requerimento. Considerando o adiantado da hora o Sr. Ministro-Presidente levantou a sessão e convocou outra para o dia 19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54, de 20/05/1937 — 1937-05-20 - BE n054 [100178].pdf, pág. 10]</w:t>
      </w:r>
    </w:p>
    <w:p/>
    <w:p>
      <w:r>
        <w:t>1937</w:t>
      </w:r>
    </w:p>
    <w:p>
      <w:r>
        <w:t>Maio</w:t>
      </w:r>
    </w:p>
    <w:p>
      <w:r>
        <w:t>ID 100.179</w:t>
      </w:r>
    </w:p>
    <w:p>
      <w:r>
        <w:rPr>
          <w:b/>
        </w:rPr>
        <w:t>ACTA DA 53.ª SESSÃO ORDINARIA, REALIZADA EM 19 DE MAIO DE 1937</w:t>
      </w:r>
    </w:p>
    <w:p>
      <w:r>
        <w:rPr>
          <w:i/>
        </w:rPr>
        <w:t>PRESIDENCIA DO SR. MINISTRO HERMENEGILDO DE BARROS</w:t>
      </w:r>
    </w:p>
    <w:p>
      <w:r>
        <w:t>Aos dezenove dias do mês de maio do ano de mil novecentos e trinta e sete, às nove horas, na sala das sessões do Tribunal Superior de Justiça Eleitoral, presentes os juízes Srs. Ministros Plinio Casado e Laudo de Camargo, Desembaragdores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o julgamento, o Tribunal resolveu: 1.º) Dar provimento ao recurso leeitoral n. 580 — 3.ª classe — Minas Geraes (relator Sr. Professor Candido de Oliveira Filho), sendo recorrente Oswaldo Santos e recorrido o Partido Progressista Dr. Benedicto Valladares de Brasilia, para validar a eleição da seção única do Districto de Santo Antonio da Bôa Vista, nos termos do parecer do Dr. Procurador Geral e do acórdão proferido nos autos do recurso n. 516 — 3.ª classe, unanimemente; 2.º) não tomar conhecimento do recurso eleitoral n. 558 — 3.ª classe — Espirito Santo (relator, Sr. Ministro Laudo de Camargo), sendo recorrente o Partido Social Democratico do Espirito Santo e recorrido Luiz Tinoco da Fonseca, unanimemente, tendo, porém, o Sr. Professor João Cabral votado com restrição; 3.º) adiar o julgamento da consulta do Procurador Regional Eleitoral do Paraná, encaminhada pelo Dr. Procurador Geral (processo n. 2.104, 6.ª classe, sendo relator o Sr. Ministro Laudo de Camargo) até que o Tribunal Superior se pronuncie sobre as instruções que vão ser expedidas a respeito, unanimemente; 4.º) dar provimento ao recurso eleitoral n. 588 — 3.ª classe — Pernambuco (relator, Sr. Ministro Laudo de Camargo), sendo recorrente João Florentino de Mello e recorrido o Partido Social Democratico, para anular a eleição, unanimemente, tendo o Dr. Procurador Geral requerido a remessa dos autos ao Procurador Regional para apurar as responsabilidades; 5.º) negar provimento ao recurso eleitoral n. 593 — 3.ª classe — Minas Geraes (relator, Sr. Ministro Plinio Casado), sendo recorrente o Partido Popular de Cataguazes e recorrido o Partido Progessista de Minas Geraes, unanimemente; 6.º) rejeitar no recurso eleitoral n. 595 — 3.ª classe — Estado do Rio de Janeiro (relator, Sr. Desembargador Collares Moreira), sendo recorrente Claudino Victor do Espirito Santo e recorrido Helenio de Miranda Moura, a preliminar de ilegitimidade do recorrente por não ser jornalista e negar-lhe provimento, unanimemente. No julgamento deste recurso usaram da palavra depois de feito o relatório, os Srs. Dr. Mozar Lago, como advogado do recorrente, Dr. Ferreira de Souza, como advogado do recorrido, e o senhor Dr. Procurador Geral. Considerando o adiantado da hora, o senhor Ministro-Presidente levantou a sessão e convocou outra para o dia 21 do corrente, às mesmas horas. Do que, para constar, lavrei a presente. Eu, Raul Pacheco de Medeiros, auxiliar da Secrearia, a escrevi. E eu, Agripino Veado, secretário do Tribunal, a subscrevo. — Hermenegildo de Barros, Presidente.</w:t>
      </w:r>
    </w:p>
    <w:p>
      <w:r>
        <w:rPr>
          <w:i/>
          <w:sz w:val="18"/>
        </w:rPr>
        <w:t>[Fonte: Boletim Eleitoral n. 55, de 22/05/1937 — 1937-05-22 - BE n055 [100179].pdf, pág. 10]</w:t>
      </w:r>
    </w:p>
    <w:p/>
    <w:p>
      <w:r>
        <w:t>1937</w:t>
      </w:r>
    </w:p>
    <w:p>
      <w:r>
        <w:t>Maio</w:t>
      </w:r>
    </w:p>
    <w:p/>
    <w:p>
      <w:r>
        <w:rPr>
          <w:b/>
        </w:rPr>
        <w:t>ATA DA 54ª SESSÃO ORDINÁRIA REALIZADA EM 21 DE MAIO DE 1937</w:t>
      </w:r>
    </w:p>
    <w:p>
      <w:r>
        <w:rPr>
          <w:i/>
        </w:rPr>
        <w:t>Presidência do Sr. Ministro Hermenegildo de Barros</w:t>
      </w:r>
    </w:p>
    <w:p>
      <w:r>
        <w:t>Aos vinte e um dias do mês de maio do ano de mil novecentos e trinta e sete, às nove horas, na sala das sessões do Tribunal Superior de Justiça Eleitoral, presentes os juízes Senhores ministros Plinio Casado e Lauro de Camargo, desembargadores Collares Moreira e Ovidio Romeiro, professores João Cabral e Candido de Oliveira Filho, presente ainda o Procurador Geral, Sr. Dr. José Maria Mac-Dowel da Costa, pelo presidente, Sr. Ministro Hermenegildo de Barros, foi declarada aberta a sessão. É lida e aprovada a ata da sessão anterior. Tratando dos casos que se achavam em pauta para julgamento, o Tribunal resolveu: 1º) homologar a desistência requerida do recurso eleitoral n. 663 — 3ª Minas Geraes — (Relator Sr. Professor Candido de Oliveira Filho), sendo recorrentes José Joaquim Ribeiro de Carvalho e outros e recorridos José Junqueira e outros, contra o voto do Sr. Professor — Relator (a preferência para o julgamento desta desistência foi requerida pelo Relator); 2º) julgar prejudicado o recurso eleitoral n. 611 — 3ª classe — Estado do Rio de Janeiro (Relator Sr. Ministro Plinio Casado), sendo recorrente Claudino Victor do Espirito Santo Junior e recorrido Alberto Francisco Torres, à vista da decisão proferida na sessão anterior, no recurso eleitoral n. 595, interposto pelo mesmo recorrente, unanimemente; 3º) não tomar conhecimento do recurso eleitoral n. 610 — 3ª classe (Relator Senhor Professor Candido de Oliveira Filho), sendo recorrentes o Procurador Regional Eleitoral de Santa Catharina e outro e recorrido o Tribunal Regional do mesmo Estado, recurso do Ministério Público, e dar provimento ao interposto pelo Partido Republicano Catharinense para declarar que não é lícito à autoridade policial abrir inquérito para apurar irregularidades praticadas pelo escrivão do alistamento eleitoral, unanimemente; 4º) negar provimento ao recurso eleitoral n. 635 — 3ª classe — Goyaz (Relator Sr. Ministro Plinio Casado), sendo recorrente João de Jesus Antunes e recorrido João de Abreu, para confirmar o acórdão recorrido, unanimemente; 5º) dar provimento ao recurso eleitoral n. 641 — 3ª classe (Relator Sr. Ministro Plinio Casado), sendo recorrente Almir Augusto Vallente e recorrido o Tribunal Regional do Maranhão, para que seja cumprido o disposto no art. 187 do Código Eleitoral, unanimemente; 6º) adiar, a requerimento do relator, Sr. Ministro Plinio Casado, o julgamento do recurso eleitoral número 684 — 3ª classe — Minas Geraes — sendo recorrente José de Assis Moraes e recorrido o Prefeito e a Mesa da Camara Municipal de Ferros, a fim de ser julgado na sessão próxima, com o recurso eleitoral n. 703 — 3ª classe, da mesma procedência e sobre o mesmo assunto; 7º) julgar procedente, no recurso eleitoral n. 502 — 3ª classe — Rio Grande do Sul (Relator Sr. Professor Candido de Oliveira Filho), sendo recorrentes o Partido Republicano Liberal, Cassio Braga e recorridos Luiz de Oliveira Lessa e outros, os embargos de declaração apresentados pelos recorrentes para estender a declaração de nulidade às demais seções eleitorais, unanimemente; 8º) negar provimento ao recurso eleitoral n. 615 — 3ª classe — Matto Grosso — (Relator Sr. Professor João Cabral), sendo recorrente o Procurador Regional e recorrido João Vitalino Segato, unanimemente (no julgamento deste recurso usou da palavra o Senhor Dr. Procurador Geral); 9º) não conhecer do recurso eleitoral número 646 — 3ª classe — (Relator Senhor Professor Candido de Oliveira Filho), sendo recorrente o Procurador Regional Eleitoral de Matto Grosso e recorrido o Tribunal Regional do mesmo Estado, por não poder recorrer a parte em favor de quem foi a decisão, proferida unanimemente; 10º) proferir, nos recursos eleitorais ns. 652, 658, 678, 649, 648 e 654, de Matto Grosso, decisão idêntica à proferida no recurso eleitoral n. 646, unanimemente; 11º) negar provimento ao recurso eleitoral n. 623 — 3ª classe — Minas Geraes (relator sr. desembargador Ovidio Romeiro), sendo recorrente Octavio Brasileiro de Araujo e recorrido José Martha, unanimemente; 12º) negar provimento ao recurso eleitoral n. 632 — 3ª classe — Minas Geraes — (relator sr. desembargador Ovidio Romeiro), sendo recorrente Theophilo Martins Brandão e outros e recorridos Benjamin Coelho Leão, unanimemente, sendo o sr. professor João Cabral vencido na preliminar de se não conhecer do mesmo; 13º) proferir, no recurso eleitoral n. 661 — 3ª classe — Minas Geraes (relator sr. desembargador Ovidio Romeiro), sendo recorrentes Carlos Araujo da Cunha Pereira e outros e recorrido Antonio Honorio Pires de Oliveira, decisão idêntica à proferida no recurso eleitoral n. 632 — 3ª classe —, sendo igualmente vencido na preliminar o sr. professor João Cabral; 14º) dar provimento ao recurso eleitoral n. 669 — 3ª Ceará — (relator sr. ministro Plinio Casado), sendo recorrente o Procurador Regional Eleitoral e recorrido o Tribunal Regional do Ceará, para validar a inscrição do eleitor Domingos Alves do Nascimento, unanimemente; 15º) proferir, no recurso eleitoral n. 674 — 3ª classe — Ceará (relator sr. Ministro Plinio Casado), sendo recorrente o Procurador Regional e recorrido o Tribunal Regional do Ceará, decisão idêntica à proferida no recurso n. 669 — 3ª classe, unanimemente; 16º) adiar, a requerimento do relator, o julgamento do processo n. 78 — 7ª classe — Minas Geraes (relator sr. desembargador Collares Moreira), sendo recorrente João Campolina Vianna e recorrido o Tribunal Regional de Minas Geraes (recurso administrativo), para ser julgado na sessão próxima com o recurso, também administrativo, de n. 77; 17º) adiar, a requerimento do relator, pelo adiantado da hora, o julgamento do recurso eleitoral n. 447 — 3ª Minas Geraes — (relator sr. professor João Cabral), sendo recorrente o Partido Progressista de Itabira e recorrido o Tribunal de Minas Geraes, depois de já haver sido feito o relatório e de terem usado da palavra, durante o debate oral, os srs. dr. Daniel de Carvalho, como advogado da parte recorrida, o Partido Republicano Mineiro, e o sr. dr. Procurador Geral. Considerando o adiantado da hora, o sr. ministro-presidente levantou a sessão e convocou outra para o dia 24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55, de 25/05/1937 — BEs 1937\MAIO\25\100180\00000022.pdf, pág. 4-5]</w:t>
      </w:r>
    </w:p>
    <w:p/>
    <w:p>
      <w:r>
        <w:t>1937</w:t>
      </w:r>
    </w:p>
    <w:p>
      <w:r>
        <w:t>Maio</w:t>
      </w:r>
    </w:p>
    <w:p>
      <w:r>
        <w:t>ID 100.180</w:t>
      </w:r>
    </w:p>
    <w:p>
      <w:r>
        <w:rPr>
          <w:b/>
        </w:rPr>
        <w:t>ATA DA 54ª SESSÃO ORDINÁRIA REALIZADA EM 21 DE MAIO DE 1937</w:t>
      </w:r>
    </w:p>
    <w:p>
      <w:r>
        <w:rPr>
          <w:i/>
        </w:rPr>
        <w:t>Presidência do Sr. Ministro Hermenegildo de Barros</w:t>
      </w:r>
    </w:p>
    <w:p>
      <w:r>
        <w:t>Aos vinte e um dias do mês de maio do ano de mil novecentos e trinta e sete, às nove horas, na sala das sessões do Tribunal Superior de Justiça Eleitoral, presentes os juízes Senhores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homologar a desistência requerida do recurso eleitoral n. 663 — 3ª Minas Geraes — (Relator Sr. Professor Cândido de Oliveira Filho), sendo recorrentes José Joaquim Ribeiro de Carvalho e outros e recorridos José Junqueira e outros, contra o voto do Sr. Professor — Relator (a preferência para o julgamento desta desistência foi requerida pelo Relator); 2º) julgar prejudicado o recurso eleitoral n. 611 — 3ª classe — Estado do Rio de Janeiro (Relator Sr. Ministro Plinio Casado), sendo recorrente Claudino Victor do Espirito Santo Junior e recorrido Alberto Francisco Torres, à vista da decisão proferida na sessão anterior, no recurso eleitoral n. 535, interposto pelo mesmo recorrente, unanimemente; 3º, Não tomar conhecimento do recurso eleitoral n. 610 — 3ª classe (Relator Senhor Professor Cândido de Oliveira Filho), sendo recorrentes o Procurador Regional Eleitoral de Santa Catharina e outro e recorrido o Tribunal Regional do mesmo Estado, recurso do Ministério Público e dar provimento ao interposto pelo Partido Republicano Catharinense para declarar que não é lícito à autoridade policial abrir inquérito para apurar irregularidades praticadas pelo escrivão do alistamento eleitoral, unanimemente; 4º) negar provimento ao recurso eleitoral n. 635 — 3ª classe — Goyaz (Relator Sr. Ministro Plinio Casado), sendo recorrente João de Jesus Antunes e recorrido João de Abreu para confirmar o acordão recorrido, unanimemente; 5º) dar provimento ao recurso eleitoral n. 641 — 3ª classe (Relator Sr. Ministro Plinio Casado) sendo recorrente Almir Augusto Vallente e recorrido o Tribunal Regional do Maranhão, para que seja cumprido o disposto no art. 187 do Código Eleitoral, unanimemente; 6º) adiar a requerimento do relator, Sr. Ministro Plinio Casado, o julgamento do recurso eleitoral número 684 — 3ª classe — Minas Geraes — sendo recorrente José de Assis Moraes e recorrido o Prefeito e a Mesa da Câmara Municipal de Ferros, afim de ser julgado na sessão próxima, com o recurso eleitoral n. 703 — 3ª classe da mesma procedência e sobre o mesmo assunto; 7º) julgar procedente no recurso eleitoral n. 502 — 3ª classe — Rio Grande do Sul (Relator Sr. Professor Cândido de Oliveira Filho) sendo recorrentes o Partido Republicano Liberal, Cassio Braga e recorridos Luiz de Oliveira Lersa e outros, os embargos de declaração apresentados pelos recorrentes para estender a declaração de nulidade às demais seções eleitorais, unanimemente; 8º) negar provimento ao recurso eleitoral n. 615 — 3ª classe — Matto Grosso — (Relator Sr. Professor João Cabral) sendo recorrente o Procurador Regional e recorrido João Vitalino Segato, unanimemente; (No julgamento deste recurso usou da palavra o Senhor Dr. Procurador Geral); 9º) não conhecer do recurso eleitoral número 646 — 3ª classe — (Relator Senhor Professor Cândido de Oliveira Filho) e sendo recorrente o Procurador Regional Eleitoral de Matto Grosso e recorrido o Tribunal Regional do mesmo Estado, por não poder recorrer a parte em favor de quem foi a decisão, proferida unanimemente; 10º) proferir nos recursos eleitorais ns. 652, 658, 678, 649, 648 e 654, de Matto Grosso, decisão idêntica à proferida no recurso eleitoral n. 646, unanimemente; 11º) negar provimento ao recurso eleitoral n. 623 — 3ª Minas Geraes — (relator senhor ministro Plinio Casado) sendo recorrente Octavio Brasileiro de Araújo e recorrido José Martha, unanimemente; 12º) negar provimento ao recurso eleitoral n. 632 — 3ª classe — Minas Geraes — (relator sr. desembargador Ovidio Romeiro) (sendo recorrente Theophilo Martins Brandão e outros e recorridos Benjamin Coelho Leão, unanimemente, sendo o sr. professor João Cabral vencido na preliminar de se não conhecer do mesmo; 13º) proferir no recurso eleitoral n. 601 — 3ª classe — Minas Geraes (relator sr. desembargador Ovidio Romeiro) sendo recorrente Carlos Araújo da Cunha Pereira e outros e recorridos Antonio Honorio Pires de Oliveira, decisão idêntica à proferida no recurso eleitoral n. 632 — 3ª classe — sendo igualmente vencido na preliminar o sr. professor João Cabral; 14º) dar provimento ao recurso eleitoral n. 669 — 3ª Ceará — (relator sr. ministro Plinio Casado) sendo recorrente o Procurador Regional Eleitoral e recorrido o Tribunal Regional do Ceará, para validar a inscrição do eleitor Domingos Alves do Nascimento, unanimemente; 15º) proferir no recurso eleitoral n. 674 — 3ª classe — Ceará (relator sr. Ministro Plinio Casado), sendo recorrente o Procurador Regional e recorrido o Tribunal Regional do Ceará, decisão idêntica à proferida no recurso eleitoral n. 669 — 3ª classe — unanimemente; 16º) adiar, a requerimento do relator, o julgamento do processo n. 78 — 7ª classe — Minas Geraes (relator sr. desembargador Collares Moreira), sendo recorrente João Campolina Vianna e recorrido o Tribunal Regional de Minas Geraes (recurso administrativo) para ser julgado na sessão próxima com o recurso, também administrativo, de n. 77; 17º) adiar, a requerimento do relator pelo adiantado da hora, o julgamento do recurso eleitoral n. 447 — 3ª Minas Geraes — (relator sr. professor João Cabral), sendo recorrente o Partido Progressista de Itabira e recorrido o Tribunal de Minas Geraes, depois de já haver sido feito o relatório e de terem usado da palavra, durante o debate oral, os srs. dr. Daniel de Carvalho como advogado da parte recorrida o Partido Republicano Mineiro e o sr. dr. Procurador Geral. Considerando o adiantado da hora o sr. ministro-presidente levantou a sessão, e convocou outra para o dia 24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25/05/1937 — 1937-05-25 - BE [100180].pdf, pág. 4-5]</w:t>
      </w:r>
    </w:p>
    <w:p/>
    <w:p>
      <w:r>
        <w:t>1937</w:t>
      </w:r>
    </w:p>
    <w:p>
      <w:r>
        <w:t>Maio</w:t>
      </w:r>
    </w:p>
    <w:p>
      <w:r>
        <w:t>ID 100.181</w:t>
      </w:r>
    </w:p>
    <w:p>
      <w:r>
        <w:rPr>
          <w:b/>
        </w:rPr>
        <w:t>ATA DA 55ª SESSÃO ORDINÁRIA REALIZADA EM 24 DE MAIO DE 1937</w:t>
      </w:r>
    </w:p>
    <w:p>
      <w:r>
        <w:rPr>
          <w:i/>
        </w:rPr>
        <w:t>Presidência do Sr. Ministro Hermenegildo de Barros</w:t>
      </w:r>
    </w:p>
    <w:p>
      <w:r>
        <w:t>Aos vinte e quatro dias do mês de maio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De início o sr. professor João Cabral pede a palavra, e apresenta ao Tribunal o ante-projeto das Instruções para as eleições gerais a se realizarem em 3 de janeiro do ano próximo vindouro, solicitando que o mesmo fosse impresso e distribuído entre todos os membros do Tribunal, para o seu melhor conhecimento, e ainda requereu que para o mesmo fosse designado um relator. O sr. ministro-presidente, deferindo o requerimento do sr. professor João Cabral, nomeou S. Ex. relator das Instruções. Passando a tratar dos demais casos em pauta para julgamento, o Tribunal resolveu: 1º) adiar, por ter pedido vista dos autos o sr. desembargador Collares Moreira, o julgamento do recurso eleitoral n. 447 — 3ª classe (relator sr. professor João Cabral) sendo recorrente o Partido Progressista de Itabira e recorrido o Tribunal Regional de Minas Geraes, depois de já ter votado a turma no sentido de rejeitando as tres preliminares suscitadas, dar provimento ao recurso para reformar a decisão recorrida e mandar renovar a votação da seção única de Alliança (o Tribunal resolveu requisitar do Tribunal Regional os autos do recurso n. 495, afim de serem apensados aos deste recurso; 2º) converter em diligência o julgamento dos processos ns. 77 e 78 — 7ª classe — Minas Geraes — recursos administrativos — para ser ouvido o Tribunal Regional e para que os prejudicados apresentem a defesa que lhes convier, unanimemente, tendo o sr. dr. Procurador Geral pedido que após a diligência, lhe fossem remetidos os autos com vista; 3º) dar provimento ao recurso eleitoral n. 684 — 3ª classe — Minas Geraes — (relator sr. ministro Plinio Casado) sendo recorrente José de Assis Moraes e recorridos o Prefeito e a Mesa da Câmara Municipal de Ferros, para anular a convocação e a instalação da Câmara Municipal e as eleições da respectiva Mesa e do Prefeito, efetuadas a 26 de novembro de 1936, sem a intervenção e a presidência do Juiz Eleitoral, fazendo, porém, a ressalva de que essa decisão não importava no reconhecimento da legalidade ou validade das eleições da Mesa e do Prefeito, realizadas a 14 de novembro de 1936, por ser matéria do recurso n. 703, pendente de julgamento deste Tribunal Superior, unanimemente; 4º) negar provimento ao recurso eleitoral n. 703 — 3ª — Minas Geraes — (relator sr. professor Cândido de Oliveira Filho) sendo recorrente José de Assis Moraes e recorrido Julio de Alvarenga Drummond, unanimemente; 5º) aprovar o ato do Presidente do Tribunal Regional do Acre, pelo qual foi dividido em 3 círculos eleitorais o Território, para as próximas eleições municipais (processo n. 93 — 7ª classe, sendo relator o senhor professor Cândido de Oliveira Filho), unanimemente; 6º) responder a consulta do Presidente do Tribunal Regional do Acre (processo n. 2.109 sendo relator o sr. ministro Plinio Casado) declarando, quanto à primeira parte, que pode o Presidente autorizar os juizes eleitorais a requisitar das autoridades administrativas locais o material para as eleições municipais, e quanto 2ª que o Presidente do Tribunal Regional deve dirigir-se ao Tribunal Superior e este se dirigirá ao sr. Ministro da Justiça, unanimemente; 7º) responder a consulta do Juiz Eleitoral da 8ª zona do Território do Acre, de que trata o processo n. 2.110 — 6ª classe (relator sr. ministro Laudo de Camargo) declarando que o registro só diz respeito ao vereador e não a suplente, que teve a reger dispositivos outros (arts. 155 § 4º letra j, 156, 158 e parágrafo único do Código Eleitoral) unanimemente; 8º) não conhecer do pedido de registro do Partido Popular Democrático (processo n. 95 — 7ª classe — Distrito Federal, sendo relator o sr. ministro Laudo de Camargo) por ser a matéria da competência do Tribunal Regional, unanimemente. Considerando o adiantado da hora o sr. ministro-presidente levantou a sessão e convocou outra para o dia 26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27/05/1937 — 1937-05-27 - BE [100181].pdf, pág. 11]</w:t>
      </w:r>
    </w:p>
    <w:p/>
    <w:p>
      <w:r>
        <w:t>1937</w:t>
      </w:r>
    </w:p>
    <w:p>
      <w:r>
        <w:t>Maio</w:t>
      </w:r>
    </w:p>
    <w:p>
      <w:r>
        <w:t>ID 100.182</w:t>
      </w:r>
    </w:p>
    <w:p>
      <w:r>
        <w:rPr>
          <w:b/>
        </w:rPr>
        <w:t>ATA DA 56ª SESSÃO ORDINÁRIA REALIZADA EM 26 DE MAIO DE 1937</w:t>
      </w:r>
    </w:p>
    <w:p>
      <w:r>
        <w:rPr>
          <w:i/>
        </w:rPr>
        <w:t>PRESIDÊNCIA DO SR. MINISTRO HERMENEGILDO DE BARROS</w:t>
      </w:r>
    </w:p>
    <w:p>
      <w:r>
        <w:t>Aos vinte e seis dias do mês de maio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negar provimento ao recurso de mandado de segurança n. 69 — Classe 1ª (relator Sr. Desembargador Ovidio Romeiro), sendo recorrente a Assembleia Legislativa de Alagôas e recorrido Hildebrando Falcão, para confirmar o acórdão recorrido por sua conclusão, tendo o Sr. professor Candido de Oliveira Filho confirmado o acórdão por seus fundamentos, não votando o Sr. professor João Cabral por não ter assistido ao relatório. (No julgamento deste processo usaram da palavra, os Senhores Dr. Carlos Cavalcanti de Gusmão, como advogado do recorrente e o Sr. Dr. Procurador Geral); 2º) deixar de atender ao pedido do Presidente do Tribunal Regional do Acre para que se adiem as eleições municipais marcadas para o dia 22 de junho próximo (processo n. 93 — Classe 7ª sendo relator o Sr. professor Candido de Oliveira Filho), por falta de competência ao Tribunal Superior para decidir, unanimemente. (No julgamento deste processo o Sr. Dr. Procurador Geral fez uso da palavra); 3º) responder a consulta do Presidente do Tribunal Regional do Acre (processo número 2.112, — Classe 6ª, sendo relator o Sr. Desembargador Ovidio Romeiro) declarando que as Juntas Apuradoras das eleições municipais podem funcionar com a presença de dois de seus membros, contra o voto do Sr. professor Candido de Oliveira Filho); 4º) responder a consulta do Presidente do Partido "Legião Autonomista Acreana" de que trata o processo n. 2.113, — Classe 6ª, (relator Sr. professor João Cabral) declarando que os suplentes leigos, não vitalícios, servindo atualmente nas zonas eleitorais, não podem presidir as eleições renovadas nem fazer parte da Junta Especial de apuração; quanto ao mais, têm a jurisdição de preparadores, unanimemente); 5º) dar provimento ao recurso eleitoral n. 659 — Classe 3ª — Amazonas, (relator Sr. Ministro Plinio Casado), sendo recorrente Felix Valois Coelho e recorrido José Joaquim Martins Sant'Anna, para indeferir o pedido de cassação do mandato do recorrente, unanimemente); 6º) dar provimento ao recurso eleitoral n. 545 — Classe 3ª — Minas Geraes, (relator Sr. Ministro Plinio Casado), sendo recorrente o Partido Progressista e recorrida a União Municipal Pela Grandeza de Paracatú, para anular as duas cédulas somente, por não ter havido contaminação, unanimemente. Considerando o adiantado da hora o Sr. Ministro-Presidente levantou a sessão e convocou outra para o dia 28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58, de 29/05/1937 — 1937-05-29 - BE n058 [100182].pdf, pág. 9-10]</w:t>
      </w:r>
    </w:p>
    <w:p/>
    <w:p>
      <w:r>
        <w:t>1937</w:t>
      </w:r>
    </w:p>
    <w:p>
      <w:r>
        <w:t>Maio</w:t>
      </w:r>
    </w:p>
    <w:p/>
    <w:p>
      <w:r>
        <w:rPr>
          <w:b/>
        </w:rPr>
        <w:t>Acta da 57ª sessão ordinaria realizada em 28 de maio de 1937</w:t>
      </w:r>
    </w:p>
    <w:p>
      <w:r>
        <w:rPr>
          <w:i/>
        </w:rPr>
        <w:t>Presidência do Sr. Ministro Hermenegildo de Barros</w:t>
      </w:r>
    </w:p>
    <w:p>
      <w:r>
        <w:t>Aos vinte e oito dias do mês de maio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Adiar o julgamento do recurso eleitoral n. 590 — 3ª classe — (Relator, Sr. desembargador Ovídio Romeiro), sendo recorrente o Partido Popular de Cataguazes e recorrido o Tribunal Regional de Minas Geraes, por ter pedido vista dos autos o Sr. Desembargador Collares Moreira, já tendo o relator votado pelo provimento do recurso para anular a eleição e o revisor pelo não provimento do mesmo; 2º) Negar provimento ao recurso eleitoral n. 608, 3ª classe, Minas Geraes (Relator, Sr. Desembargador Ovídio Romeiro), sendo recorrente Waldemar Diniz Alves Pequeno e recorrido o Partido Progressista, com a advertência a que se refere o procurador e a remessa da certidão de fls., à coletoria, para cobrar o selo devido, unanimemente. (No julgamento deste recurso usou da palavra o Sr. Dr. Nestor Massena, como advogado do recorrido); 3º) Negar provimento ao recurso eleitoral n. 625, 3ª classe, Minas Geraes (Relator, Sr. Desembargador Collares Moreira), sendo recorrente Plínio Gayer e recorridos João Guilherme Macedo e outros, para confirmar a decisão recorrida, proferida de acordo com a jurisprudência do Tribunal Superior, unanimemente; 4º) Dar provimento ao recurso eleitoral n. 643, 3ª classe, Bahia (Relator, Sr. Desembargador Collares Moreira), sendo recorrentes Genebaldo Sampaio Figueiredo e outros e recorrido, Alcides Marques de Jesus, para que o mérito seja julgado na primeira instância, desde que não houve pronunciamento a respeito, unanimemente; 5º) Não tomar conhecimento do recurso eleitoral número 660, 3ª classe, Minas Geraes (relator, Sr. Desembargador Collares Moreira), sendo recorrente Antônio Carlos da Silva e outros e recorrido o Partido Progressista, por falta de citação da jurisprudência ofendida, unanimemente; 6º) Não conhecer do recurso eleitoral n. 667, 3ª classe (Relator, Sr. Professor João Cabral), sendo recorrente o Procurador Regional Eleitoral e recorrido o Tribunal Regional de Sergipe, por ter sido interposto fora do prazo legal, unanimemente; 7º) Não tomar conhecimento da representação de Adolpho Fonseca da Silva (processo n. 74, 7ª classe — sendo relator, o Sr. Desembargador Ovídio Romeiro), unanimemente; 8º) Rejeitar, na apelação criminal n. 63, 5ª classe (Relator, Sr. Ministro Laudo de Camargo), sendo apelante Severino Manoel da Silva e apelado o Tribunal Regional da Parahyba, a preliminar de nulidade do processo, e negar provimento à apelação e ainda impor a multa de 20$000 do selo penitenciário, unanimemente. Considerando o adiantado da hora, o Sr. Ministro-presidente levantou a sessão e convocou outra para o dia 31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01/06/1937 — BEs 1937\JUNHO\01\100183\00000025.pdf, pág. 11]</w:t>
      </w:r>
    </w:p>
    <w:p/>
    <w:p>
      <w:r>
        <w:t>1937</w:t>
      </w:r>
    </w:p>
    <w:p>
      <w:r>
        <w:t>Junho</w:t>
      </w:r>
    </w:p>
    <w:p>
      <w:r>
        <w:t>ID 100.184</w:t>
      </w:r>
    </w:p>
    <w:p>
      <w:r>
        <w:rPr>
          <w:b/>
        </w:rPr>
        <w:t>ATA DA 58ª SESSÃO ORDINÁRIA, REALIZADA EM 31 DE MAIO DE 1937</w:t>
      </w:r>
    </w:p>
    <w:p>
      <w:r>
        <w:rPr>
          <w:i/>
        </w:rPr>
        <w:t>Presidência do Sr. Ministro Hermenegildo de Barros</w:t>
      </w:r>
    </w:p>
    <w:p>
      <w:r>
        <w:t>Aos trinta e um dias do mês de maio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não tomar conhecimento do recurso de "habeas-corpus" n. 78 — 1ª classe (relator, Sr. ministro Laudo de Camargo), sendo recorrente Domingos Mourão Filho e recorrido o Tribunal Regional da Bahia, por ter sido interposto perante juiz incompetente, unanimemente; 2º, converter em diligência o julgamento do recurso eleitoral n. 590 — 3ª classe — Minas Geraes (relator, Sr. desembargador Ovidio Romeiro), sendo recorrente o Partido Popular de Cataguazes e recorrido o Tribunal Regional de Minas Geraes, para que seja remetida a folha de votação, unanimemente, havendo o Sr. Dr. procurador geral requerido vista dos autos depois de cumprida a diligência; 3º, dar provimento ao recurso eleitoral n. 538 — 3ª classe (relator, Sr. professor Cândido de Oliveira Filho) sendo recorrentes Alvaro Xavier de Almeida e outros e recorridos José Caetano Borges (Goyaz), para anular as eleições suplementares de Bananeiras e mandar remeter os autos ao Sr. procurador regional para proceder como de direito, unanimemente; 4º, adiar o julgamento do recurso eleitoral n. 585 — 3ª classe — Rio Grande do Norte (relator, Sr. professor João Cabral), sendo recorrente Manoel Ferreira de Aguiar e recorrido Benedicto Saldanha, por ter pedido vista dos autos o Sr. ministro Laudo de Camargo (após o relatório o Sr. Dr. procurador geral fez uso da palavra); 5º, dar provimento ao recurso eleitoral número 607 — 3ª classe — Minas Geraes (relator, Sr. desembargador Ovidio Romeiro), sendo recorrente José Lucas Gomes e recorrido o Partido Progressista, para anular a votação e mandar apurar a responsabilidade do culpado, unanimemente. Considerando o adiantado da hora, o Sr. ministro-presidente levantou a sessão e convocou outra para o dia 2 de junho próximo, às nove horas. Do que para constar lavrei a presente. Eu, Raul Pacheco de Medeiros, auxiliar da Secretaria, a escrevi. E eu, Agripino Veado, Secretario do Tribunal, a subscrevo. — Hermenegildo de Barros, Presidente.</w:t>
      </w:r>
    </w:p>
    <w:p>
      <w:r>
        <w:rPr>
          <w:i/>
          <w:sz w:val="18"/>
        </w:rPr>
        <w:t>[Fonte: Boletim Eleitoral n. 60, de 03/06/1937 — 1937-06-03 - BE n060 [100184].pdf, pág. 8-9]</w:t>
      </w:r>
    </w:p>
    <w:p/>
    <w:p>
      <w:r>
        <w:t>1937</w:t>
      </w:r>
    </w:p>
    <w:p>
      <w:r>
        <w:t>Junho</w:t>
      </w:r>
    </w:p>
    <w:p>
      <w:r>
        <w:t>ID 100.185</w:t>
      </w:r>
    </w:p>
    <w:p>
      <w:r>
        <w:rPr>
          <w:b/>
        </w:rPr>
        <w:t>ATA DA 59ª SESSÃO ORDINÁRIA, REALIZADA EM 2 DE JUNHO DE 1937</w:t>
      </w:r>
    </w:p>
    <w:p>
      <w:r>
        <w:rPr>
          <w:i/>
        </w:rPr>
        <w:t>Presidência do Sr. Ministro Hermenegildo de Barros</w:t>
      </w:r>
    </w:p>
    <w:p>
      <w:r>
        <w:t>Aos dois dias do mês de junho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w:t>
      </w:r>
    </w:p>
    <w:p>
      <w:r>
        <w:t>1º homologar a desistência do recurso eleitoral n. 722 — 3ª classe — Minas Geraes — (Relator Sr. Ministro Plinio Casado) sendo recorrentes Cândido Drummond Filho e Octavio Martins Soares e recorrida a Mesa da Câmara Municipal de Ponte Nova, contra o voto do Sr. Professor Cândido de Oliveira Filho, determinando ainda se fizesse a comunicação ao Tribunal Regional (Este recurso foi julgado com preferência, a requerimento do Sr. Ministro-relator;</w:t>
      </w:r>
    </w:p>
    <w:p>
      <w:r>
        <w:t>2º, dar provimento ao recurso eleitoral n. 585 — 3ª classe — Rio Grande do Norte (Relator Sr. Professor João Cabral) sendo recorrente Manoel Ferreira Aguiar, e recorrido Benedicto Saldanha para conhecer do pedido de perda do mandato do Deputado Benedicto Saldanha, e julgar improcedente o mesmo pedido, contra os votos dos Srs. Professor João Cabral e Ministro Plinio Casado que negavam provimento ao recurso;</w:t>
      </w:r>
    </w:p>
    <w:p>
      <w:r>
        <w:t>3º, julgar prejudicado o recurso eleitoral n. 60 — 4ª classe — Alagoas (Relator Sr. Desembargador Collares Moreira) sendo recorrente Mario Marroquim do Nascimento e recorrido Antonio Guedes de Miranda, unanimemente;</w:t>
      </w:r>
    </w:p>
    <w:p>
      <w:r>
        <w:t>4º, dar provimento ao recurso eleitoral n. 633 — 3ª classe — Maranhão (Relator Sr. Professor João Cabral) sendo recorrente João Pires Ferreira e recorrido José Nunes Arouche, para declarar perdido o mandato do recorrido, unanimemente;</w:t>
      </w:r>
    </w:p>
    <w:p>
      <w:r>
        <w:t>5º, negar provimento ao recurso eleitoral n. 640 — 3ª classe — Piauhy — (Relator Sr. Professor Cândido de Oliveira Filho) sendo recorrente Antonio de Albuquerque e recorrido João Martins de Moraes, unanimemente (O Sr. Dr. Mozart Lago, como advogado do recorrente, e o Dr. Procurador Geral, usaram da palavra, neste julgamento, após o relatório;</w:t>
      </w:r>
    </w:p>
    <w:p>
      <w:r>
        <w:t>6º, adiar o julgamento do recurso eleitoral n. 698 — 3ª classe — Minas Geraes (Relator Sr. Professor Cândido de Oliveira Filho) sendo recorrente José Pedro Alves e recorridos Alcino de Paula Salazar e outros, por ter pedido vista dos autos o Sr. Professor João Cabral) depois de haver a turma votado no sentido de negar provimento ao recurso (Após o relatório, usaram da palavra, os Srs. Dr. Nestor Massena, advogado do recorrente, Dr. Alcino de Paula Salazar, recorrido, e o Dr. Procurador Geral;</w:t>
      </w:r>
    </w:p>
    <w:p>
      <w:r>
        <w:t>7º, requisitar, com referência a reclamação do Partido Progressista Paraguassú Autonomo apresentada no recurso eleitoral n. 684 — 3ª classe — Minas Geraes — (Relator Sr. Desembargador Ovidio Romeiro) informações do Presidente do Tribunal Regional de Minas Geraes unanimemente;</w:t>
      </w:r>
    </w:p>
    <w:p>
      <w:r>
        <w:t>8º, aprovar a modificação do plano eleitoral do Estado do Pará (processo n. 1.030 — 6ª classe, (sendo relator o Sr. Professor Cândido de Oliveira Filho) unanimemente;</w:t>
      </w:r>
    </w:p>
    <w:p>
      <w:r>
        <w:t>9º, dar provimento ao Relator Sr. Ministro Laudo de Camargo sendo recorrente o Partido Popular de Cataguazes e recorrido o Tribunal Regional do Estado, para decretar a nulidade da eleição, por ter havido quebra ao sigilo do voto, contra o voto do Sr. Professor João Cabral, e advertir ainda a Secretaria do Tribunal Regional por falta da publicação do acordão, mandando também remeter os autos ao Sr. Dr. Procurador Geral para proceder como de direito, unanimemente. O Tribunal resolveu ainda se mandasse anexar o processo n. 738 ao processo n. 733, ambos da 3ª classe. Considerando o adiantado da hora o Sr. Ministro Presidente levantou a sessão e convocou outra para o dia 4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05/06/1937 — 1937-06-05 - BE [100185].pdf, pág. 11]</w:t>
      </w:r>
    </w:p>
    <w:p/>
    <w:p>
      <w:r>
        <w:t>1937</w:t>
      </w:r>
    </w:p>
    <w:p>
      <w:r>
        <w:t>Junho</w:t>
      </w:r>
    </w:p>
    <w:p>
      <w:r>
        <w:t>ID 100.186</w:t>
      </w:r>
    </w:p>
    <w:p>
      <w:r>
        <w:rPr>
          <w:b/>
        </w:rPr>
        <w:t>ATA DA 60ª SESSÃO ORDINÁRIA REALIZADA EM 4 DE JUNHO DE 1937</w:t>
      </w:r>
    </w:p>
    <w:p>
      <w:r>
        <w:rPr>
          <w:i/>
        </w:rPr>
        <w:t>Presidência do Sr. Ministro Hermenegildo de Barros</w:t>
      </w:r>
    </w:p>
    <w:p>
      <w:r>
        <w:t>Aos quatro dias do mês de junho do ano de mil novecentos e trinta e sete, às nove horas, na sala das sessões do Tribunal Superior de Justiça Eleitoral, presentes os Juizes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homologar a desistência do recurso eleitoral n. 724 — 3ª classe — Minas Geraes — (relator Sr. Desembargador Collares Moreira) sendo recorrente Romualdo Gonçalves de Ulhôa Tomba e recorrida a União Municipal Pela Grandeza de Paracatú, contra o voto do Senhor professor Cândido de Oliveira Filho); 2º) negar provimento ao recurso eleitoral n. 698 — 3ª classe — Minas Geraes — (relator, Sr. professor Cândido de Oliveira Filho) sendo recorrente José Pedro Alves e recorridos Alcino de Paula Salazar e outros, contra os votos dos Srs. professor João Cabral e Desembargador Collares Moreira que lhe davam provimento para anular a eleição do prefeito e a convocação dos vereadores; 3º) adiar o julgamento da reclamação do Partido Progressista Paraguassú Autonomo, apresentada nos autos do recurso eleitoral n. 681 — 3ª classe — Minas Geraes (relator Sr. Desembargador Ovidio Romeiro), por não ter ainda chegado a informação solicitada; 4º) converter em diligência o julgamento do recurso eleitoral n. 513 — 3ª classe — Bahia (relator Sr. professor João Cabral) sendo recorrente João Braz de Azevedo e recorrido o Tribunal Regional do Estado, para a requisição de documentos, com a devida urgência, contra o voto do Sr. professor João Cabral; 5º) aprovar as instruções apresentadas pelo Diretor da Secretaria do Tribunal Superior sobre transferência de eleitores (processo número 1.917 — 6ª classe — sendo relator o Sr. professor Cândido de Oliveira Filho) unanimemente; 6º) tomar conhecimento unanimemente, do recurso eleitoral n. 707 — 3ª classe — Minas Geraes (relator Sr. professor João Cabral) sendo recorrente Octavio Josephino do Espirito Santo e recorridas a Mesa da Câmara Municipal e Prefeito de Marianna, e dar-lhe provimento para anular a eleição, unanimemente; 7º) dar provimento ao recurso eleitoral n. 700 — 3ª classe — Minas Geraes (relator Sr. Desembargador Collares Moreira) sendo recorrente José Lucas Gomes e recorridos o Prefeito e a Mesa da Câmara Municipal de Santa Quiteria, para anular a eleição, unanimemente; 8º) não tomar conhecimento da representação de Asdrubal Gwyer de Azevedo e outro (processo número 91 — 7ª classe — Rio de Janeiro, sendo relator o Sr. Desembargador Ovidio Romeiro) por falta de provas da qualidade dos representantes, unanimemente; 9º) responder a consulta do Juiz Eleitoral da 2ª zona da Capital do Estado do Rio Grande do Sul, encaminhada pelo presidente do Tribunal Regional (processo n. 2.100 — 6ª classe, sendo relator o Sr. Desembargador Ovidio Romeiro) de acordo com os pareceres emitidos pelos Srs. Procuradores Eleitorais, Regional e Geral, unanimemente. Considerando o adiantado da hora o Senhor Ministro-Presidente levantou a sessão e convocou outra para o dia 7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08/06/1937 — 1937-06-08 - BE [100186].pdf, pág. 14]</w:t>
      </w:r>
    </w:p>
    <w:p/>
    <w:p>
      <w:r>
        <w:t>1937</w:t>
      </w:r>
    </w:p>
    <w:p>
      <w:r>
        <w:t>Junho</w:t>
      </w:r>
    </w:p>
    <w:p>
      <w:r>
        <w:t>ID 100.187</w:t>
      </w:r>
    </w:p>
    <w:p>
      <w:r>
        <w:rPr>
          <w:b/>
        </w:rPr>
        <w:t>ATA DA 60ª SESSÃO ORDINÁRIA, REALIZADA EM 7 DE JUNHO DE 1937</w:t>
      </w:r>
    </w:p>
    <w:p>
      <w:r>
        <w:rPr>
          <w:i/>
        </w:rPr>
        <w:t>Presidência do Sr. Ministro Hermenegildo de Barros</w:t>
      </w:r>
    </w:p>
    <w:p>
      <w:r>
        <w:t>Aos sete dias do mês de junho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tomar conhecimento do recurso eleitoral n. 602 — classe 3ª Estado do Rio de Janeiro (relator, Sr. desembargador Ovidio Romeiro), sendo recorrente Benedicto Nilo de Alvarenga e outros e recorrido Francisco da Costa Nunes, e dar-lhe provimento para não conhecer da reclamação, unanimemente; 2º) não conhecer do recurso eleitoral n. 688 — 3ª classe — (relator, Sr. professor Cândido de Oliveira Filho) sendo recorrente o Procurador Regional Eleitoral de Sergipe e recorrido o Tribunal Regional do mesmo Estado, por ter sido interposto fóra do prazo legal, unanimemente; 3º) dar provimento ao recurso eleitoral n. 691 — 3ª classe — Minas Geraes — (relator, Sr. desembargador Ovidio Romeiro), sendo recorrente Benjamim Vieira Coelho e recorrido João Pinto Mosqueira, para anular a eleição, unanimemente, sendo o Sr. professor João Cabral vencido na preliminar de se não conhecer do mesmo recurso, por ter sido interposto depois do prazo de 48 horas; 4º) julgar prejudicada a reclamação apresentada pelo "Partido Progressista — Paraguassú Autonomo" nos autos do recurso eleitoral n. 618 — 3ª classe — Minas Geraes — (relator, Sr. desembargador Ovidio Romeiro), por já ter sido interposto recurso pelo reclamante, unanimemente. O Sr. Dr. Procurador Geral usou da palavra no julgamento desta reclamação; 5º) tomar conhecimento do recurso eleitoral número 701 — 3ª classe — Minas Geraes — (relator, Sr. desembargador Ovidio Romeiro), sendo recorrente Saturnino Gomes Lemos Grillo, e recorrido José Marcellino Pereira Sobrinho, contra os votos dos Srs. desembargadores — relator e professor Cândido de Oliveira Filho, e de meritis, negar-lhe provimento, unanimemente. (Após o relatório apresentado, usaram da palavra no julgamento deste recurso os Srs. Dr. Nestor Massena, como advogado do recorrente, Dr. Alcino de Paula Salazar, como advogado do recorrido, e o Sr. Dr. Procurador Geral; 6º) responder a consulta do Partido Economista do Brasil (processo n. 2.117, 6ª classe — Districto Federal, sendo relator o Sr. desembargador Collares Moreira), declarando que o Deputado Federal que neste momento aceitar o cargo de Ministro de Estado, tornar-se-á inelegível para as eleições de 3 de janeiro de 1938, unanimemente, sendo o Sr. professor Cândido de Oliveira Filho vencido na preliminar de dever a consulta ser endereçada ao Tribunal Regional, com recurso para o Tribunal Superior. (A preferência para este julgamento foi requerida pelo Sr. desembargador — relator); 7º) adiar o julgamento do recurso eleitoral n. 566 — 3ª classe — Estado do Rio de Janeiro — (relator, Sr. desembargador Ovidio Romeiro), sendo recorrente o Partido Social Fluminense e recorrido o Partido Renovador de S. João Marcos, por ter pedido vista dos autos o Sr. professor Cândido de Oliveira Filho); 8º) negar provimento ao recurso eleitoral n. 624 — 3ª classe — Minas Geraes — (relator, Sr. ministro Laudo de Camargo), sendo recorrente o Partido Republicano Municipal Formiguense e recorrido Florencio Nunes Sobrinho e outros, unanimemente. Considerando o adiantado da hora, o Sr. ministro-presidente levantou a sessão e convocou outra para o dia 9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10/06/1937 — 1937-06-10 - BE [100187].pdf, pág. 22-23]</w:t>
      </w:r>
    </w:p>
    <w:p/>
    <w:p>
      <w:r>
        <w:t>1937</w:t>
      </w:r>
    </w:p>
    <w:p>
      <w:r>
        <w:t>Junho</w:t>
      </w:r>
    </w:p>
    <w:p>
      <w:r>
        <w:t>ID 100.188</w:t>
      </w:r>
    </w:p>
    <w:p>
      <w:r>
        <w:rPr>
          <w:b/>
        </w:rPr>
        <w:t>ATA DA 62ª SESSÃO ORDINÁRIA REALIZADA EM 9 DE JUNHO DE 1937</w:t>
      </w:r>
    </w:p>
    <w:p>
      <w:r>
        <w:rPr>
          <w:i/>
        </w:rPr>
        <w:t>Presidência do Sr. Ministro Hermenegildo de Barros</w:t>
      </w:r>
    </w:p>
    <w:p>
      <w:r>
        <w:t>Aos nove dias do mês de junho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não tomar conhecimento do recurso eleitoral n. 565 — 3ª classe — Rio de Janeiro (relator Sr. desembargador Ovidio Romeiro) sendo recorrente o Partido Social Fluminense e recorrido o Partido Renovador de S. João Marcos, por ter passado em julgado o acórdão de que se devera recorrer, contra o voto do Sr. professor Cândido de Oliveira Filho que conhecia do mesmo recurso; 2º) negar provimento à apelação criminal n. 62 — 5ª classe — Espirito Santo (relator Sr. ministro Plinio Casado) sendo apelante o Procurador Regional do Estado e apelada, Maria da Penha Pitanga Faria Santos, unanimemente, tendo sido a preferência para julgamento sido requerida pelo Sr. ministro relator; 3º) converter em diligência o julgamento do processo n. 100 — 7ª classe — Bahia (relator Sr. ministro Plinio Casado) que trata de uma reclamação do Partido Republicano da Bahia, para a junção dos autos do recurso eleitoral n. 459 — 3ª classe, afim de se proceder ao julgamento na próxima sessão, unanimemente. No julgamento deste processo, usaram da palavra por concessão unanime do Tribunal, os Srs. Dr. Pedro Lago, advogado do reclamante, Dr. Mozart Lago, representando a parte "ex-adversa", e ainda o Dr. Procurador Geral; 4º) converter em diligência o julgamento do recurso eleitoral n. 711 — 3ª classe — Pernambuco (relator Sr. desembargador Collares Moreira) sendo recorrentes Thomaz de Aquino Cavalcante e José Pinto de Amorim e recorrido Manoel dos Santos Araújo Cavalcante para a requisição de documentos, contra o voto do Sr. professor João Cabral que se opôs à diligência; 5º) dar provimento ao recurso eleitoral n. 712 — 3ª classe — Paraná (relator Sr. desembargador Collares Moreira) sendo recorrente José Ribeiro da Fonseca e recorrido o Tribunal Regional do Estado do Paraná, para restabelecer a inscrição do recorrente como eleitor, unanimemente; 6º) converter em diligência o julgamento do recurso eleitoral n. 612 — 3ª classe — Bahia (relator Sr. ministro Laudo de Camargo) sendo recorrentes, o Partido Social Democrático, Luiz Pinto Bastos e outros e recorrido o Tribunal Regional da Bahia e esclarecer ainda que as partes, inclusive o Procurador Geral, devem oferecer os seus documentos nas ocasiões oportunas, não sendo licito aos interessados apresentar documentos ao Procurador Geral para que este os apresente e sobre elles baseie o seu parecer; unanimemente. Considerando o adiantado da hora o Sr. ministro-presidente levantou a sessão e convocou outra para o dia 11 do corrente, às nove horas. Do que para constar lavrei a presente. Eu, Raul Pacheco de Medeiros, auxiliar da Secretaria a escrevi. E eu, Agripino Veado, Secretario do Tribunal, a subscrevo.</w:t>
      </w:r>
    </w:p>
    <w:p>
      <w:r>
        <w:rPr>
          <w:i/>
          <w:sz w:val="18"/>
        </w:rPr>
        <w:t>[Fonte: Boletim Eleitoral n. ?, de 12/06/1937 — 1937-06-12 - BE [100188].pdf, pág. 23]</w:t>
      </w:r>
    </w:p>
    <w:p/>
    <w:p>
      <w:r>
        <w:t>1937</w:t>
      </w:r>
    </w:p>
    <w:p>
      <w:r>
        <w:t>Junho</w:t>
      </w:r>
    </w:p>
    <w:p>
      <w:r>
        <w:t>ID 100.191</w:t>
      </w:r>
    </w:p>
    <w:p>
      <w:r>
        <w:rPr>
          <w:b/>
        </w:rPr>
        <w:t>ATA DA 65ª SESSÃO ORDINARIA REALIZADA EM 16 DE JUNHO DE 1937</w:t>
      </w:r>
    </w:p>
    <w:p>
      <w:r>
        <w:rPr>
          <w:i/>
        </w:rPr>
        <w:t>Presidência do Sr. Ministro Hermenegildo de Barros</w:t>
      </w:r>
    </w:p>
    <w:p>
      <w:r>
        <w:t>Aos dezesseis dias do mês de junho do ano de mil novecentos e trinta e sete, às nove horas, na sala das sessões do Tribunal Superior de Justiça Eleitoral, presentes os juízes, Srs. Ministros Plinio Casado e Laudo de Camargo, desembargadores Colares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dos que se achavam em pauta para julgamento, o Tribunal resolveu: 1.º não conhecer do pedido de "habeas-corpus" n. 82 — 1.ª classe, Distrito Federal (relator Sr. Professor Cândido de Oliveira Filho) sendo requerente Ignacio Pereira da Silva, por ser o mesmo originário, unanimemente; 2.º homologar a desistência do recurso eleitoral n. 609 — 3.ª classe — Minas Geraes (relator Sr. professor João Cabral) sendo recorrente Alfredo Barbalho Cavalcante e recorrido o Tribunal Regional de Minas Geraes à vista dos poderes especiais conferidos para o caso, unanimemente; 3.º) tomar conhecimento, unanimemente, do recurso eleitoral n. 682 — 3.ª classe — Rio de Janeiro (relator o Sr. professor João Cabral) sendo recorrente Elpidio Veiga Carvalho Pessanha e recorrido o Tribunal do Estado, e negar-lhe provimento, pelo voto de desempate, contra os votos dos Srs. Ministro Laudo de Camargo, desembargador Ovidio Romeiro e professor Cândido de Oliveira Filho; 4.º) negar provimento ao recurso eleitoral n. 692 — 3.ª classe — Bahia (relator Sr. professor João Cabral) sendo recorrente Oscar da Costa e Silva e outros e recorrido Antonio da Costa Bittencourt, unanimemente; 5.º) tomar conhecimento do recurso eleitoral n. 697 — 3.ª classe — Minas Geraes — (relator Sr. professor João Cabral) sendo recorrente Ultimo de Carvalho e recorridos o Prefeito e a Mesa da Câmara Municipal de Pomba, e dar-lhe provimento para anular a eleição, por não ter sido presidida pelo juiz eleitoral, unanimemente; 6.º) indeferir no recurso eleitoral número 520 — 3.ª classe — Pará (relator Sr. professor Cândido de Oliveira Filho), sendo recorrente Bernardo Borges Pires Leal e recorrido Oswaldo Scaffi, o pedido de diligência formulado pelo advogado do recorrente, contra os votos dos Srs. Ministros Plinio Casado e professor João Cabral, e adiar o julgamento pelo adiantado da hora. Pela ordem usaram da palavra, antes de se iniciar o julgamento deste recurso, os Srs. Dr. Ferreira de Souza, como advogado do recorrente e Dr. Mozart Lago, como advogado do recorrido. Considerando o adiantado da hora o Sr. Ministro — presidente levantou a sessão e convocou outra para o dia 18 do corrente, às nove horas. Do que para constar lavrei a presente. Eu, Raul Pacheco de Medeiros, auxiliar da Secretaria a escrevi. E eu, Agripino Veado, Secretario do Tribunal a subscrevo. — Hermenegildo de Barros, Presidente.</w:t>
      </w:r>
    </w:p>
    <w:p>
      <w:r>
        <w:rPr>
          <w:i/>
          <w:sz w:val="18"/>
        </w:rPr>
        <w:t>[Fonte: Boletim Eleitoral n. ?, de 19/06/1937 — 1937-06-19 - BE [100191].pdf, pág. 23]</w:t>
      </w:r>
    </w:p>
    <w:p/>
    <w:p>
      <w:r>
        <w:t>1937</w:t>
      </w:r>
    </w:p>
    <w:p>
      <w:r>
        <w:t>Junho</w:t>
      </w:r>
    </w:p>
    <w:p>
      <w:r>
        <w:t>ID 100.194</w:t>
      </w:r>
    </w:p>
    <w:p>
      <w:r>
        <w:rPr>
          <w:b/>
        </w:rPr>
        <w:t>ATA DA 68ª SESSÃO ORDINÁRIA REALIZADA EM 23 DE JUNHO DE 1937</w:t>
      </w:r>
    </w:p>
    <w:p>
      <w:r>
        <w:rPr>
          <w:i/>
        </w:rPr>
        <w:t>PRESIDÊNCIA DO SR. MINISTRO HERMENEGILDO DE BARROS</w:t>
      </w:r>
    </w:p>
    <w:p>
      <w:r>
        <w:t>Aos vinte e três dias do mês de junho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rejeitar no recurso eleitoral n. 708 — 3ª classe — Santa Catharina (Relator, senhor Professor Candido de Oliveira Filho) sendo recorrentes o Partido Liberal Catharinense, Victor Buhr e outros e recorridos Matheus Conceição e outros, as preliminares de falta de citação da jurisprudência ofendida e a de se não conhecer por intempestivos, dos recursos parciais, unanimemente, e ainda a ilegitimidade da parte, contra o voto do Sr. Professor João Cabral; no mérito, adiar o julgamento por ter o senhor Desembargador Collares Moreira pedido vista dos autos; 2º) não conhecer do pedido do registro feito pela Concentração Nacional Trabalhista (processo n. 113 — 7ª classe — Districto Federal, sendo Relator o Sr. Ministro Laudo de Camargo), por não estar instruído devidamente, unanimemente; 3º) anular o processo de recurso de mandado de segurança n. 79 — 1ª classe — São Paulo (Relator, senhor Desembargador Collares Moreira), sendo recorrente a "Ação Integralista Brasileira" e recorrido o Tribunal Regional de São Paulo, desde as folhas 29 em diante, para que subsista o mandado de segurança concedido pelo Tribunal Regional às fls. 24, unanimemente. O Sr. Dr. Procurador Geral usou da palavra no julgamento deste mandado de segurança. Considerando o adiantado da hora, o Sr. Ministro-Presidente levantou a sessão e convocou outra para o dia 25 do corrente, às nove horas. Do que, para constar, lavrei a presente. Eu, Raul Pacheco de Medeiros, auxiliar da Secretaria, a escrevo. E eu, Agripino Veado, Secretário do Tribunal, o subscrevo. — Hermenegildo de Barros, Presidente.</w:t>
      </w:r>
    </w:p>
    <w:p>
      <w:r>
        <w:t>Secretaria do Tribunal Superior, 25 de junho de 1937. — Braz Correa Sampaio, Oficial.</w:t>
      </w:r>
    </w:p>
    <w:p>
      <w:r>
        <w:rPr>
          <w:i/>
          <w:sz w:val="18"/>
        </w:rPr>
        <w:t>[Fonte: Boletim Eleitoral n. 70, de 26/06/1937 — 1937-06-26 - BE n070 [100194].pdf, pág. 22]</w:t>
      </w:r>
    </w:p>
    <w:p/>
    <w:p>
      <w:r>
        <w:t>1937</w:t>
      </w:r>
    </w:p>
    <w:p>
      <w:r>
        <w:t>Junho</w:t>
      </w:r>
    </w:p>
    <w:p>
      <w:r>
        <w:t>ID 100.195</w:t>
      </w:r>
    </w:p>
    <w:p>
      <w:r>
        <w:rPr>
          <w:b/>
        </w:rPr>
        <w:t>ATA DA 69ª SESSÃO ORDINARIA REALIZADA EM 25 DE JUNHO DE 1937</w:t>
      </w:r>
    </w:p>
    <w:p>
      <w:r>
        <w:rPr>
          <w:i/>
        </w:rPr>
        <w:t>Presidência do Sr. Ministro Hermenegildo de Barros</w:t>
      </w:r>
    </w:p>
    <w:p>
      <w:r>
        <w:t>Aos vinte e cinco dias do mês de junho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lida e aprovada a ata da sessão anterior. Tratando dos casos que se achavam em pauta para julgamento, o Tribunal resolveu: 1º) dar provimento ao recurso eleitoral n. 708 — classe 3ª — Santa Catharina (Relator Sr. Professor Cândido de Oliveira Filho) sendo recorrentes o Partido Liberal Catharinense, Victor Buhr e outros e recorridos Matheus Conceição e outros, para anular as eleições da 5ª, 9ª, 12ª e 13ª seções eleitorais do município de Rio do Sul, contra o voto em parte do Sr. Desembargador Collares Moreira, que não anulava a 9ª seção, e anular igualmente as 4ª, 7ª e 8ª seções, unanimemente, assim como a 18ª seção contra o voto, nesta última parte do Sr. Professor João Cabral que a não anulava; finalmente, anular a 21ª seção e mandar renovar a eleição contra o voto do Sr. Professor João Cabral; 2º, adiar o julgamento da consulta do Juiz Federal do Ceará (processo n. 2.103 — 6ª classe, sendo Relator o Sr. Ministro Plinio Casado) por ter o Sr. Ministro Laudo de Camargo, pedido vista dos autos; 3º, negar provimento ao recurso eleitoral n. 447 — 3ª classe — Minas Geraes — (Relator Sr. Professor João Cabral) sendo recorrente o Partido Progressista de Itabira e recorrido o Tribunal Regional de Minas Geraes, por ter passado em julgado o acórdão do Tribunal Regional, relativamente à questão do distrito de Alliança, já julgada no recurso n. 495, versando sobre a mesma matéria, unanimemente; 4º) dar provimento ao recurso eleitoral n. 636 — 3ª classe — Goyaz — (Relator Sr. Ministro Laudo de Camargo) sendo recorrente Celso Herminio Teixeira e recorrido João José Coutinho, para cassar o mandato de Deputado Estadual do recorrido, unanimemente. O Sr. Dr. Wagner Estellita Campos após o relatório usou da palavra, como advogado do recorrido. O Tribunal resolveu ainda aprovar as instruções que deverão ser observadas nas eleições de três de janeiro de 1938, com exclusão, porém, dos dispositivos relativos à máquina de votar, por não serem estas adaptáveis ao estado atual da legislação eleitoral, contra o voto nesta parte do professor João Cabral, que solicitou a designação de novo Relator para as referidas instruções. Foi designado para Relator o Sr. Desembargador Collares Moreira. Os recursos eleitorais ns. 551, 605, 689 e 704 — 3ª classe, deixaram de ser julgados por se achar ligeiramente adoentado o Relator, Sr. Ministro Plinio Casado. Considerando o adiantado da hora o Sr. Ministro-Presidente levantou a sessão e convocou outra para o dia 28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71, de 29/06/1937 — 1937-06-29 - BE n071 [100195].pdf, pág. 21]</w:t>
      </w:r>
    </w:p>
    <w:p/>
    <w:p>
      <w:r>
        <w:t>1937</w:t>
      </w:r>
    </w:p>
    <w:p>
      <w:r>
        <w:t>Julho</w:t>
      </w:r>
    </w:p>
    <w:p>
      <w:r>
        <w:t>ID 100.199</w:t>
      </w:r>
    </w:p>
    <w:p>
      <w:r>
        <w:rPr>
          <w:b/>
        </w:rPr>
        <w:t>ATA DA 71ª SESSÃO ORDINARIA REALIZADA EM 30 DE JUNHO DE 1937</w:t>
      </w:r>
    </w:p>
    <w:p>
      <w:r>
        <w:rPr>
          <w:i/>
        </w:rPr>
        <w:t>Presidência do Sr. Ministro Hermenegildo de Barros</w:t>
      </w:r>
    </w:p>
    <w:p>
      <w:r>
        <w:t>Aos trinta dias do mês de junho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adiar o julgamento do agravo interposto no recurso eleitoral n. 684 — 3ª classe — Minas Geraes — (Relator o Sr. Ministro Plinio Casado), sendo agravante o Partido Progressista, por ter o Sr. Ministro Laudo de Camargo pedido vista dos autos, depois de haver proferido o seu voto o Sr. Professor Cândido de Oliveira Filho, negando provimento ao agravo para confirmar o despacho do Juiz Relator; 2º) deixar de responder à consulta do Juiz Federal do Estado do Ceará (processo n. 2.103 — 6ª classe, sendo Relator o Sr. Ministro Plinio Casado), por versar a mesma sobre caso concreto, unanimemente; 3º) tomar conhecimento do recurso administrativo n. 89 — 7ª classe (Relator o Sr. Ministro Laudo de Camargo), sendo recorrente Sidney Américo Pacca e recorrido o Tribunal Regional do Espirito Santo, para mandar que o Tribunal Regional o julgue como for de direito, unanimemente; 4º) adiar o julgamento da carta testemunhável n. 101 — 7ª classe — Sergipe (Relator o Sr. Ministro Laudo de Camargo), sendo testemunhante Álvaro Garcia da Costa e testemunhado o Tribunal Regional do Estado, por ter o Sr. Professor João Cabral pedido vista dos autos, depois do voto do Sr. Ministro-relator julgando improcedente a carta testemunhável por não ser caso de recurso; 5º) conceder ao Presidente do Tribunal Regional do Maranhão a permissão solicitada para mandar confeccionar na Imprensa Oficial do Estado títulos eleitorais, desde que sejam observadas as cautelas devidas, unanimemente (processo n. 109 — 7ª classe, sendo Relator o senhor Desembargador Ovidio Romeiro; 6º) negar provimento ao recurso eleitoral n. 723 — 3ª classe (Relator o Sr. Ministro Laudo de Camargo), sendo recorrente Victor Pio e recorrido o Tribunal Regional do Distrito Federal, para confirmar a decisão pela qual o Tribunal Regional se julgou incompetente e conhecendo originariamente do pedido, resolve atendê-lo, oficiando-se ao Ministério da Educação e consignando-se que o título eleitoral não perdeu o seu valor, unanimemente. Tratando ainda dos recursos eleitorais ns. 605 e 668 — 3ª classe — Pernambuco (Relator o Sr. Professor Cândido de Oliveira Filho), sendo recorrentes Abel Gonçalves de Arruda e outros e recorrido o Partido Social Democrático de Pernambuco, o Tribunal resolveu negar provimento ao recurso de Ignacio Alves Cavalcante, por já haver o Tribunal Superior resolvido nos recursos eleitorais ns. 480 e 604, da mesma procedência, que o registro foi feito fora do prazo, sendo a hipótese a mesma deste recurso, unanimemente; quanto ao recurso de Abel Gonçalves de Arruda e outros, foi adiado o julgamento, por ter o Sr. Desembargador Collares Moreira pedido vista dos autos, depois de haver o Relator negado provimento ao mesmo recurso. O Sr. Dr. Mozart Lago, após o relatório destes recursos, usou da palavra, como procurador do recorrente Abel Gonçalves de Arruda. Considerando o adiantado da hora, o Sr. Ministro Presidente levantou a sessão e convocou outra para o dia 2 de julho próximo, às nove horas. Do que, para constar, lavrei a presente. Eu, Raul Pacheco de Medeiros, auxiliar da Secretaria, o escrevi. E eu, Agripino Veado, secretario do Tribunal, a subscrevo. — Hermenegildo de Barros, Presidente.</w:t>
      </w:r>
    </w:p>
    <w:p>
      <w:r>
        <w:rPr>
          <w:i/>
          <w:sz w:val="18"/>
        </w:rPr>
        <w:t>[Fonte: Boletim Eleitoral n. ?, de 03/07/1937 — 1937-07-03 - BE [100199].pdf, pág. 19]</w:t>
      </w:r>
    </w:p>
    <w:p/>
    <w:p>
      <w:r>
        <w:t>1937</w:t>
      </w:r>
    </w:p>
    <w:p>
      <w:r>
        <w:t>Julho</w:t>
      </w:r>
    </w:p>
    <w:p>
      <w:r>
        <w:t>ID 100.200</w:t>
      </w:r>
    </w:p>
    <w:p>
      <w:r>
        <w:rPr>
          <w:b/>
        </w:rPr>
        <w:t>ATA DA 72ª SESSÃO ORDINARIA REALIZADA EM 2 DE JULHO DE 1937</w:t>
      </w:r>
    </w:p>
    <w:p>
      <w:r>
        <w:rPr>
          <w:i/>
        </w:rPr>
        <w:t>Presidência do Sr. Ministro Hermenegildo de Barros</w:t>
      </w:r>
    </w:p>
    <w:p>
      <w:r>
        <w:t>Aos dois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José Maria Mac-Dowell da Costa, pelo presidente, Sr. Ministro Hermenegildo de Barros, foi declarada aberta a sessão. É lida e aprovada a ata da sessão anterior. Tratando dos casos que se achavam em pauta para julgamento, o Tribunal resolveu:</w:t>
      </w:r>
    </w:p>
    <w:p>
      <w:r>
        <w:t>1º) Conceder a força federal solicitada pelo Presidente do Tribunal Regional do Rio Grande do Norte (processo numero 2.128) — 6ª classe — sendo relator, o Sr. Ministro Laudo de Camargo), oficiando-se com urgência ao Sr. Ministro da Justiça para providenciar a respeito, unanimemente;</w:t>
      </w:r>
    </w:p>
    <w:p>
      <w:r>
        <w:t>2º) Negar provimento ao agravo interposto no recurso eleitoral n. 684 — 3ª classe — Minas Geraes — (relator Sr. Ministro Plinio Casado), sendo agravante o Partido Republicano Mineiro e agravado o Partido Progressista, e confirmar o despacho do relator, unanimemente, na parte em que admitiu o recurso para a Corte Suprema; com relação, porém, ao efeito suspensivo dado ao mesmo recurso dar provimento ao agravo, para reformar o despacho recorrido a fim de se lhe atribuir somente o efeito devolutivo, contra o voto do Sr. professor Cândido de Oliveira Filho, que julgou admissível o recurso com efeito suspensivo;</w:t>
      </w:r>
    </w:p>
    <w:p>
      <w:r>
        <w:t>3º) Adiar a requerimento do relator, Sr. Ministro Laudo de Camargo o julgamento do processo n. 101 — 7ª classe — Sergipe — carta testemunhável — sendo testemunhante Álvaro Garcia da Costa e testemunhado o Tribunal Regional;</w:t>
      </w:r>
    </w:p>
    <w:p>
      <w:r>
        <w:t>4º) Negar provimento nos recursos eleitorais numeros 605 e 638 — 3ª classe — Pernambuco — relator, Sr. Professor Cândido de Oliveira Filho), sendo recorrentes Ignacio Alves Cavalcante e outros e recorrido o Partido Social Democratico de Pernambuco ao recurso de Ignacio Alves Cavalcante, por já haver o Tribunal Superior recorrido, nos recursos eleitorais numeros 480 e 604, da mesma procedência, que o registo foi feito fora do prazo, unanimemente, conforme julgamento na sessão anterior; quanto ao recurso de Abel Gonçalves de Arruda e outros, dar provimento ao mesmo, contra o voto dos Srs. professores João Cabral e Cândido de Oliveira Filho;</w:t>
      </w:r>
    </w:p>
    <w:p>
      <w:r>
        <w:t>5º) Adiar, em vista do adiantado da hora, o julgamento do recurso eleitoral n. 551 — 3ª Espirito Santo (relator Sr. Ministro Plinio Casado), sendo recorrentes Olivia Pedrosa e o Partido Social Democratico do Espirito Santo e recorridos Benjamin de Barros e outros, depois do debate oral entre as partes falando o Dr. Arnoldo de Medeiros pelos recorrentes e o Dr. Ubaldo Ramalhete pelos recorridos. O Sr. Procurador Geral pediu a palavra a qual lhe foi concedida para a sessão seguinte. O Sr. Ministro — Presidente, a seguir pelo adiantado da hora, levantou a sessão, convocando outra para o dia 5 do corrente, às nove horas. Do que para constar lavrei a presente. Eu Raul Pacheco de Medeiros, auxiliar a escrevi. E eu, Agripino Veado, Secretario do Tribunal, a subscrevo. — Hermenegildo de Barros, Presidente.</w:t>
      </w:r>
    </w:p>
    <w:p>
      <w:r>
        <w:t>Secretaria do Tribunal Superior de Justiça Eleitoral, em 5 de julho de 1937.</w:t>
      </w:r>
    </w:p>
    <w:p>
      <w:r>
        <w:rPr>
          <w:i/>
          <w:sz w:val="18"/>
        </w:rPr>
        <w:t>[Fonte: Boletim Eleitoral n. 74, de 06/07/1937 — 1937-07-06 - BE n074 [100200].pdf, pág. 35]</w:t>
      </w:r>
    </w:p>
    <w:p/>
    <w:p>
      <w:r>
        <w:t>1937</w:t>
      </w:r>
    </w:p>
    <w:p>
      <w:r>
        <w:t>Julho</w:t>
      </w:r>
    </w:p>
    <w:p>
      <w:r>
        <w:t>ID 100.202</w:t>
      </w:r>
    </w:p>
    <w:p>
      <w:r>
        <w:rPr>
          <w:b/>
        </w:rPr>
        <w:t>ATA DA 74ª SESSÃO ORDINÁRIA REALIZADA EM 7 DE JUNHO DE 1937</w:t>
      </w:r>
    </w:p>
    <w:p>
      <w:r>
        <w:rPr>
          <w:i/>
        </w:rPr>
        <w:t>SOB A PRESIDÊNCIA DO SR. MINISTRO HERMENEGILDO DE BARROS</w:t>
      </w:r>
    </w:p>
    <w:p>
      <w:r>
        <w:t>Aos sete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negar provimento ao agravo interposto no mandado de segurança n. 88 — 1ª classe — Districto Federal, (relator Sr. professor Candido de Oliveira Filho), sendo agravantes Ruy da Cruz e Almeida e outros, para confirmar o despacho do juiz relator, unanimemente; 2º) responder a representação do Sr. ministro da Viação (processo n. 110 — 7ª Classe — Districto Federal, sendo relator o Sr. professor João Cabral) declarando não ser atendível à sua solicitação no sentido de remover as dificuldades para as nomeações da Estrada de Ferro de Goyaz, em face do artigo 109 da Constituição Federal e do decreto de primeiro de janeiro de 1936, salvo se se tratar de trabalhadores braçais provisórios, conforme resolveu o Tribunal na consulta n. 1.059, publicada no "Boletim Eleitoral" de 27 de junho de 1935, unanimemente; 3º) dar provimento ao recurso de mandado de segurança n. 84 — 1ª classe — Minas Geraes — (relator, Sr. ministro Laudo de Camargo), sendo recorrente Theophilo Fernandes de Moraes e recorrido o Tribunal Regional do Estado, para julgar incompetente o Tribunal Regional, e conhecendo originariamente do pedido, deferi-lo para conceder o mandado de segurança, unanimemente; 4º) converter em diligência o julgamento da representação do Sr. Procurador Geral (processo n. 117 — 7ª classe — sendo relator o senhor professor Candido de Oliveira Filho) para requisitar do Tribunal Regional de Pernambuco os papéis relativos ao recurso parcial da 1ª seção do município de Alagôa de Baixo, unanimemente; 5º) não tomar conhecimento do recurso eleitoral n. 747 — 3ª classe — Pernambuco (relator, Sr. ministro Laudo de Camargo) sendo recorrente o Procurador Regional e recorrido o Tribunal de Pernambuco, unanimemente; 6º) converter em diligência o julgamento do recurso eleitoral n. 695 — 3ª classe — Espirito Santo (relator, Sr. desembargador Collares Moreira) sendo recorrente o Partido Construtor de Villa Velha e recorrido Eugenio Pacheco de Queiroz, unanimemente; 7º) responder a consulta do presidente do Tribunal Regional de Matto Grosso (processo n. 2.119 — 6ª classe — sendo relator o Sr. professor João Cabral) declarando: a) que o juiz substituto da 1ª categoria do Tribunal Regional posto em disponibilidade na justiça comum, perde aquela qualidade na justiça eleitoral; b) que o juiz substituto da 1ª categoria aposentado no juiz comum e tendo sido reintegrado na Corte de Apelação, em virtude de anulação do ato da aposentadoria, não readquire a sua qualidade de juiz substituto na Justiça Eleitoral, tudo de acordo com o parecer do senhor doutor Procurador Geral, unanimemente; 8º) não conhecer da reclamação de Altino Pinto de Figueiredo de que trata o processo n. 105 — 7ª classe — Goyaz (relator, Sr. professor Candido de Oliveira Filho), unanimemente. A propósito dos telegramas protocolados sob os números 1.907 e 1.911, do Rio Grande do Norte, em que o presidente do Tribunal comunica ter adiado as eleições de Sant'Anna dos Mattos para os dias 16 e 18 do corrente, por falta da força federal requisitada, e de interessados reclamando contra aquele ato, resolveu o Tribunal Superior reiterar ao Sr. ministro da Justiça o pedido de força, anteriormente feito, sem que a resolução do Tribunal Superior importe em prejulgamento de qualquer questão, unanimemente. Considerando o adiantado da hora o Sr. ministro-presidente levantou a sessão e convocou outra para o dia 9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10/07/1937 — 1937-07-10 - BE [100202].pdf, pág. 18-19]</w:t>
      </w:r>
    </w:p>
    <w:p/>
    <w:p>
      <w:r>
        <w:t>1937</w:t>
      </w:r>
    </w:p>
    <w:p>
      <w:r>
        <w:t>Julho</w:t>
      </w:r>
    </w:p>
    <w:p>
      <w:r>
        <w:t>ID 100.203</w:t>
      </w:r>
    </w:p>
    <w:p>
      <w:r>
        <w:rPr>
          <w:b/>
        </w:rPr>
        <w:t>75ª SESSÃO ORDINARIA REALIZADA EM 9 DE JULHO DE 1937</w:t>
      </w:r>
    </w:p>
    <w:p>
      <w:r>
        <w:rPr>
          <w:i/>
        </w:rPr>
        <w:t>Presidência do Sr. Ministro Hermenegildo de Barros, presidente</w:t>
      </w:r>
    </w:p>
    <w:p>
      <w:r>
        <w:t>Aos nove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De início o Sr. Ministro Laudo de Camargo, pediu a palavra e leu ao Tribunal uma declaração de voto para constar dos autos do recurso eleitoral n. 715 — 3ª classe — Minas Geraes — divergindo dos termos do acórdão, já publicado, na parte em que declara "não poder procurar no juízo eleitoral a pessoa não habilitada para advogar". A seguir, S. Ex. deu ainda conhecimento ao Tribunal de um telegrama recebido do Governador do Estado do Rio Grande do Norte sobre o pedido de força federal para garantir uma ordem de "habeas-corpus" concedida a diversos eleitores do município de Sant'Anna dos Mattos. O Sr. Ministro Hermenegildo de Barros, Presidente, leu ao Tribunal a seguinte notícia, que mais de um jornal publicou "soubemos, hoje, no Ministério da Justiça, que o Sr. Macedo Soares, por ocasião da ultima conferência que teve o Sr. Ministro Hermenegildo de Barros com S. Ex., solicitou ao Presidente do Superior Tribunal Eleitoral uma informação escrita sobre a possibilidade da apuração dos votos nas próximas eleições em tempo útil, de modo a permitir a posse do Presidente, Senadores e Deputados eleitos, no dia 3 de maio do ano vindouro. Podemos assegurar, entretanto, que se essa informação não for no sentido de que essa apuração se poderá fazer dentro do prazo desejado, o Ministro José Carlos de Macedo Soares nomeará imediatamente uma comissão para estudar o assunto, a fim de elaborar um anteprojeto que venha simplificar nesse particular o C. da J. Eleitoral e que será enviado em mensagem à Câmara". Disse o Presidente que não se limitou a referir, particularmente, aos colegas do Tribunal Superior o que se passara na conferência solicitada pelo Sr. Ministro da Justiça. Em plena sessão do Tribunal reproduziu o objeto dessa conferência, no tocante à apuração de eleição e que foi o seguinte: "O Sr. Ministro da Justiça manifestara as suas apreensões sobre a possibilidade da apuração das eleições em tempo útil, de modo a se tornar, talvez, necessária alguma providência legislativa a respeito". Respondeu ao Sr. Ministro da Justiça que os juízes do Tribunal Superior pensavam que era possível a apuração das eleições dentro do prazo legal. Não obstante, daria conhecimento aos seus colegas das apreensões do Sr. Ministro e se eles entendessem que se tornava necessária qualquer providência legislativa sobre o assunto, o comunicaria imediatamente ao Sr. Ministro da Justiça. Os juízes do Tribunal Superior mantiveram o seu pensamento anterior, para cuja verificação já havia tomado as necessárias providências. Por esse motivo, nada comunicou ao Sr. Ministro da Justiça, de quem não recebeu solicitação para "uma informação escrita". Passando a tratar dos casos que se achavam em pauta para julgamento, o Tribunal resolveu: 1º. converter em diligência o julgamento do recurso de mandado de segurança n. 85 — 1ª classe — Minas Geraes — (relator, Sr. Desembargador Collares Moreira), sendo recorrente Celso Arinos da Motta e recorridos Benigno Ildefonso Corrêa e outros, para que o Tribunal Regional proceda de acordo com a art. 12 da lei n. 191, unanimemente; 2º. dar provimento ao recurso eleitoral n. 642 — 3ª classe — Goyaz — (relator, Sr. Ministro Laudo de Camargo), sendo recorrente Oscar Campos Júnior e recorrido Hermogenes Ferreira Coelho, para anular o processo por não ter o recorrente provado a sua qualidade para requerer, unanimemente. (No julgamento deste recurso, cuja preferência foi pedida pela parte e deferida pelo Tribunal, usou da palavra, como advogado da parte recorrida, o Sr. Dr. Oscar Penteado Stevenson); 3º, dar provimento ao recurso eleitoral n. 722 — 3ª classe — Minas Geraes — (relator, Sr. Ministro Plinio Casado), sendo recorrente Cantidio Drummond Filho e recorrida a Mesa da Câmara Municipal de Ponte Nova, para anular a eleição, por não ter sido feita a instalação e convocação da Mesa, por juiz eleitoral, comunicando-se a decisão telegraficamente ao Tribunal Regional, unanimemente); 4º, deixar de conhecer do recurso eleitoral n. 741 — 3ª classe — Minas Geraes — (relator, Sr. Ministro Laudo de Camargo), sendo recorrente Benjamin Coelho Leão e recorridos Edson Miranda e outros, por falta de citação da jurisprudência ofendida, unanimemente; 5º, converter em diligência o julgamento do recurso eleitoral n. 705 — 3ª classe — Rio de Janeiro (relator, Sr. Desembargador Collares Moreira), sendo recorrente Durval Custodio Pereira de Souza e recorrido Alcides Ferreira da Silva, para que o Presidente do Tribunal Regional informe se existe apenas um Manoel Gonçalves de Lima a quem pertencem os dois títulos de números 1.795 e 1.791, requisitando-se também, os dois processos de inscrição, unanimemente. (No julgamento deste recurso usou da palavra como advogado do recorrente, o Sr. Dr. Ferreira de Souza; 6º, não conhecer da reclamação dos Prefeito e Vereadores do município de Três Lagoas, Estado de Matto Grosso (processo n. 106 — 7ª classe — sendo relator o Sr. Ministro Plinio Casado), por se tratar de eleição municipal, unanimemente; 7º, indeferir o pedido de registro do partido "Concentração Política Nacional" (processo n. 97 — 7ª classe — Distrito Federal, sendo relator o Sr. Desembargador Ovidio Romeiro), por não terem sido observadas as formalidades legais, unanimemente; 8º, deferir a reclamação de Heribaldo Nogueira da Silva, encaminhada pelo Tribunal Regional de São Paulo (processo n. 98 — 7ª classe — sendo relator o Sr. professor João Cabral), unanimemente; 9º, dar provimento ao recurso eleitoral numero 693 — 3ª classe — Rio de Janeiro (relator Sr. professor Cândido de Oliveira Filho), sendo recorrente o Partido Municipal de Barra do Pirahy e recorrido o Tribunal Regional, para anular a eleição, unanimemente. O Sr. Procurador Geral requereu ao Tribunal Superior, quando se julgava o recurso eleitoral n. 705, que lhe fosse aberta vista dos autos, depois de efetuada a diligência. Considerando o adiantado da hora o Sr. Ministro-Presidente levantou a sessão e convocou outra para o dia 12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13/07/1937 — 1937-07-13 - BE [100203].pdf, pág. 19]</w:t>
      </w:r>
    </w:p>
    <w:p/>
    <w:p>
      <w:r>
        <w:t>1937</w:t>
      </w:r>
    </w:p>
    <w:p>
      <w:r>
        <w:t>Julho</w:t>
      </w:r>
    </w:p>
    <w:p>
      <w:r>
        <w:t>ID 100.204</w:t>
      </w:r>
    </w:p>
    <w:p>
      <w:r>
        <w:rPr>
          <w:b/>
        </w:rPr>
        <w:t>ATA DA 76ª SESSÃO ORDINARIA REALIZADA EM 12 DE JULHO DE 1937</w:t>
      </w:r>
    </w:p>
    <w:p>
      <w:r>
        <w:rPr>
          <w:i/>
        </w:rPr>
        <w:t>Presidência do Sr. Ministro Hermenegildo de Barros</w:t>
      </w:r>
    </w:p>
    <w:p>
      <w:r>
        <w:t>Aos doze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em pauta para julgamento, o Tribunal resolveu: 1º, negar provimento ao recurso eleitoral n. 634 — 3ª classe — Goyaz — (Relator Sr. professor Cândido de Oliveira Filho), sendo recorrente Jacy de Assis e recorrido Aderaldo de Menezes Lyra, unanimemente; 2º, negar provimento ao recurso eleitoral n. 683 — 3ª classe — São Paulo — (Relator, Sr. professor Cândido de Oliveira Filho), sendo recorrente Hilario Vieira e recorrido Edouard Clodomir Molinari, contra o voto do Sr. desembargador Ovidio Romeiro), o Sr. Ministro Laudo de Camargo declarou-se impedido por ter sido relator na instância inferior parente seu em grau proibido. (No julgamento deste recurso usou da palavra, pelo recorrente, Dr. Walter Peixoto); 3º, não aprovar os modelos enviados pela Imprensa Nacional (processo n. 103 — classe 7ª — sendo relator o Sr. desembargador Ovidio Romeiro) e dirigir-se ao Ministro da Justiça, com urgência para as devidas providências, unanimemente. A preferência para o julgamento deste processo foi requerida pelo senhor Procurador Geral. (No julgamento deste processo, não tomou parte o Sr. professor João Cabral); 4º, dar provimento ao recurso eleitoral n. 694 — classe 3ª (Relator, Sr. Ministro Plinio Casado), sendo recorrente o Procurador Regional Eleitoral do Paraná e recorrido o Tribunal Regional do Estado para responder: a) a eleição do juiz de paz não é feita pelas Câmaras Municipais, mas diretamente pelo povo; b) a eleição é processada perante a justiça eleitoral; c) somente ao diplomado pela justiça eleitoral como juiz de paz o respectivo escrivão deve obediência, unanimemente; 5º, responder o ofício do Sr. Ministro da Justiça que encaminha a proposta de Barcellos, Bertaso &amp; Comp. (processo n. 123 — classe 7ª — sendo relator o Sr. professor Cândido de Oliveira Filho), declarando que a matéria deve ser resolvida pelo Tribunal Regional sendo preferível a aquisição das urnas de lona, nos termos do art. 21, letra "d", das Instruções, unanimemente. A preferência para julgamento foi requerida pelo Sr. Relator; 6º, no recurso eleitoral n. 713 — 3ª classe — (Relator, Sr. desembargador Ovidio Romeiro), sendo recorrente o Partido Popular de Abaeté e recorrido o Tribunal Regional Eleitoral de Minas Geraes, responder de acordo com o parecer do Sr. Procurador Geral, mesmo na parte em que este modifica o seu parecer que dava efeito suspensivo ao recurso, de acordo com a jurisprudência do Tribunal e também quanto a renúncia do Prefeito, contra o voto do Sr. professor Cândido de Oliveira Filho, na parte relativa ao efeito do recurso, o qual, no seu entender deve ser suspensivo; 7º, julgar prejudicado o recurso eleitoral n. 702 — classe 3ª (Relator, Sr. professor João Cabral), sendo recorrente José de Souza e recorrido o Tribunal Regional Eleitoral de Minas Geraes, à vista da decisão proferida no recurso n. 637, de Minas Geraes, em sessão de 24 de março, relator desembargador Collares Moreira, unanimemente; 8º, aprovar as providências tomadas pelo Tribunal Regional do Acre (processo n. 93 — classe 7ª (sendo Relator o Sr. professor Cândido de Oliveira Filho) com as restrições do parecer do Sr. Procurador Geral, fazendo-se comunicação ao Presidente daquele Tribunal e ao Ministro da Justiça, unanimemente; 9º, julgar prescrita a ação penal na apelação criminal n. 59 — classe 5ª — Matto Grosso (Relator, Sr. desembargador Ovidio Romeiro), unanimemente; 10, responder a consulta do Presidente do Partido Libertador do Rio Grande do Sul (processo numero 2.121 — 6ª classe — sendo Relator o Sr. Ministro Plinio Casado), declarando: 1º, que "ex-vi" do parágrafo único do art. 158, do Código Eleitoral deve haver nova eleição para a qual será convocada a massa geral dos eleitores, podendo concorrer todos os partidos, unanimemente; 11, responder negativamente à consulta de que trata o processo n. 2.124, do Amazonas (sendo Relator o senhor desembargador Ovidio Romeiro), isto é, que não se computa o tempo em que o desembargador, membro efetivo do Tribunal Regional, serviu como seu presidente, unanimemente; 12, responder a consulta do Sr. Procurador Regional Eleitoral do Paraná (processo n. 2.104 — classe 6ª — Relator, Sr. Ministro Plinio Casado), declarando que as instruções baixadas no processo n. 1.917, da Secretaria e aprovadas pelo Tribunal, resolveu a questão, unanimemente; 13, negar provimento ao recurso n. 2.101 — classe 6ª — Sergipe — (Relator, Sr. professor João Cabral), sendo recorrente o Procurador Regional de Sergipe e recorrido o Tribunal Regional de Sergipe, para confirmar "in-totum" a decisão do Tribunal Regional, unanimemente. Considerando o adiantado da hora, o Sr. Ministro-Presidente levantou a sessão e convocou outra para o dia 14 do corrente, às mesmas horas. Do que para constar lavrei a presente. Eu, Helena de Souza Coelho, oficial da Secretaria, a escrevi. E eu, Agripino Veado, Secretario do Tribunal, a subscrevi. — Hermenegildo de Barros, Presidente.</w:t>
      </w:r>
    </w:p>
    <w:p>
      <w:r>
        <w:rPr>
          <w:i/>
          <w:sz w:val="18"/>
        </w:rPr>
        <w:t>[Fonte: Boletim Eleitoral n. ?, de 15/07/1937 — 1937-07-15 - BE [100204].pdf, pág. 19-20]</w:t>
      </w:r>
    </w:p>
    <w:p/>
    <w:p>
      <w:r>
        <w:t>1937</w:t>
      </w:r>
    </w:p>
    <w:p>
      <w:r>
        <w:t>Julho</w:t>
      </w:r>
    </w:p>
    <w:p/>
    <w:p>
      <w:r>
        <w:rPr>
          <w:b/>
        </w:rPr>
        <w:t>ATA DA 77ª SESSÃO ORDINARIA, REALIZADA EM 14 DE JULHO DE 1937</w:t>
      </w:r>
    </w:p>
    <w:p>
      <w:r>
        <w:rPr>
          <w:i/>
        </w:rPr>
        <w:t>Presidência do Sr. Ministro Hermenegildo de Barros</w:t>
      </w:r>
    </w:p>
    <w:p>
      <w:r>
        <w:t>Aos quatorze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adiar, por ter o Sr. Professor João Cabral pedido vista dos autos, o julgamento do processo n. 119 — 7ª classe — Distrito Federal (Relator, Sr. Ministro Laudo de Camargo), em que a Ação Integralista Brasileira requer ao Tribunal Superior o registro de seu candidato às próximas eleições federais, Sr. Plinio Salgado, já tendo votado pelo registro do candidato os Srs. Juízes Ministros Laudo de Camargo e Plinio Casado, Desembargadores Collares Moreira e Ovidio Romeiro; 2º) anular o processo de mandado de segurança n. 86 — 1ª — Minas Geraes (Relator, Sr. Desembargador Ovidio Romeiro), sendo recorrente João Evangelista de Oliveira e recorrido o Tribunal Regional do Estado, desde as folhas 12 em diante, para a observância de dispositivos legais, que não foram observados, unanimemente; 3º) rejeitar no recurso eleitoral n. 574 — 3ª classe — Minas Geraes (Relator, Sr. Professor Cândido de Oliveira Filho), os embargos chamados de declaração apresentados ao acórdão, por serem os mesmos infringentes, unanimemente. (No julgamento destes embargos usou da palavra, como procurador da embargante, Aliança de Partidos de Uberaba, o Dr. Neston Massena); 4º) negar provimento ao recurso eleitoral n. 743 — 3ª classe — Rio Grande do Norte (Relator, senhor Desembargador Ovidio Romeiro), sendo recorrente o Partido Popular do Rio Grande do Norte e recorrido o Partido Social Nacionalista, unanimemente. (No julgamento deste recurso, cuja preferência foi pedida pela parte e deferida pelo Tribunal, usou da palavra, como advogado do recorrente, o Dr. Ferreira de Souza); 5º) rejeitar no recurso eleitoral n. 613 — 3ª classe — Minas Geraes (Relator, Sr. Desembargador Collares Moreira), os embargos apresentados por Sebastião Fleury, por não serem os mesmos da declaração, mas infringentes do julgado, unanimemente; 6º) adiar o julgamento da consulta dos Partidos Libertador e Republicano Rio Grandense (processo n. 2.111 — 6ª classe — sendo Relator o senhor Desembargador Collares Moreira), por ter o Sr. Professor João Cabral pedido vista dos autos. A propósito de uma petição do Deputado Ferreira de Souza, representante do Partido Popular do Rio Grande do Norte, o Tribunal deixou de atender ao pedido com efeito suspensivo ao recurso, unanimemente. Considerando o adiantado da hora, o Sr. Ministro-presidente levantou a sessão e convocou outra para o dia 17 do corrente, às mesmas horas. Do que, para constar, eu, Raul Pacheco de Medeiros, auxiliar, a escrevi. E eu, Agripino Veado, Secretario do Tribunal a subscrevo. — Hermenegildo de Barros, Presidente.</w:t>
      </w:r>
    </w:p>
    <w:p>
      <w:r>
        <w:rPr>
          <w:i/>
          <w:sz w:val="18"/>
        </w:rPr>
        <w:t>[Fonte: Boletim Eleitoral n. 79, de 20/07/1937 — 1937-07-20 - BE n079 [59d2c936].pdf, pág. 17]</w:t>
      </w:r>
    </w:p>
    <w:p/>
    <w:p>
      <w:r>
        <w:t>1937</w:t>
      </w:r>
    </w:p>
    <w:p>
      <w:r>
        <w:t>Julho</w:t>
      </w:r>
    </w:p>
    <w:p/>
    <w:p>
      <w:r>
        <w:rPr>
          <w:b/>
        </w:rPr>
        <w:t>ATA DA 78ª SESSÃO ORDINARIA REALIZADA EM 17 DE JULHO DE 1937</w:t>
      </w:r>
    </w:p>
    <w:p>
      <w:r>
        <w:rPr>
          <w:i/>
        </w:rPr>
        <w:t>Presidência do Sr. Ministro Hermenegildo de Barros</w:t>
      </w:r>
    </w:p>
    <w:p>
      <w:r>
        <w:t>Aos dezessete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deferir em parte o pedido de "habeas-corpus" n. 89 — 1ª classe — Distrito Federal (relator sr. ministro Plinio Casado) sendo requerente Hildebrando de Oliveira, para conceder o "habeas-corpus" no processo n. 35 — 5ª classe, por ter sido absolvido o paciente, sendo que o sr. professor Cândido de Oliveira Filho estendia a concessão da ordem aos processos constantes das contra-fés juntas aos autos. (No julgamento deste processo usaram da palavra os srs. dr. Alceu Dantas Maciel, como advogado do requerente, e o dr. Procurador Geral); 2º) dar provimento, na apelação criminal n. 65 — 5ª classe — Distrito Federal (relator sr. desembargador Ovidio Romeiro) sendo apelantes Francisco Farias e outros e apelado o Tribunal Regional do Distrito Federal, à apelação de Francisco Farias e Hildebrando de Oliveira, para absolvê-los, por militar em favor deles a prejudicial de cousa julgada, unanimemente, esclarecendo o senhor ministro Laudo de Camargo que assim também votava uma vez que se tratava de um só fato culposo, segundo a informação do relator; e negar provimento à apelação de Francisco Canindé Costa, cuja condenação manteve, contra o voto do sr. desembargador Ovidio Romeiro (O Tribunal resolveu ainda notar que, conforme resolução anteriormente tomada, o sr. Procurador Geral pode oferecer documentos próprios e não os que lhe forem fornecidos pelas partes, unanimemente, observando-se ainda que as apelações criminais estão sujeitas ao pagamento do selo em geral e especialmente do selo penitenciário, também unanimemente. No julgamento desta apelação criminal, cuja preferência foi requerida pela parte deferida pelo Tribunal, usaram da palavra os srs. dr. Alceu Dantas Maciel como procurador do apelante Hildebrando de Oliveira, e o dr. Procurador Geral); 3º) ordenar o registro requerido pela Ação Integralista Brasileira, do candidato Plinio Salgado à Presidência da República (processo n. 119 — 7ª classe — sendo relator o sr. ministro Laudo de Camargo) contra o voto do sr. professor João Cabral, que indeferia o pedido, por não estar provada a qualidade do requerente do registro e por falta de observância de outras formalidades. Considerando o adiantado da hora, o sr. ministro-presidente levantou a sessão e convocou outra para o dia 19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79, de 20/07/1937 — 1937-07-20 - BE n079 [59d2c936].pdf, pág. 17]</w:t>
      </w:r>
    </w:p>
    <w:p/>
    <w:p>
      <w:r>
        <w:t>1937</w:t>
      </w:r>
    </w:p>
    <w:p>
      <w:r>
        <w:t>Julho</w:t>
      </w:r>
    </w:p>
    <w:p>
      <w:r>
        <w:t>ID 100.206</w:t>
      </w:r>
    </w:p>
    <w:p>
      <w:r>
        <w:rPr>
          <w:b/>
        </w:rPr>
        <w:t>79ª SESSÃO ORDINARIA REALIZADA EM 19 DE JULHO DE 1937</w:t>
      </w:r>
    </w:p>
    <w:p>
      <w:r>
        <w:rPr>
          <w:i/>
        </w:rPr>
        <w:t>Presidência do Sr. Ministro Hermenegildo de Barros</w:t>
      </w:r>
    </w:p>
    <w:p>
      <w:r>
        <w:t>Aos dezenove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julgar prejudicado, por falta de objeto, o recurso de mandado de segurança n. 77 — 1ª classe — Bahia — (Relator Sr. Ministro Plinio Casado) sendo recorrente a Ação Integralista Brasileira e recorrido o Tribunal Regional do Estado, unanimemente, tendo o Sr. Professor Cândido de Oliveira Filho requerido se fizesse constar em ata que considera inconstitucional o art. 3º da lei n. 191, quanto ao prazo de 120 dias; 2º) negar provimento ao recurso de mandado de segurança numero 83 — 1ª classe — Piauhy (Relator Sr. Ministro Plinio Casado) sendo recorrente João Chrisostomo da Silva e recorrida a Mesa da Câmara Municipal de Therezina, para confirmar a decisão recorrida que julgou ter sido o pedido formulado fora do prazo, contra o voto do Sr. professor Cândido de Oliveira Filho que dava provimento ao mesmo recurso; 3º) dar provimento ao agravo interposto por Ruy da Cruz Almeida e outros, no recurso de mandado de segurança n. 88 — 1ª classe — Distrito Federal (Relator Sr. Professor Cândido de Oliveira Filho), para reformar o despacho agravado e admitir o recurso para a Corte Suprema, unanimemente; 4º) não tomar conhecimento da consulta dos Partidos Libertador e Republicano Riograndense de que trata o processo n. 2.111 — 6ª classe — Rio Grande do Sul (Relator Sr. Desembargador Collares Moreira) por fundamentos diferentes, contra o voto do Sr. Desembargador-relator, que da mesma conhecia por ser a matéria eleitoral; 5º) responder a consulta do Juiz Eleitoral da 6ª zona do Território do Acre (processo n. 2.127 — 6ª classe — sendo Relator o Sr. Ministro Plinio Casado) declarando que o alistamento eleitoral no Território do Acre pode ser reaberto, contanto que seja observado o art. 106 do Código Eleitoral, quando marcada nova eleição, unanimemente. (O Sr. Dr. Procurador Geral, que pediu preferência para o julgamento deste processo, fez uso da palavra, após o relatório apresentado pelo Sr. Ministro-relator); 6º) dar provimento à apelação criminal n. 64 — 5ª classe — Pará (Relator Sr. Desembargador Collares Moreira) sendo apelante o Procurador Regional Eleitoral e apelados João Balieiro Alves e outros, mas, para condenar os três apelados no grau mínimo do art. 183 n. 5 do Código Eleitoral, às custas do processo e selo penitenciário no mínimo, remetendo-se os autos ao Sr. Dr. Procurador Geral para apurar as responsabilidades, unanimemente; 7º) não conhecer do recurso eleitoral n. 2.122 — 6ª classe — Pernambuco — (Relator Sr. Ministro Laudo de Camargo) sendo recorrente o Procurador Regional Eleitoral e recorrido o Tribunal Regional, na forma do parecer do Sr. Dr. Procurador Geral, unanimemente. Considerando o adiantado da hora o Sr. Ministro-Presidente levantou a sessão e convocou outra para o dia 21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22/07/1937 — 1937-07-22 - BE [100206].pdf, pág. 17]</w:t>
      </w:r>
    </w:p>
    <w:p/>
    <w:p>
      <w:r>
        <w:t>1937</w:t>
      </w:r>
    </w:p>
    <w:p>
      <w:r>
        <w:t>Julho</w:t>
      </w:r>
    </w:p>
    <w:p>
      <w:r>
        <w:t>ID 100.208</w:t>
      </w:r>
    </w:p>
    <w:p>
      <w:r>
        <w:rPr>
          <w:b/>
        </w:rPr>
        <w:t>80ª SESSÃO ORDINARIA EM 21 DE JULHO DE 1937</w:t>
      </w:r>
    </w:p>
    <w:p>
      <w:r>
        <w:rPr>
          <w:i/>
        </w:rPr>
        <w:t>Presidência do Sr. Ministro Hermenegildo de Barros</w:t>
      </w:r>
    </w:p>
    <w:p>
      <w:r>
        <w:t>Aos vinte e um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julgar procedente, no Recurso Eleitoral n. 763 — Classe 3ª — Bahia (Relator, Sr. Professor Cândido de Oliveira Filho), sendo recorrentes o Partido Social Democrático e Heitor Camacho e recorrido Edmundo Lopes de Castro, a reclamação apresentada pelo recorrido, a quem se expedirá o diploma para o fim de ser empossado no cargo de Prefeito do município de Belmonte, unanimemente (a preferência para este julgamento foi requerida pela parte e deferida pelo Tribunal); 2º) tomar conhecimento do recurso administrativo n. 92 — 7ª classe — Santa Catharina (Relator, Sr. Professor João Cabral), sendo recorrente Osny Camara da Silva e recorrido o Tribunal Regional, contra o voto do Sr. Ministro Laudo de Camargo, e mandar devolver os autos para que o Tribunal julgue do merecimento do recurso como for de direito, unanimemente; 3º) conhecer da representação da União dos Viajantes Comerciais do Brasil (Processo n. 99 — 7ª classe — Distrito Federal, sendo Relator o Sr. Professor Cândido de Oliveira Filho), e respondê-la na forma do parecer do Sr. Dr. Procurador Geral, isto é: a) si os viajantes comerciais no dia da eleição estiverem fora do seu domicilio eleitoral, porém dentro da Região, pedirá ao Juiz Eleitoral ressalva que o habilite a votar em outra seção; b) no caso de se achar fora da sua Região, obterá de qualquer autoridade (preferivelmente eleitoral) atestado de que no dia marcado para a eleição se encontrava em tal cidade, unanimemente; 4º) dar provimento ao Recurso Eleitoral n. 631 — 3ª classe — Minas Geraes (Relator, Sr. Desembargador Collares Moreira), sendo recorrente o Partido Progressista Dr. Benedicto Valladares e recorrido o Partido Progressista de Brasília, para anular as eleições de Ubahy, contra o voto do Sr. Professor João Cabral, e julgar válidas as eleições de Iburacatu, pelo voto de desempate e contra os votos dos Srs. Ministro Plinio Casado e Desembargadores Collares Moreira e Ovidio Romeiro; quanto às outras eleições, adiar o julgamento a pedido do Relator. (No julgamento deste recurso usou da palavra o Sr. Dr. Alcino de Paula Salazar, como procurador do recorrido); 5º) não conhecer do recurso eleitoral n. 739 — 3ª classe — Minas Geraes (Relator, Sr. Professor Cândido de Oliveira Filho), sendo recorrente Jovino de Barros e recorridos Edson de Miranda e outros, por não ter sido citada a jurisprudência ofendida, unanimemente; 6º) atender à reclamação do Partido Republicano Progressista do Ceará (processo n. 16 — 7ª classe, sendo Relator o Sr. Desembargador Ovidio Romeiro), para que o Juiz Eleitoral José Olavo Rodrigues da Frota reassuma o exercício de seu cargo, fazendo-se comunicação imediata desta decisão ao Presidente do Tribunal Regional, unanimemente. O Tribunal, a requerimento do Relator, Sr. Desembargador Collares Moreira, resolveu ainda julgar o "habeas-corpus" n. 91 — 1ª classe — Espirito Santo, sendo requerente Deolindo João de Lacerda, embora não estando em pauta o processo. Unanimemente indeferiu o pedido. Considerando o adiantado a hora, o Sr. Ministro-Presidente levantou a sessão e convocou outra para o dia 23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24/07/1937 — 1937-07-24 - BE [100208].pdf, pág. 17-18]</w:t>
      </w:r>
    </w:p>
    <w:p/>
    <w:p>
      <w:r>
        <w:t>1937</w:t>
      </w:r>
    </w:p>
    <w:p>
      <w:r>
        <w:t>Julho</w:t>
      </w:r>
    </w:p>
    <w:p>
      <w:r>
        <w:t>ID 100.210</w:t>
      </w:r>
    </w:p>
    <w:p>
      <w:r>
        <w:rPr>
          <w:b/>
        </w:rPr>
        <w:t>ATA DA 81ª SESSÃO ORDINÁRIA, REALIZADA EM 23 DE JULHO DE 1937</w:t>
      </w:r>
    </w:p>
    <w:p>
      <w:r>
        <w:rPr>
          <w:i/>
        </w:rPr>
        <w:t>PRESIDÊNCIA DO SR. MINISTRO HERMENEGILDO DE BARROS</w:t>
      </w:r>
    </w:p>
    <w:p>
      <w:r>
        <w:t>Aos vinte e três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Candido de Oliveira Filho, presente ainda o Procurador Geral, Sr. Dr. José Maria Mac-Dowell da Costa, pelo presidente Sr. Ministro Hermenegildo de Barros foi declarada aberta a sessão. É lida e aprovada a ata da sessão anterior. De início o Sr. Ministro Laudo de Camargo comunicou ao Tribunal que a força federal requisitada para o Rio Grande do Norte não chegou ao destino a tempo, conforme os telegramas que leu e cuja cópia propôs fosse remetida ao Sr. Ministro da Justiça para os fins de direito. Continuando o julgamento iniciado na sessão passada do recurso eleitoral n. 631 — 3ª classe — Minas Geraes — (relator, Sr. desembargador Collares Moreira), sendo recorrente o Partido Progressista Dr. Benedicto Valladares e recorrido o Partido Progressista de Brazilia, o Tribunal, que já havia julgado nula a eleição de Ubahy e válida a do Iburacatú, resolveu julgar válida a eleição de Brasilia e anular, pelo voto de desempate, a eleição de S. João da Ponte, contra os votos dos Srs. Desembargador Collares Moreira, professor João Cabral e Ministro Plinio Casado; quanto à eleição de Santo Antonio da Bôa Vista, resolveu não anular, por já haver julgado válida a mesma eleição, unanimemente. O Tribunal mandou ainda apurar as responsabilidades. Passando a tratar dos demais casos que se achavam em pauta para julgamento, o Tribunal resolveu: 1º) julgar procedente a carta testemunhável n. 111 — 7ª classe — Sergipe. (Relator, Sr. professor Candido de Oliveira Filho), sendo testemunhante Job Lins de Carvalho e testemunhado o Tribunal Regional de Sergipe, para mandar subir o recurso, contra os votos dos Srs. Ministro Laudo de Camargo e desembargador Ovidio Romeiro que não conheciam da mesma; 2º) julgar prejudicada a reclamação do Syndicato dos Armadores Nacionais, com sede nesta Capital (processo número 112 — 7ª classe — Districto Federal, sendo relator o Sr. Ministro Plinio Casado), por já haver cessado o estado de guerra; unanimemente; 3º) dar provimento ao recurso eleitoral n. 746 — 3ª classe — Minas Geraes — (relator, Sr. Ministro Plinio Casado), sendo recorrente Cantidio Drummond Filho e recorrido o Tribunal Regional, para anular a eleição, contra o voto do Sr. Ministro-relator; 4º) não conhecer do recurso eleitoral n. 581 — 3ª classe — Minas Geraes — (relator, Sr. Ministro Plinio Casado), sendo recorrente o Partido Progressista de Botelhos e recorrido o Partido Comércio e Lavoura de Botelhos, por falta de citação da jurisprudência ofendida, unanimemente; 5º) não tomar conhecimento do recurso eleitoral número 721 — 3ª classe — Minas Geraes — (relator, Sr. professor Candido de Oliveira Filho), sendo recorrente Theophilo Fernandes de Moraes e recorrido Julio Corrêa Beraldo, por não ter sido citada a jurisprudência ofendida, fazendo a advertência a que se refere o Procurador Geral, quanto à isenção de custas e selos nos processos eleitorais unanimemente; 6º) negar provimento ao recurso eleitoral n. 567 — 3ª classe — Minas Geraes — (relator, Sr. professor João Cabral), sendo recorrente o Partido Progressista e recorrido o Tribunal Regional, para confirmar a sentença que anulou a eleição, contra o voto do Sr. professor João Cabral; 7º) converter em diligência o julgamento do processo n. 118 — 7ª classe — Districto Federal — (relator, Sr. Ministro Plinio Casado) que trata de um pedido de um grupo de mais de 200 eleitores no sentido de registrar o seu candidato Plinio Salgado, para a próxima eleição de Presidente da República, a fim de se reconhecerem, pelo notário, as firmas dos que subscrevem o pedido, contra o voto do Sr. professor João Cabral que julgava prejudicado o pedido por já ter sido ordenado o registro do candidato Plinio Salgado; 8º) não tomar conhecimento do recurso eleitoral n. 740 — 3ª classe — Minas Geraes — (relator, Sr. Ministro Plinio Casado), sendo recorrentes Olympio José Pimentel Junior e outros e recorrido, Agenor Motta, por falta de citação da jurisprudência por ventura inobservada, unanimemente; 9º) negar provimento ao recurso eleitoral n. 748 — 3ª classe — Pernambuco — (relator, Sr. desembargador Collares Moreira), sendo recorrente o Procurador Regional Eleitoral e recorrido, o Tribunal Regional do Estado, unanimemente; 10) converter em diligência o julgamento do recurso eleitoral n. 746 — 3ª classe — Ceará — (relator, Sr. Ministro Plinio Casado), sendo recorrente o Partido Republicano Progressista e recorrido Raymundo Capistrano de Castro, para serem remetidos todos os documentos relativos à eleição, na forma do art. 174, § 4º do Código Eleitoral, unanimemente. Considerando o adiantado da hora, o Sr. Ministro-presidente levantou a sessão e convocou outra para o dia 26 do corrente, às nove horas. Do que para constar, lavrei a presente. Eu, Raul Pacheco de Medeiros, auxiliar da Secretaria a escrevi. E eu, Agripino Veado, Secretário do Tribunal a subscrevo. — Hermenegildo de Barros, Presidente.</w:t>
      </w:r>
    </w:p>
    <w:p>
      <w:r>
        <w:rPr>
          <w:i/>
          <w:sz w:val="18"/>
        </w:rPr>
        <w:t>[Fonte: Boletim Eleitoral n. ?, de 27/07/1937 — 1937-07-27 - BE [100210].pdf, pág. 17-18]</w:t>
      </w:r>
    </w:p>
    <w:p/>
    <w:p>
      <w:r>
        <w:t>1937</w:t>
      </w:r>
    </w:p>
    <w:p>
      <w:r>
        <w:t>Julho</w:t>
      </w:r>
    </w:p>
    <w:p>
      <w:r>
        <w:t>ID 100.214</w:t>
      </w:r>
    </w:p>
    <w:p>
      <w:r>
        <w:rPr>
          <w:b/>
        </w:rPr>
        <w:t>82ª SESSÃO ORDINÁRIA REALIZADA EM 26 DE JULHO DE 1937</w:t>
      </w:r>
    </w:p>
    <w:p>
      <w:r>
        <w:rPr>
          <w:i/>
        </w:rPr>
        <w:t>Presidência do Sr. Ministro Hermenegildo de Barros</w:t>
      </w:r>
    </w:p>
    <w:p>
      <w:r>
        <w:t>Aos vinte e seis dias do mês de julho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não tomar conhecimento do recurso eleitoral n. 687 — 3ª classe — Rio de Janeiro (relator Sr. professor João Cabral) sendo recorrentes a Ação Radical Socialista e Alpheu da Silva Gomes e recorrido o Tribunal Regional do Estado, por ter sido assinado o respectivo termo, depois do prazo legal, unanimemente; 2º) tomar conhecimento do recurso eleitoral n. 726 — 3ª classe — Rio Grande do Norte — (relator Sr. professor João Cabral) sendo recorrente o Partido Popular e recorrido o Partido Social Nacionalista e dar-lhe provimento para que o Tribunal Regional considere que o recurso para ele foi interposto oportunamente e o julgue como entender de direito, unanimemente; 3º) tomar conhecimento do recurso eleitoral n. 745 — 3ª classe — Ceará — (relator Sr. professor Cândido de Oliveira Filho) sendo recorrente o Partido Republicano Progressista e recorridos Josué Alves Diniz e outro, e negar-lhe provimento, unanimemente; 4º) dar provimento à apelação criminal n. 68 — 5ª classe — Maranhão — (relator Sr. ministro Plínio Casado) sendo apelante o Procurador Regional Eleitoral e apelados Juvencio dos Santos Mello e outros, para condenar os apelados à multa de 200$000 (duzentos mil réis) e a cinco dias de suspensão dos cargos que ocupem, unanimemente; 5º) julgar improcedente, pelo voto de desempate do Sr. Presidente, a carta testemunhável n. 104 — 7ª classe — Pernambuco — (relator senhor professor João Cabral) sendo testemunhante Orlando de Oliveira Pimentel e testemunhado Oswaldo Beiró de Miranda, por não caber recurso da decisão do Tribunal Regional que nomeia os funcionários da respectiva Secretaria, contra os votos dos Srs. professor João Cabral, ministro Plínio Casado e professor Cândido de Oliveira Filho que julgavam procedente a carta, por ser caso de recurso (Foi designado o Sr. ministro Laudo de Camargo para lavrar o acórdão; 6º) não conhecer do recurso administrativo n. 94 — 7ª classe — Pará — (relator Sr. ministro Plínio Casado) sendo recorrente Maria Emilia da Costa Chaves e recorrida Odette de Lima França, pelo voto de desempate do Sr. Presidente, recurso interposto da decisão do Tribunal Regional que nomeou Odette de Lima França para o cargo de datilógrafa da respectiva Secretaria, por não ser caso de recurso, contra os votos dos Srs. ministro Plínio Casado e professor João Cabral e Cândido de Oliveira Filho (O Sr. ministro Laudo de Camargo foi designado para lavrar o acórdão); 7º) adiar o julgamento da apelação criminal n. 66 — 5ª classe — Minas Geraes — (relator Sr. professor João Cabral) sendo apelantes Abel Ferreira e Pedro Lombardo Junior e apelado o Tribunal Regional, por ter o Sr. ministro Laudo de Camargo pedido vista dos autos, já tendo os demais juízes votado no sentido de se negar provimento à apelação e condenar os apelantes nas custas e ao selo penitenciário; 8º) rejeitar no recurso eleitoral n. 698 — 3ª classe — Minas Geraes — (relator Sr. professor Cândido de Oliveira Filho) os embargos apresentados ao acórdão por José Pedro Alves da Costa, por não serem de declaração, unanimemente. Sobre o requerimento apresentado pelo Dr. Mozart Lago para o julgamento de embargos no recurso eleitoral n. 763 — 3ª classe — Bahia — na sessão de hoje, embora o feito não esteja em pauta ou caso não possa ser julgado hoje, que se comunique ao Tribunal Regional sobre a conveniência de ficar sem efeito a expedição do diploma, até o julgamento dos embargos, o Tribunal se pronunciou no sentido de indeferir o requerimento, devendo entretanto o feito ser julgado depois de amanhã. O Sr. Presidente ponderou que o diploma foi expedido, antes de 48 horas, porque o Tribunal resolveu que a expedição se fizesse, imediatamente. Considerando o adiantado da hora o senhor ministro-presidente levantou a sessão convocando outra para o dia 28 do corrente, às horas do costume. Do que para constar lavrei a presente. Eu, Raul Pacheco de Medeiros, auxiliar da Secretaria a escrevi. E eu, Agripino Veado, Secretario do Tribunal a subscrevo.— Hermenegildo de Barros, presidente.</w:t>
      </w:r>
    </w:p>
    <w:p>
      <w:r>
        <w:t>Secretaria do Tribunal Superior de Justiça Eleitoral, em 28 de julho de 1937.— (assinatura ilegível).</w:t>
      </w:r>
    </w:p>
    <w:p>
      <w:r>
        <w:rPr>
          <w:i/>
          <w:sz w:val="18"/>
        </w:rPr>
        <w:t>[Fonte: Boletim Eleitoral n. ?, de 29/07/1937 — 1937-07-29 - BE [100214].pdf, pág. 19]</w:t>
      </w:r>
    </w:p>
    <w:p/>
    <w:p>
      <w:r>
        <w:t>1937</w:t>
      </w:r>
    </w:p>
    <w:p>
      <w:r>
        <w:t>Julho</w:t>
      </w:r>
    </w:p>
    <w:p>
      <w:r>
        <w:t>ID 100.217</w:t>
      </w:r>
    </w:p>
    <w:p>
      <w:r>
        <w:rPr>
          <w:b/>
        </w:rPr>
        <w:t>ATA DA 83ª SESSÃO ORDINÁRIA REALIZADA EM 28 DE JULHO DE 1937</w:t>
      </w:r>
    </w:p>
    <w:p>
      <w:r>
        <w:rPr>
          <w:i/>
        </w:rPr>
        <w:t>Presidência do Sr. Ministro Hermenegildo de Barros</w:t>
      </w:r>
    </w:p>
    <w:p>
      <w:r>
        <w:t>Aos vinte e oito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tomar conhecimento do recurso eleitoral n. 734 — 3ª classe — Pará — (relator Sr. ministro Plinio Casado), sendo recorrente Bernardino Ferreira dos Santos e recorrido Francisco Garnaqué Tavares e negar-lhe provimento para confirmar a decisão recorrida por seus fundamentos, unanimemente; 2º, adiar o julgamento da apelação criminal n. 66 — 5ª classe — Minas Geraes — (relator Sr. professor João Cabral) sendo apelantes Abel Ferreira e outro — e apelado o Tribunal Regional, por ter o Sr. professor Cândido de Oliveira Filho pedido vista dos autos; 3º, não tomar conhecimento do recurso eleitoral n. 718 — 3ª classe — Minas Geraes — (relator Sr. desembargador Collares Moreira) sendo recorrente o Partido Progressista e recorridos Astolpho Araújo e outros, por falta de citação da jurisprudência defendida, unanimemente; 4º, dar provimento ao recurso eleitoral n. 737 — 3ª classe — Minas Geraes — (relator Sr. desembargador Ovidio Romeiro) sendo recorrente o Partido Republicano Municipal de Itapecerica e recorrido o Tribunal Regional, para anular a decisão recorrida e restabelecer a da Junta Apuradora, contra o voto do Sr. professor João Cabral que negava provimento ao mesmo recurso. (O Tribunal mandou ainda remeter os autos ao Sr. Procurador Regional para os devidos efeitos, na forma do requerimento do Dr. Procurador Geral); 5º, admitir os embargos apresentados por Heitor Camacho no recurso eleitoral n. 763 — 3ª classe — Bahia — (relator Sr. professor Cândido de Oliveira Filho) e mandar processá-los, sem efeito suspensivo, conjuntamente com o referido recurso, interposto contra a apuração da eleição do município de Belmonte, unanimemente. (No julgamento destes embargos usaram da palavra os Srs. Dr. Mozart Lago, como procurador do embargante, e o Dr. Procurador Geral); 6º, adiar o julgamento do recurso eleitoral n. 590 — 3ª classe — Minas Geraes — (relator Sr. desembargador Ovidio Romeiro) sendo recorrente o Partido Popular de Cataguazes e recorrido o Tribunal Regional, a pedido do Sr. revisor, depois de já ter votado o juiz relator dando provimento ao mesmo recurso para anular a eleição. Sobre um requerimento apresentado pelo Dr. Cantidio[?] Drummond Filho, o Tribunal Superior resolveu determinar que o Tribunal Regional adie a eleição da Mesa da Câmara Municipal de Ponte Nova — Minas Geraes — caso a decisão deste Tribunal, anulando a 25ª seção eleitoral de Oratórios, modifique a situação dos partidos naquela Câmara, unanimemente. Considerando o adiantado da hora, o Sr. ministro-presidente levantou a sessão e convocou outra para o dia 30 do corrente, às horas do costume.</w:t>
      </w:r>
    </w:p>
    <w:p>
      <w:r>
        <w:t>Do que para constar lavrei a presente. Eu, Raul Pacheco de Medeiros, auxiliar da Secretaria, a escrevi. E eu, Agripino Veado, Secretário do Tribunal, a subscrevo. — Hermenegildo de Barros, Presidente.</w:t>
      </w:r>
    </w:p>
    <w:p>
      <w:r>
        <w:rPr>
          <w:i/>
          <w:sz w:val="18"/>
        </w:rPr>
        <w:t>[Fonte: Boletim Eleitoral n. 84, de 31/07/1937 — 1937-07-31 - BE n084 [100217].pdf, pág. 19]</w:t>
      </w:r>
    </w:p>
    <w:p/>
    <w:p>
      <w:r>
        <w:t>1937</w:t>
      </w:r>
    </w:p>
    <w:p>
      <w:r>
        <w:t>Agosto</w:t>
      </w:r>
    </w:p>
    <w:p>
      <w:r>
        <w:t>ID 100.221</w:t>
      </w:r>
    </w:p>
    <w:p>
      <w:r>
        <w:rPr>
          <w:b/>
        </w:rPr>
        <w:t>ATA DA 84ª SESSÃO ORDINÁRIA REALIZADA EM 30 DE JULHO DE 1937</w:t>
      </w:r>
    </w:p>
    <w:p>
      <w:r>
        <w:rPr>
          <w:i/>
        </w:rPr>
        <w:t>Presidência do Sr. Ministro Hermenegildo de Barros</w:t>
      </w:r>
    </w:p>
    <w:p>
      <w:r>
        <w:t>Aos trinta dias do mês de julho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De início o sr. ministro Laudo de Camargo, a propósito de um ofício recebido do sr. dr. Procurador Geral sobre o número de deputados para a próxima legislatura, propôs que se juntasse o ofício aos autos, por nada mais ter o Tribunal de resolver sobre o assunto, manifestando-se de acordo com essa opinião o mesmo Tribunal, unanimemente. A respeito de um telegrama do dr. Pedro Lago, o sr. professor Cândido de Oliveira Filho propôs ao Tribunal que se comunicasse ao Tribunal Regional que os embargos opostos pelo recorrente Heitor Camacho foram recebidos para serem processados, sem efeito suspensivo, e que se desse posse ao diplomado dr. Edmundo Lopes de Castro, o que foi aceito unanimemente. Passando a tratar dos casos em pauta para julgamento, o Tribunal resolveu: 1º) reafirmar a decisão tomada na sessão anterior do dia 16 do corrente, negando provimento à apelação criminal n. 66 — 5ª classe — Minas Geraes — (relator sr. professor João Cabral) sendo apelantes Abel Ferreira e outro e apelado o Tribunal Regional; quanto à nova alegação de prescrição da ação, foi adiado o julgamento a pedido do sr. professor relator (O Tribunal entendeu, entretanto, que devia ficar decidida, desde logo, a questão relativa à isenção de selos e custas nos processos eleitorais e julgou que papéis referentes ao serviço eleitoral estão isentos do selo, menos o penitenciário, estendendo-se a isenção do selo nos processos criminais, contra os votos dos srs. professores Cândido de Oliveira Filho e João Cabral, que julgavam de acordo com a maioria, menos em se tratando do réu condenado, porque pagará o selo, por ser um infrator como qualquer outro. Com relação às custas, julgou o Tribunal que o réu condenado está sujeito ao pagamento das mesmas, contra os votos dos srs. ministro Laudo de Camargo e desembargador Ovidio Romeiro); 2º) adiar o julgamento do recurso eleitoral n. 590 — 3ª classe — Minas Geraes — (relator sr. desembargador Ovidio Romeiro) sendo recorrente o Partido Popular de Cataguazes e recorrido o Tribunal Regional, por ter pedido vista dos autos o sr. desembargador Collares Moreira, já tendo votado o relator, dando provimento ao recurso para anular a eleição e o sr. revisor em sentido contrário; 3º) negar provimento ao agravo de José Pedro Alves da Costa no recurso eleitoral n. 698 — 3ª classe — Minas Geraes — (relator sr. professor Cândido de Oliveira Filho) para confirmar o despacho do relator que não admitiu o recurso para a Corte Suprema, contra os votos dos srs. ministros Plinio Casado e Laudo de Camargo. Considerando o adiantado da hora o sr. ministro-presidente levantou a sessão convocando outra para o dia 2 de agosto próximo, às mesmas horas.</w:t>
      </w:r>
    </w:p>
    <w:p>
      <w:r>
        <w:t>Do que para constar lavrei a presente. Eu, Raul Pacheco de Medeiros, auxiliar da Secretaria, a escrevi. E eu, Agripino Veado, Secretário do Tribunal, a subscrevo. — Hermenegildo de Barros, Presidente.</w:t>
      </w:r>
    </w:p>
    <w:p>
      <w:r>
        <w:rPr>
          <w:i/>
          <w:sz w:val="18"/>
        </w:rPr>
        <w:t>[Fonte: Boletim Eleitoral n. ?, de 03/08/1937 — 1937-08-03 - BE [100221].pdf, pág. 17-18]</w:t>
      </w:r>
    </w:p>
    <w:p/>
    <w:p>
      <w:r>
        <w:t>1937</w:t>
      </w:r>
    </w:p>
    <w:p>
      <w:r>
        <w:t>Agosto</w:t>
      </w:r>
    </w:p>
    <w:p>
      <w:r>
        <w:t>ID 100.242</w:t>
      </w:r>
    </w:p>
    <w:p>
      <w:r>
        <w:rPr>
          <w:b/>
        </w:rPr>
        <w:t>ATA DA 85ª SESSÃO ORDINÁRIA REALIZADA EM 2 DE AGOSTO DE 1937</w:t>
      </w:r>
    </w:p>
    <w:p>
      <w:r>
        <w:rPr>
          <w:i/>
        </w:rPr>
        <w:t>Presidência do Sr. Ministro Hermenegildo de Barros</w:t>
      </w:r>
    </w:p>
    <w:p>
      <w:r>
        <w:t>Aos dois dias do mês de agosto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deixar de conhecer do pedido de mandado de segurança n. 87 — 1ª classe — Distrito Federal (relator Sr. professor João Cabral) sendo requerentes Antônio Durmond Martins, Ruy de Almeida e outros, por não ser da competência originária do Tribunal Superior, competindo ao Tribunal Regional conhecer do ato do seu presidente, com recurso para o Tribunal Superior, sendo que o Sr. Ministro Laudo de Camargo não conhecia do pedido por se tratar de ato judicial e o Sr. professor Cândido de Oliveira Filho limitou-se a não conhecer, por ser originário o pedido. O Tribunal mandou ainda remeter os autos ao Tribunal Regional, contra os votos dos Srs. Ministro Laudo de Camargo e professor Cândido de Oliveira Filho; 2º) julgar na apelação criminal n. 66 — classe 5ª Minas Geraes (relator Sr. professor João Cabral) sendo apelantes Abel Ferreira e outros e apelado o Tribunal Regional, que a ação penal não está prescrita, unanimemente, e sendo reaberta a discussão sobre a questão das custas, julgar, pelo voto de Minerva, que o réu condenado em processo criminal não está sujeito ao pagamento de custas, contra os votos dos Srs. professores Cândido de Oliveira Filho e João Cabral e Ministro Plinio Casado. (O Sr. Ministro Laudo de Camargo foi designado para lavrar o acórdão); 3º) adiar, a requerimento do Sr. professor Cândido de Oliveira Filho, o julgamento do recurso eleitoral n. 590 — 3ª classe — Minas Geraes (relator Sr. desembargador Ovidio Romeiro) sendo recorrente o Partido Popular de Cataguazes e recorrido o Tribunal Regional; 4º) julgar procedente a reclamação apresentada pelo Partido Republicano Mattogrossense (processo n. 127 — 7ª classe — sendo relator o Sr. desembargador Ovidio Romeiro) para que a carta testemunhável solicitada no Tribunal Regional de Matto Grosso seja concedida, unanimemente. (No julgamento desta reclamação, cuja preferência foi pedida pela parte e deferida pelo Tribunal, usou da palavra o Sr. Dr. Procurador Geral. No julgamento do mandado de segurança n. 87 — usaram da palavra os Srs. Dr. Alceu Danta Maciel, como advogado dos requerentes, e o Sr. Dr. Procurador Geral). Considerando o adiantado da hora o Sr. Ministro-presidente levantou a sessão e convocou outra para o dia 4 do corrente, às mesmas horas.</w:t>
      </w:r>
    </w:p>
    <w:p>
      <w:r>
        <w:t>Do que para constar lavrei a presente. Eu, Raul Pacheco de Medeiros, auxiliar da Secretaria, a escrevi. E eu, Agripino Veado, Secretário, a subscrevo. — Hermenegildo de Barros, presidente.</w:t>
      </w:r>
    </w:p>
    <w:p>
      <w:r>
        <w:rPr>
          <w:i/>
          <w:sz w:val="18"/>
        </w:rPr>
        <w:t>[Fonte: Boletim Eleitoral n. 86, de 05/08/1937 — 1937-08-05 - BE n086 [100242].pdf, pág. 17]</w:t>
      </w:r>
    </w:p>
    <w:p/>
    <w:p>
      <w:r>
        <w:t>1937</w:t>
      </w:r>
    </w:p>
    <w:p>
      <w:r>
        <w:t>Agosto</w:t>
      </w:r>
    </w:p>
    <w:p>
      <w:r>
        <w:t>ID 100.244</w:t>
      </w:r>
    </w:p>
    <w:p>
      <w:r>
        <w:rPr>
          <w:b/>
        </w:rPr>
        <w:t>87ª SESSÃO ORDINÁRIA REALIZADA EM 6 DE AGOSTO DE 1937</w:t>
      </w:r>
    </w:p>
    <w:p>
      <w:r>
        <w:rPr>
          <w:i/>
        </w:rPr>
        <w:t>Presidência do Sr. Ministro Hermenegildo de Barros</w:t>
      </w:r>
    </w:p>
    <w:p>
      <w:r>
        <w:t>Aos seis dias do mês de agosto do ano de mil novecentos e trinta e sete, às nove horas, na sala das sessões do Tribunal Superior de Justiça Eleitoral, presente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negar provimento na apelação criminal n. 56 — 5ª classe — Distrito Federal (relator Sr. Ministro Plinio Casado) ao agravo interposto por Hildebrando de Oliveira e confirmar o despacho do relator, unanimemente; 2º) adiar para a próxima sessão de segunda-feira o julgamento do recurso eleitoral número 539 — 3ª classe — Santa Catharina (relator Sr. Ministro Plinio Casado) sendo recorrentes Henrique Ramos Júnior e outros, e recorridos Celso Ramos e outros, a requerimento dos recorrentes a fim de que ambas as partes tenham vista dos autos, unanimemente; 3º) rejeitar no recurso eleitoral número 571 — 3ª classe — São Paulo — (relator Sr. desembargador Ovidio Romeiro) sendo recorrentes Mario Arantes de Almeida e outros e recorrido Plinio Carvalho os embargos apresentados pelo recorrido, por não serem os mesmos de declaração, unanimemente, tendo se dado por impedido o Sr. Ministro Laudo de Camargo; 4º) conceder a dispensa solicitada pelo Sr. Dr. Alfredo de Freitas Bahiense (processo n. 129 — 7ª classe — Estado do Rio de Janeiro — sendo relator o Sr. professor Cândido de Oliveira Filho) do cargo de juiz efetivo do Tribunal Regional do Rio de Janeiro, contra o voto do Sr. Ministro Laudo de Camargo (A preferência para este julgamento foi requerida pela parte); 5º) rejeitar no recurso eleitoral n. 701 — 3ª classe — Minas Geraes — (relator Sr. desembargador Ovidio Romeiro) sendo recorrente Saturnino Gomes Lemos Grillo e recorrido José Marcellino Pereira Sobrinho, os embargos apresentados pelo recorrido, por serem infringentes e não de declaração, unanimemente; 6º) tomar conhecimento do recurso eleitoral n. 742 — 3ª classe — São Paulo (relator Sr. desembargador Collares Moreira) sendo recorrente Francisco Stagliano e recorrido Victor Brito Bastos, e dar-lhe provimento para julgar nulo o processo, unanimemente, tendo se declarado impedido o Sr. Ministro Laudo de Camargo. No julgamento deste recurso usaram da palavra os Srs. Dr. Thetonio Monteiro de Barros, como advogado do recorrente, Dr. Francisco Martins de Almeida, como advogado do recorrido e o Sr. Dr. Procurador Geral. Considerando o adiantado da hora o Sr. Ministro-Presidente levantou a sessão e convocou outra para o dia 9 (nove) do corrente, às mesmas horas.</w:t>
      </w:r>
    </w:p>
    <w:p>
      <w:r>
        <w:t>Do que para constar lavrei a presente. Eu, Raul Pacheco de Medeiros, auxiliar da Secretaria, a escrevi. E eu, Agripino Veado, Secretário do Tribunal, a subscrevo. — Hermenegildo de Barros, Presidente.</w:t>
      </w:r>
    </w:p>
    <w:p>
      <w:r>
        <w:rPr>
          <w:i/>
          <w:sz w:val="18"/>
        </w:rPr>
        <w:t>[Fonte: Boletim Eleitoral n. ?, de 10/08/1937 — 1937-08-10 - BE [100244].pdf, pág. 16]</w:t>
      </w:r>
    </w:p>
    <w:p/>
    <w:p>
      <w:r>
        <w:t>1937</w:t>
      </w:r>
    </w:p>
    <w:p>
      <w:r>
        <w:t>Agosto</w:t>
      </w:r>
    </w:p>
    <w:p>
      <w:r>
        <w:t>ID 100.245</w:t>
      </w:r>
    </w:p>
    <w:p>
      <w:r>
        <w:rPr>
          <w:b/>
        </w:rPr>
        <w:t>88ª SESSÃO ORDINÁRIA REALIZADA EM 9 DE AGOSTO DE 1937</w:t>
      </w:r>
    </w:p>
    <w:p>
      <w:r>
        <w:rPr>
          <w:i/>
        </w:rPr>
        <w:t>Presidência do Sr. Ministro Hermenegildo de Barros</w:t>
      </w:r>
    </w:p>
    <w:p>
      <w:r>
        <w:t>Aos nove dias do mês de agosto do ano de mil novecentos e trinta e sete, às nove horas, na sala das sessões do Tribunal Superior de Justiça Eleitoral, presentes os juízes Srs. Ministros Plinio Casado e Laudo de Camargo, desembargadores Collares Moreira e Ovidio Romeiro, professor João Cabral, não havendo comparecido por motivos justificado o Sr. Professor Cândido de Oliveira Filho, e presente ainda o Procurador Geral, Sr. Dr. José Maria MacDowell da Costa, pelo Presidente Sr. Ministro Hermenegildo de Barros, foi declarada aberta a sessão. É lida e aprovada a ata da sessão anterior. De início o Sr. Ministro-Presidente propôs ao Tribunal que se consignasse em ata um voto de pesar, pelo falecimento de um filho do Sr. Professor Cândido de Oliveira Filho, ocorrido nesta capital. O Tribunal unanimemente aprovou o voto de pesar, associando-se a esta manifestação os Srs. Dr. MacDowell da Costa, em nome do Ministério Público Eleitoral, e Dr. Mozart Lago em nome dos advogados que militam nesse Foro. Passando a tratar dos casos que se acham em pauta para julgamento, o Tribunal resolveu: 1º) rejeitar os embargos opostos pelo Partido Constitucionalista nos autos do recurso de mandado de segurança n. 79 — 1ª Classe — São Paulo — (Relator Sr. Desembargador Collares Moreira) por não serem de declaração, unanimemente, declarando-se impedido o Sr. Ministro Laudo de Camargo; 2º) com relação ao recurso eleitoral número 539 — 3ª Classe — Santa Catharina (Relator Sr. Ministro Plinio Casado) sendo recorrentes Henrique Ramos Júnior e outros e recorridos Celso Ramos Ramos e outros, que somente se tratará das seções eleitorais sobre as quais versa o recurso, unanimemente; no mérito resolveu: a) considerar caso julgado as eleições da 6ª, 17ª, 28ª e 14ª seções eleitorais, em virtude de decisão proferida nos recursos eleitorais ns. 479 e 497 — 3ª Classe — unanimemente; b) julgar nula a 18ª seção eleitoral, unanimemente; c) julgar nula a eleição da 21ª seção, por se ter realizado perante mesa receptora irregularmente constituída, contra o voto do Sr. Professor João Cabral; d) julgar nula, pela mesma razão, a eleição da 23ª seção, contra o voto do Sr. Professor João Cabral. O Tribunal resolveu ainda mandar remeter os autos ao Sr. Dr. Procurador Geral, para tornar efetivas as medidas sugeridas em seu parecer. No julgamento deste recurso usaram da palavra os Srs. Mozart Lago, como advogado dos recorrentes, Senador Arthur Costa, como advogado dos recorridos, e o Dr. Procurador Geral. Considerando o adiantado da hora o Sr. Ministro-Presidente levantou a sessão e convocou outra para o dia 11 do corrente.</w:t>
      </w:r>
    </w:p>
    <w:p>
      <w:r>
        <w:t>Do que para constar lavrei a presente. Eu, Raul Pacheco de Medeiros, auxiliar da Secretaria, a escrevi. E eu, Agripino Veado, Secretário do Tribunal, a subscrevo. — Hermenegildo de Barros, Presidente.</w:t>
      </w:r>
    </w:p>
    <w:p>
      <w:r>
        <w:rPr>
          <w:i/>
          <w:sz w:val="18"/>
        </w:rPr>
        <w:t>[Fonte: Boletim Eleitoral n. 89, de 12/08/1937 — 1937-08-12 - BE n089 [100245].pdf, pág. 18]</w:t>
      </w:r>
    </w:p>
    <w:p/>
    <w:p>
      <w:r>
        <w:t>1937</w:t>
      </w:r>
    </w:p>
    <w:p>
      <w:r>
        <w:t>Agosto</w:t>
      </w:r>
    </w:p>
    <w:p>
      <w:r>
        <w:t>ID 100.247</w:t>
      </w:r>
    </w:p>
    <w:p>
      <w:r>
        <w:rPr>
          <w:b/>
        </w:rPr>
        <w:t>90ª SESSÃO ORDINÁRIA, REALIZADA EM 13 DE AGOSTO DE 1937</w:t>
      </w:r>
    </w:p>
    <w:p>
      <w:r>
        <w:rPr>
          <w:i/>
        </w:rPr>
        <w:t>Presidência do Sr. Ministro Hermenegildo de Barros</w:t>
      </w:r>
    </w:p>
    <w:p>
      <w:r>
        <w:t>Aos treze dias do mês de agosto do ano de mil novecentos e trinta e sete, às nove horas, na sala das sessões do Tribunal Superior de Justiça Eleitoral, presentes os juízes Srs.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adiar o julgamento do processo n. 93 — 7ª classe — Acre (relator, o Sr. professor Cândido de Oliveira Filho), que trata dos telegramas referentes às eleições municipais do Acre, para ser proferido na sessão seguinte, conjuntamente a outros casos do Tribunal Regional do Acre; 2º) dar provimento ao recurso eleitoral n. 405[?] — 3ª classe — Rio de Janeiro (relator, Sr. desembargador Collares Moreira), sendo recorrente Durval Custodio Pereira de Souza e recorrido Alcides Ferreira da Silva, para julgar válida a eleição, à vista do art. 150 do Código Eleitoral, contra os votos dos senhores desembargadores Collares Moreira e Ovidio Romeiro, sendo designado o Sr. professor Cândido de Oliveira Filho para lavrar o acórdão. (No julgamento deste recurso usaram da palavra os senhores Dr. Ferreira de Souza, advogado do recorrente, e o Dr. procurador geral); 3º) não conhecer do recurso eleitoral n. 735 — 3ª classe — Minas Geraes — (relator, Sr. ministro Laudo de Camargo), sendo recorrentes o Partido Progressista, José Adolpho Pereira e outros e recorrido o Tribunal Regional do Estado, dos recursos de ambos os recorrentes, unanimemente. Após o relatório usou da palavra no julgamento deste recurso, como procurador de José Adolpho Pereira, o Dr. Nestor Massena; 4º) negar provimento ao recurso eleitoral n. 2.129 — 6ª classe — Pernambuco — (relator, senhor desembargador Collares Moreira), sendo recorrente o procurador regional eleitoral e recorrido o Tribunal Regional do Estado, unanimemente. O Tribunal Superior, tratando do assunto de fornecimento de urnas para as próximas eleições, emitiu parecer sobre as urnas de aço de Rivington[?] &amp; Comp. e as de lona, de invenção e fabrico de William Mazzoco[?], declarando que são mais aconselháveis estas últimas, de dois kilos[?] de peso, para as localidades distantes, de difícil acesso, desde que ofereçam a devida segurança. Nada mais havendo a tratar, o Sr. ministro presidente levantou a sessão ao mesmo tempo que convocava outra para o dia 16 do corrente, às mesmas horas.</w:t>
      </w:r>
    </w:p>
    <w:p>
      <w:r>
        <w:t>Do que para constar lavrei a presente. Eu, Raul Pacheco de Medeiros, auxiliar da Secretaria, a escrevi. E eu, Agripino Veado, secretário do Tribunal, a subscrevo. — Hermenegildo de Barros, Presidente.</w:t>
      </w:r>
    </w:p>
    <w:p>
      <w:r>
        <w:rPr>
          <w:i/>
          <w:sz w:val="18"/>
        </w:rPr>
        <w:t>[Fonte: Boletim Eleitoral n. ?, de 17/08/1937 — 1937-08-17 - BE [100247].pdf, pág. 16-17]</w:t>
      </w:r>
    </w:p>
    <w:p/>
    <w:p>
      <w:r>
        <w:t>1937</w:t>
      </w:r>
    </w:p>
    <w:p>
      <w:r>
        <w:t>Agosto</w:t>
      </w:r>
    </w:p>
    <w:p>
      <w:r>
        <w:t>ID 100.249</w:t>
      </w:r>
    </w:p>
    <w:p>
      <w:r>
        <w:rPr>
          <w:b/>
        </w:rPr>
        <w:t>ATA DA 92ª SESSÃO ORDINÁRIA REALIZADA EM 18 DE AGOSTO DE 1937</w:t>
      </w:r>
    </w:p>
    <w:p>
      <w:r>
        <w:rPr>
          <w:i/>
        </w:rPr>
        <w:t>Presidência do Sr. Hermenegildo de Barros</w:t>
      </w:r>
    </w:p>
    <w:p>
      <w:r>
        <w:t>Aos dezoito dias do mês de agosto do ano de mil novecentos e trinta e sete, às nove horas, na sala das sessões do Tribunal Superior de Justiça Eleitoral, presentes os juízes Srs. Ministro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dar provimento ao recurso eleitoral n. 490 — classe 3ª Bahia — (relator Sr. professor Cândido de Oliveira Filho), sendo recorrente o Partido Republicano da Bahia e recorrido o Tribunal Regional, para anular as eleições das 1ª, 3ª, 4ª, 5ª, 6ª e 7ª seções eleitorais do município de Barra, unanimemente. No julgamento desse recurso usou da palavra o Dr. Nestor Massena, como procurador do partido recorrente; 2º) rejeitar no recurso eleitoral n. 682, classe 3ª Estado do Rio de Janeiro (relator Sr. professor João Cabral) sendo recorrente Elpidio Veiga de Carvalho Pessanha e recorrido o Tribunal Regional, os embargos apresentados pelo recorrente, por não serem admissíveis como de declaração, unanimemente. No julgamento desses embargos usou da palavra o Dr. Mozart Lago, como advogado do embargante; 3º) rejeitar no recurso eleitoral n. 693 — classe 3ª Estado do Rio de Janeiro, relator Sr. professor Cândido de Oliveira Filho, sendo recorrente o Partido Municipal de Barra de Pirahy e recorrido o Tribunal Regional, a preliminar de terem sido os embargos ao acórdão oferecidos fora do prazo legal e rejeitar os mesmos embargos que pretendem infringir o julgamento, não sendo, portanto, de declaração, unanimemente; 4º) negar provimento à apelação criminal n. 73 — Espirito Santo, classe 5ª (relator Sr. professor Cândido de Oliveira Filho) sendo apelante o Dr. Procurador Regional e apelada Anna Galdina Sobreira, unanimemente; 5º) dar provimento à apelação criminal n. 76 classe 5ª E. Santo (relator o senhor Desem. Ovidio Romeiro) sendo apelante o Dr. Procurador Regional e apelado Francisco Mauricio de Almeida, para incluir na condenação o selo penitenciário, na importância de vinte mil réis, unanimemente; 6º) negar provimento à apelação criminal n. 77 — Ceará — classe 5ª (relator Sr. desembargador Ovidio Romeiro) sendo apelantes João Rodrigues Alberto, Antônio Bezerra de Pinho e Antônio de Souza Filho, unanimemente; 7º) converter em diligência o julgamento do processo n. 1.713 — Bahia — classe 6ª (relator Sr. Ministro Plinio Casado) para que sejam remetidos, em prazo não superior a 30 dias, os papéis referentes à alteração do plano de divisão eleitoral daquela região, unanimemente; 8º) deixar de responder à consulta do Tribunal Regional do Estado do Amazonas, processo número 2.134 — classe 6ª (relator Sr. Ministro Laudo de Camargo) por ter sido formulada com falta de clareza, unanimemente; 9º) adiar o julgamento do processo n. 121 — classe 7ª Distrito Federal, (relator Sr. desembargador Ovidio Romeiro) em que o Partido Popular requer ao Tribunal Superior o seu registro como partido político, bem assim o registro de sua legenda "Pela Pátria, pelas classes e pelos lares" e ainda o do nome do seu candidato à Presidência da República, Dr. José Américo de Almeida, por ter pedido vista dos autos o Sr. professor João Cabral; 10º) deixar de conhecer da reclamação de Adroaldo de Almeida Fernandes e outro, processo n. 124, classe 7ª — Minas Geraes — (relator Sr. Ministro Plinio Casado) por não ser meio hábil para o fim visado pelos reclamantes, unanimemente; 11º) remeter o processo n. 128, classe 7ª Espirito Santo — ao Tribunal Regional, para que se pronuncie sobre o pedido de registro do Partido, como entender de direito, unanimemente (no julgamento desse processo usou da palavra o Sr. Dr. Procurador Geral). Nada mais havendo a tratar, o Sr. Ministro Presidente levantou a sessão e convocou outra para o dia 20 do corrente, às horas do costume.</w:t>
      </w:r>
    </w:p>
    <w:p>
      <w:r>
        <w:t>Do que para constar lavrei a presente. Eu, Sidney de Moraes e Castro, auxiliar da Secretaria, a escrevi. E eu, Agripino Veado, Secretário do Tribunal, a subscrevo. — Hermenegildo de Barros, Presidente.</w:t>
      </w:r>
    </w:p>
    <w:p>
      <w:r>
        <w:rPr>
          <w:i/>
          <w:sz w:val="18"/>
        </w:rPr>
        <w:t>[Fonte: Boletim Eleitoral n. ?, de 21/08/1937 — 1937-08-21 - BE [100249].pdf, pág. 20-21]</w:t>
      </w:r>
    </w:p>
    <w:p/>
    <w:p>
      <w:r>
        <w:t>1937</w:t>
      </w:r>
    </w:p>
    <w:p>
      <w:r>
        <w:t>Agosto</w:t>
      </w:r>
    </w:p>
    <w:p>
      <w:r>
        <w:t>ID 100.250</w:t>
      </w:r>
    </w:p>
    <w:p>
      <w:r>
        <w:rPr>
          <w:b/>
        </w:rPr>
        <w:t>93ª SESSÃO ORDINÁRIA, REALIZADA EM 20 DE AGOSTO DE 1937</w:t>
      </w:r>
    </w:p>
    <w:p>
      <w:r>
        <w:rPr>
          <w:i/>
        </w:rPr>
        <w:t>Presidência do Sr. Ministro Hermenegildo de Barros</w:t>
      </w:r>
    </w:p>
    <w:p>
      <w:r>
        <w:t>Aos vinte dias do mês de agosto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indeferir o pedido de registro do Partido Popular, processo n. 121 — classe 7ª, Distrito Federal, (relator, o Sr. desembargador Ovidio Romeiro), por inobservância dos requisitos legais, convindo ficar esclarecido que a questão de inelegibilidade do candidato já ficou devidamente apreciada no acórdão publicado no "Boletim Eleitoral" de 2 de fevereiro do corrente ano, unanimemente; 2º) que se aguarde o aparecimento de algum caso concreto sobre a representação do Sr. Dr. procurador geral, processo n. 130, classe 7ª, Distrito Federal (relator, o Sr. ministro Plinio Casado), para que o Tribunal se pronuncie a respeito com o desenvolvimento que for julgado necessário, unanimemente; 3º) negar provimento ao recurso n. 733, Minas Geraes, classe 3ª (relator, o Sr. professor Cândido de Oliveira Filho), ao qual foi anexado o de n. 738, sendo recorrente o Partido Progressista de Minas Geraes e recorridos Arnaldo Gonzaga e Octaviano da Costa Alkimin, para confirmar a decisão recorrida, unanimemente (usaram da palavra, pelo recorrente, o Dr. Nestor Massena e pelo recorrido, o Dr. Mozart Lago e ainda o Sr. Dr. procurador geral); 4º) responder que o objeto da consulta n. 132, classe 7ª, Pará (relator, o Sr. desembargador Collares Moreira), encaminhada pelo Sr. Dr. procurador geral, está resolvido pelo art. 7º, § 1º das Instruções, não podendo nenhum eleitor votar sem transferência ou ressalva, na forma da lei, unanimemente; 5º) tomar conhecimento do recurso n. 603, classe 3ª, Pernambuco (relator, o Sr. professor João Cabral), sendo recorrentes José Carneiro de Barros Campello e outros e recorridos o Partido Social Democrático de Pernambuco e "Trabalhador ocupa teu posto", negando-lhe provimento, unanimemente; 6º) não conhecer da apelação criminal n. 74, classe 5ª, São Paulo (relator, o Sr. ministro Plinio Casado), sendo apelantes Arlindo Angelieri e Antônio Pires de Moraes e apelado o Tribunal Regional do Estado de São Paulo, por ter sido interposta fora do prazo, unanimemente; 7º) não tomar conhecimento da consulta do Partido Collectivista Brasileiro, sobre diversos assuntos eleitorais, processo n. 2.137, Distrito Federal, classe 6ª (relator, o Sr. professor João Cabral), porque parte não é de matéria eleitoral e parte o é, mas versa sobre caso concreto, unanimemente; 8º) adiar o julgamento do processo n. 2.142, classe 6ª, Pará (relator, o Sr. desembargador Ovidio Romeiro), em que o Sr. Dr. procurador geral encaminha ao Tribunal Superior uma consulta, que lhe foi dirigida pelo Sr. Dr. procurador regional, por ter pedido vista dos autos o Sr. professor João Cabral. Nada mais havendo a tratar, o Sr. ministro presidente levantou a sessão e convocou outra para o dia 23, às horas do costume.</w:t>
      </w:r>
    </w:p>
    <w:p>
      <w:r>
        <w:t>Do que, para constar lavrei a presente. Eu, Sidney de Moraes Castro, auxiliar da Secretaria, a escrevi. E eu, Agripino Veado, secretário do Tribunal, a subscrevo. — Hermenegildo de Barros, presidente.</w:t>
      </w:r>
    </w:p>
    <w:p>
      <w:r>
        <w:rPr>
          <w:i/>
          <w:sz w:val="18"/>
        </w:rPr>
        <w:t>[Fonte: Boletim Eleitoral n. 94, de 24/08/1937 — 1937-08-24 - BE n094 [100250].pdf, pág. 18]</w:t>
      </w:r>
    </w:p>
    <w:p/>
    <w:p>
      <w:r>
        <w:t>1937</w:t>
      </w:r>
    </w:p>
    <w:p>
      <w:r>
        <w:t>Agosto</w:t>
      </w:r>
    </w:p>
    <w:p>
      <w:r>
        <w:t>ID 100.251</w:t>
      </w:r>
    </w:p>
    <w:p>
      <w:r>
        <w:rPr>
          <w:b/>
        </w:rPr>
        <w:t>ACTA DA 94ª SESSÃO ORDINÁRIA REALIZADA, EM 23 DE AGOSTO DE 1937</w:t>
      </w:r>
    </w:p>
    <w:p>
      <w:r>
        <w:rPr>
          <w:i/>
        </w:rPr>
        <w:t>Presidência do Sr. Ministro Hermenegildo de Barros</w:t>
      </w:r>
    </w:p>
    <w:p>
      <w:r>
        <w:t>Aos vinte e três dias do mês de agosto do ano de mil novecentos e trinta e sete, às nove horas, na sala das sessões do Tribunal Superior de Justiça Eleitoral, presentes os Juízes Srs. Ministro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adiar o julgamento do processo n. 2.142, classe 6ª — Pará, Relator (Sr. Desembargador Ovídio Romeiro), em que o Sr. Dr. Procurador Geral encaminha ao Tribunal Superior uma consulta que lhe foi dirigida pelo Procurador Regional, por ter pedido vista dos autos o Sr. Desembargador Collares Moreira; 2º, deferir o requerimento do registro do partido "União Democrática Brasileira", processo n. 114, classe 7ª — Distrito Federal, Relator (Senhor Desembargador Collares Moreira), com a ressalva constante do parecer do Dr. Procurador Geral, unanimemente; 3º, indeferir o pedido de avocação do processo n. 125, classe 7ª — Goyaz, Relator (Sr. Ministro Laudo de Camargo), em que Manoel de Góes Moreira, prefeito municipal de Pedro Affonso, pede para avocar o processo, em que requereu junto ao Tribunal Regional a cassação do mandato dos vereadores, Amaro de Sá e Adão de Souza Parente, uma vez que da decisão do Tribunal Regional há recurso próprio, unanimemente; 4º, dar provimento ao recurso eleitoral n. 720 — Minas Geraes, classe 3ª — (Relator Sr. professor João Cabral), sendo recorrente o "Partido Republicano Mineiro" e recorrido, Luiz Coutinho, para reformar o acórdão recorrido e declarar nula a eleição do Prefeito de Rio Branco, devendo proceder a nova eleição, que será presidida por juiz eleitoral e por maioria da Câmara, e não dos presentes, contra o voto do Sr. Ministro Plínio Casado que não anulava a referida eleição, unanimemente; 5º, tomar conhecimento do recurso eleitoral n. 761, classe 3ª — Rio Grande do Norte, Relator (Sr. Desembargador Ovídio Romeiro), sendo recorrente o "Partido Popular do Rio Grande do Norte", e recorrida a "Aliança Social", para mandar que o Tribunal Regional julgasse do merecimento, como lhe parecesse de direito, unanimemente; 6º, manter no processo n. 141, Distrito Federal, classe 7ª — Relator (Sr. professor Cândido de Oliveira Filho), as Instruções do Tribunal Superior, ficando ao critério do Sr. Ministro da Justiça resolver, quanto aos preços e qualidade das urnas para as próximas eleições o que for mais conveniente aos interesses nacionais comunicando-se-lhe neste sentido e remetendo cópia do acórdão, unanimemente; 7º, conceder a exoneração solicitada, pelo Sr. Dr. Jorge de Araújo da Veiga, juiz efetivo do Tribunal Regional do Estado de São Paulo, unanimemente. Nada mais havendo a tratar, o Sr. Ministro-Presidente levantou a sessão e convocou outra para o dia 25, às horas do costume. Do que para constar lavrei a presente. Eu, Sidney de Moraes e Castro, auxiliar da Secretaria a escrevi. E eu, Agripino Veado, Secretario do Tribunal a subscrevo.— Hermenegildo de Barros, Presidente.</w:t>
      </w:r>
    </w:p>
    <w:p>
      <w:r>
        <w:rPr>
          <w:i/>
          <w:sz w:val="18"/>
        </w:rPr>
        <w:t>[Fonte: Boletim Eleitoral n. 95, de 26/08/1937 — 1937-08-26 - BE n095 [100251].pdf, pág. 17]</w:t>
      </w:r>
    </w:p>
    <w:p/>
    <w:p>
      <w:r>
        <w:t>1937</w:t>
      </w:r>
    </w:p>
    <w:p>
      <w:r>
        <w:t>Agosto</w:t>
      </w:r>
    </w:p>
    <w:p>
      <w:r>
        <w:t>ID 100.252</w:t>
      </w:r>
    </w:p>
    <w:p>
      <w:r>
        <w:rPr>
          <w:b/>
        </w:rPr>
        <w:t>ACTA DA 95ª SESSÃO ORDINÁRIA REALIZADA EM 25 DE AGOSTO DE 1937</w:t>
      </w:r>
    </w:p>
    <w:p>
      <w:r>
        <w:rPr>
          <w:i/>
        </w:rPr>
        <w:t>Presidência do Sr. Ministro Hermenegildo de Barros</w:t>
      </w:r>
    </w:p>
    <w:p>
      <w:r>
        <w:t>Aos vinte e cinco dias do mês de agosto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dar provimento à apelação criminal n. 75, classe 5ª, Espírito Santo (relator, Sr. ministro Laudo de Camargo) sendo apelante o Sr. Procurador Regional e apelado José Farinelli, para que a condenação abranja a multa e a taxa paga em selo penitenciário, excluídas as custas, unanimemente. (Esteve ausente a este julgamento o Sr. professor Cândido de Oliveira Filho por não haver ainda comparecido, o tendo feito logo a seguir); 2º) adiar por proposta do Sr. ministro Plínio Casado, o julgamento do processo n. 2.142, classe 6ª, Pará (relator, Sr. desembargador Ovídio Romeiro) em que o Sr. Procurador Geral encaminha ao Tribunal Superior uma consulta que lhe foi dirigida pelo Sr. Procurador Regional, para a sessão de segunda-feira, em que serão julgados os embargos ao acórdão no feito n. 2.098, do Paraná, publicado no "Boletim Eleitoral" n. 55, unanimemente; 3º) converter em diligência o julgamento do processo n. 133, classe 7ª, Distrito Federal (relator, Sr. desembargador Ovídio Romeiro) em que o Diretor da Secretaria do Tribunal Superior representa ao Sr. ministro presidente do Tribunal sobre o facto de se acharem assinadas por procurador as terceiras vias dos títulos dos eleitores Joaquim Rosa Pires, José Camillo de Lellis e João Baptista Tavares, para que sejam remetidos ao Tribunal os processos a que se refere a representação do Diretor da Secretaria, assim como os demais, de que dá notícia o Sr. Procurador Geral, dos quais consta que títulos eleitorais foram assinados por procurador, unanimemente; 4º) adiar o julgamento do recurso eleitoral n. 711 — classe 3ª, Pernambuco (relator, Sr. desembargador Collares Moreira), sendo recorrentes Thomaz de Aquino Cavalcante e José Pinto de Amorim e recorrido, Manoel dos Santos Araújo Cavalcante, por ter pedido vista dos autos o Sr. professor João Cabral. (Usou da palavra no julgamento deste processo, pelos requerentes, o Sr. Dr. Mozart Lago); 5º) não tomar conhecimento do recurso eleitoral n. 756, classe 3ª, Santa Catharina (Rodeio) (relator, Sr. professor João Cabral), em que é recorrente a Ação Integralista Brasileira e recorrido o Tribunal Regional, por falta de citação da jurisprudência porventura não observada, sendo que a turma também não tomava conhecimento, por ter o recorrente se conformado expressamente com a decisão recorrida que, neste caso, passou em julgado, mandando apurar as responsabilidades. (Usou da palavra pelo "Partido Liberal Catharinense", o Sr. senador Arthur Costa); 6º) dar provimento à apelação criminal n. 72, classe 5ª, Espírito Santo (relator, Sr. professor João Cabral), em que é apelante o Sr. Procurador Regional e apelado Antônio Bonifácio Ferreira, para mandar subsistir a sentença condenatória, já transitada em julgado e como instrução, observaram que não há condenação em custas, como já tem julgado o Tribunal Superior, unanimemente. (Usou da palavra o Sr. Dr. Procurador Geral); 7º) aprovar no processo n. 89, classe 6ª, Pará (relator, Sr. professor João Cabral) as modificações do plano de divisão do Estado em zonas eleitorais, por estarem satisfeitas as exigências, unanimemente; 8º) negar provimento ao recurso constante do processo n. 2.131 — classe 6ª, Maranhão (relator, Sr. professor João Cabral), em que é recorrente o Sr. Dr. Procurador Regional e recorrido o Tribunal Regional, para responder negativamente, isto é, que o recurso, no caso de consulta não tem efeito suspensivo, sem prejuízo do disposto no art. 135 do Regimento Interno do Tribunal Superior, unanimemente; 9º) responder, de modo geral, a todos os itens da consulta constante do processo n. 2.140, classe 6ª, São Paulo (relator, Sr. ministro Laudo de Camargo), em que o Partido Constitucionalista consulta ao Tribunal Superior, sobre: 1º) se os delegados de partidos políticos, junto aos juízes das zonas eleitorais, necessitam de ser advogados inscritos na Ordem dos Advogados, para desempenharem as funções facultadas pelo art. 169 do Código Eleitoral; 2º) no caso de não ser possível a um partido ter os seus delegados nas zonas eleitorais advogados nas condições determinadas pelo acórdão do recurso n. 715, 3ª classe, se é possível a nomeação de delegados não advogados, para a prática somente de algumas faculdades do art. 169 do Código Eleitoral; 3º) em caso afirmativo quais as faculdades que podem ser exercidas por delegados de partidos não advogados; 4º) no pressuposto de que, para procurar em juízo eleitoral seja necessário a condição de advogado inscrito na Ordem dos Advogados, como proceder nas zonas e municípios onde não há profissional de advocacia; se seria admissível um leigo, mediante informação do juiz que atesta a falta citada — que pode ser procurador e delegado de partido na justiça eleitoral quem não seja advogado, declarando-se de acordo o Sr. professor Cândido de Oliveira Filho, somente na última parte, referente ao delegado de partido. Nada mais havendo a tratar, o Sr. ministro-presidente levantou a sessão e convocou outra para o dia 27, às horas do costume. Do que para constar lavrei a presente. Eu, Sidney de Moraes e Castro, auxiliar da Secretaria, a escrevi. E eu, Agripino Veado, Secretario do Tribunal, a subscrevo. — Hermenegildo de Barros, Presidente.</w:t>
      </w:r>
    </w:p>
    <w:p>
      <w:r>
        <w:rPr>
          <w:i/>
          <w:sz w:val="18"/>
        </w:rPr>
        <w:t>[Fonte: Boletim Eleitoral n. ?, de 28/08/1937 — 1937-08-28 - BE [100252].pdf, pág. 18]</w:t>
      </w:r>
    </w:p>
    <w:p/>
    <w:p>
      <w:r>
        <w:t>1937</w:t>
      </w:r>
    </w:p>
    <w:p>
      <w:r>
        <w:t>Agosto</w:t>
      </w:r>
    </w:p>
    <w:p>
      <w:r>
        <w:t>ID 100.253</w:t>
      </w:r>
    </w:p>
    <w:p>
      <w:r>
        <w:rPr>
          <w:b/>
        </w:rPr>
        <w:t>96ª SESSÃO ORDINÁRIA REALIZADA EM 27 DE AGOSTO DE 1937</w:t>
      </w:r>
    </w:p>
    <w:p>
      <w:r>
        <w:rPr>
          <w:i/>
        </w:rPr>
        <w:t>Presidência do Sr. Ministro Hermenegildo de Barros</w:t>
      </w:r>
    </w:p>
    <w:p>
      <w:r>
        <w:t>Aos vinte e sete dias do mês de agosto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negar provimento ao recurso eleitoral n. 711 — classe 3ª — Pernambuco — Buíque — (Relator, Sr. Desembargador Collares Moreira), sendo recorrentes Thomaz de Aquino Cavalcante e José Pinto de Amorim e recorrido Manoel dos Santos Araújo Cavalcante, para julgar válidas as eleições, contra os votos dos senhores Desembargadores Collares Moreira e Ovídio Romeiro que anulavam as 5ª e 6ª seções. (Foi designado o Sr. Professor João Cabral para redigir o acórdão); 2º, responder no processo n. 2.141, classe 6ª — Ceará — (Relator, Sr. Desembargador Collares Moreira), em que o Presidente do Tribunal Regional, consulta ao Tribunal Superior sobre se a decisão daquele Tribunal Regional, atribuindo funções de julgador a juízes preparadores eleitorais vitalícios, dentro de determinado período e para o fim de descongestionar o alistamento, com a obrigação de ser feita na sede da respectiva zona, a numeração do processo, está em conformidade com a jurisprudência deste Tribunal Superior declarando que deve prevalecer o 2º acórdão de 22 de março de 1937, publicado no Boletim Eleitoral n. 50, de 11 de maio passado, unanimemente; 3º, responder no processo n. 2.132, classe 6ª — Distrito Federal — (Relator, Sr. Professor Cândido de Oliveira Filho), que as certidões das cadernetas dos marítimos, expedidas pela Capitania do Porto do Rio de Janeiro, podem servir como prova de identidade e maioridade na qualificação eleitoral dos seus associados, unanimemente; 4º, responder no processo 2.144, classe 6ª — Território do Acre (Relator, Sr. Prof. Cândido de Oliveira Filho), que nas eleições de 3 de janeiro próximo a votação será feita em uma só urna e uma só sobrecarta, conforme está previsto nas Instruções, art. 21, letra d, art. 42, letra f e arts. 43 e 44, unanimemente; 5º, responder no processo n. 87, classe 7ª — Distrito Federal — (Relator, Sr. Professor Cândido de Oliveira Filho), em que o Sr. Ministro da Justiça e Negócios Interiores, encaminha um requerimento de Eurico Rodrigues Pereira ao Tribunal Superior, que o assunto deve ser resolvido nos termos do parecer da Secretaria do Tribunal Regional de Minas Geraes e da promoção do Sr. Dr. Procurador Geral, unanimemente; 6º, deferir o pedido de registro do Partido "Independência Brasileira na Defesa das Instituições Nacionais", processo n. 135, classe 7ª — Distrito Federal — (Relator, Sr. Professor Cândido de Oliveira Filho), por terem sido preenchidas as formalidades legais, unanimemente. Nada mais havendo a tratar, o Sr. Ministro Presidente levantou a sessão e convocou outra para o dia 30, às horas do costume. Do que para constar lavrei a presente. Eu, Sidney de Moraes e Castro, auxiliar da Secretaria, a escrevi. E eu, Agripino Veado, Secretario do Tribunal, a subscrevo. — Hermenegildo de Barros, Presidente.</w:t>
      </w:r>
    </w:p>
    <w:p>
      <w:r>
        <w:rPr>
          <w:i/>
          <w:sz w:val="18"/>
        </w:rPr>
        <w:t>[Fonte: Boletim Eleitoral n. 97, de 31/08/1937 — 1937-08-31 - BE n097 [100253].pdf, pág. 17]</w:t>
      </w:r>
    </w:p>
    <w:p/>
    <w:p>
      <w:r>
        <w:t>1937</w:t>
      </w:r>
    </w:p>
    <w:p>
      <w:r>
        <w:t>Setembro</w:t>
      </w:r>
    </w:p>
    <w:p>
      <w:r>
        <w:t>ID 100.256</w:t>
      </w:r>
    </w:p>
    <w:p>
      <w:r>
        <w:rPr>
          <w:b/>
        </w:rPr>
        <w:t>ATA DA 97ª SESSÃO ORDINÁRIA REALIZADA EM 30 DE AGOSTO DE 1937</w:t>
      </w:r>
    </w:p>
    <w:p>
      <w:r>
        <w:rPr>
          <w:i/>
        </w:rPr>
        <w:t>Presidência do Sr. Ministro Hermenegildo de Barros</w:t>
      </w:r>
    </w:p>
    <w:p>
      <w:r>
        <w:t>Aos trinta dias do mês de agosto do ano de mil novecentos e trinta e sete, às nove horas, na sala das sessões do Tribunal Superior de Justiça Eleitoral, presentes os juízes senhores ministros Plinio Casado e Laudo de Camargo, desembargadores Collares Moreira e Ovidio Romeiro, professores João Cabral e Cândido de Oliveira Filho, presente ainda o Procurador Geral, senhor Dr. José Maria MacDowell da Costa, pelo presidente Sr. ministro Hermenegildo de Barros, foi declarada aberta a sessão. É lida e aprovada a ata da sessão anterior. Tratando dos casos que se achavam em pauta para julgamento, o Tribunal resolveu: 1º) tomar conhecimento do recurso de mandado de segurança n. 92, classe 1ª São Paulo — Pontal (relator senhor desembargador Ovidio Romeiro) sendo recorrente Sebastião da Costa Freitas e recorrido Jacomo Garoto, por ter sido interposto para o Tribunal Superior dentro do prazo, unanimemente, mas anular o processado desde fls. 49 em diante por ter passado em julgado a decisão de que se recorreu para o Tribunal Regional, unanimemente (No julgamento deste recurso, declarou-se impedido na forma legal o senhor ministro Laudo de Camargo); 2º) adiar o julgamento do recurso eleitoral n. 749 — classe 3ª Piauhy — (relator senhor desembargador Ovidio Romeiro), sendo recorrente José Domingos de Souza e recorrido Fausto Fernandes Bastos, por ter pedido vista dos autos o senhor ministro Laudo de Camargo, depois dos votos do senhor desembargador Ovidio Romeiro que dava provimento ao recurso e o do senhor professor João Cabral que negava provimento ao referido recurso. (Usou da palavra neste julgamento o senhor doutor Adolpho Bergamini, pelo recorrente, e o senhor doutor Procurador Geral); 3º) deferir o requerimento do senhor doutor Procurador Geral, pedindo vista dos autos constante do processo n. 2.098, classe 6ª Paraná (relator senhor ministro Plinio Casado), em que o senhor doutor Procurador Geral encaminha ao Tribunal Superior uma consulta do Sr. Procurador Regional, sobre se o Governador do Estado pode nomear prefeito interino para uma unidade municipal recém-criada, até que pela Justiça Eleitoral sejam empossadas as autoridades eleitas no pleito que se realizará em data a ser fixada pelo Tribunal Regional, unanimemente; 4º) adiar o julgamento do processo n. 2.142, classe 6ª Pará (relator senhor desembargador Ovidio Romeiro), por estar o caso intimamente ligado ao do processo n. 2.098, unanimemente; 5º) que as eleições municipais constantes do processo n. 93, classe 7ª Território do Acre (relator senhor professor Cândido de Oliveira Filho) sejam realizadas a 5 de janeiro próximo e que o Presidente do Tribunal Regional requisite a este Tribunal, o quanto antes, o material que for necessário, comunicando-se ao Sr. ministro da Justiça e Negócios Interiores que deve fazer a remessa das urnas para as referidas eleições, com ciência de que as votações das eleições federais e municipais serão feitas em urnas diferentes. (Foram aprovados os demais atos do Presidente do Tribunal Regional, com os aditamentos e sugestões do doutor Procurador Geral, unanimemente); 6º) indeferir o requerimento do registro da "Concentração Nacional Trabalhista", como partido político, processo n. 134, classe 7ª Distrito Federal (relator senhor professor João Cabral), contra o voto do senhor professor relator que julgava satisfeitas as formalidades exigidas; 7º) responder no processo n. 146, classe 7ª Distrito Federal (relator senhor Professor João Cabral) ao senhor Ministro da Justiça e Negócios Interiores que estão mais de acordo com as Instruções do Tribunal Superior as sobrecartas da Comp. Paulista de Papéis e Artes Gráficas, as quais oferecem também melhores vantagens quanto ao tempo de entrega das referidas sobrecartas, e ponderar também ao senhor Ministro da Justiça e Negócios Interiores sobre a conveniência de se fazer a remessa para os lugares mais longínquos com a maior urgência possível; unanimemente. Nada mais havendo a tratar, o senhor ministro-presidente levantou a sessão e convocou outra para o dia 1 do mês próximo, às horas do costume.</w:t>
      </w:r>
    </w:p>
    <w:p>
      <w:r>
        <w:t>Do que para constar lavrei a presente. Eu, Sidney de Moraes e Castro, auxiliar de Secretaria, a escrevi. E eu, Agripino Veado, Secretário do Tribunal, a subscrevo. — Hermenegildo de Barros, Presidente.</w:t>
      </w:r>
    </w:p>
    <w:p>
      <w:r>
        <w:rPr>
          <w:i/>
          <w:sz w:val="18"/>
        </w:rPr>
        <w:t>[Fonte: Boletim Eleitoral n. ?, de 02/09/1937 — 1937-09-02 - BE [100256].pdf, pág. 19]</w:t>
      </w:r>
    </w:p>
    <w:p/>
    <w:p>
      <w:r>
        <w:t>1937</w:t>
      </w:r>
    </w:p>
    <w:p>
      <w:r>
        <w:t>Setembro</w:t>
      </w:r>
    </w:p>
    <w:p>
      <w:r>
        <w:t>ID 100.257</w:t>
      </w:r>
    </w:p>
    <w:p>
      <w:r>
        <w:rPr>
          <w:b/>
        </w:rPr>
        <w:t>98ª SESSÃO ORDINÁRIA REALIZADA EM 1 DE SETEMBRO DE 1937</w:t>
      </w:r>
    </w:p>
    <w:p>
      <w:r>
        <w:rPr>
          <w:i/>
        </w:rPr>
        <w:t>Presidência do Sr. Ministro Hermenegildo de Barros</w:t>
      </w:r>
    </w:p>
    <w:p>
      <w:r>
        <w:t>Ao primeiro dia do mês de setembro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adiar, novamente o julgamento do recurso eleitoral n. 749, classe 3ª Piauhy (relator Sr. desembargador Ovídio Romeiro) em que é recorrente José Domingos de Souza e recorrido Fausto Fernandes Bastos, vereador à Câmara Municipal de Parnahyba, por ter pedido vista dos autos o Sr. desembargador Collares Moreira, depois dos votos dos Srs. Ministros Plínio Casado, Laudo de Camargo e desembargador Ovídio Romeiro, dando provimento ao recurso, e do professor João Cabral negando provimento ao mesmo; 2º) dar provimento ao recurso eleitoral n. 459, classe 3ª Bahia, Joazeiro (relator Sr. professor João Cabral) em que é recorrente José Teixeira do Amaral e recorridos Agripino Duarte Filho e outros, para que seja expedido diploma ao recorrente, devendo o Tribunal Regional fixar data para renovação das seções anuladas, unanimemente (Usou da palavra no julgamento deste processo como advogado do recorrente o Sr. Dr. Nestor Massena); 3º) indeferir o requerimento do registro do "Partido Republicano de Educação e Trabalho", como partido de âmbito de ação nacional, processo número 83, classe 7ª Distrito Federal (relator Sr. Ministro Laudo de Camargo), por falta de observância de formalidades, unanimemente e ao mesmo tempo julgar que nenhum partido político com menos de 200 eleitores poderá desta data em diante registrar candidatos, contra o voto do Sr. professor João Cabral, determinando ainda que nesse sentido se fizesse comunicação telegráfica aos Tribunais Regionais; 4º) responder no processo n. 137, classe 7ª Espírito Santo, (relator Sr. Ministro Laudo de Camargo) em que o Presidente do Tribunal Regional, tendo em vista o art. 14 § 1º da Lei n. 374, de 3 de janeiro do corrente ano, que determina sejam contratados, na época das eleições, funcionários na proporção de 1/3 (um terço) dos efetivos, que ao Tribunal Regional compete resolver a respeito das providências solicitadas, observando-se o prazo em que deve ser celebrado o contrato, isto é, durante três meses antes e três meses depois das eleições, unanimemente; 5º) encaminhar a consulta constante do processo n. 2.149, classe 6ª São Paulo (relator Sr. professor João Cabral) em que o Sr. Dr. Procurador Geral, encaminha uma consulta do Sr. Dr. Promotor Público da Comarca de Olympia, sobre como e com que verba devem ser pagos os oficiais de justiça quando em exercício de suas funções, em lugares afastados da sede da Comarca mais de 150 quilômetros, ao Sr. Ministro da Justiça e Negócios Interiores, para que resolva como entender, justo, unanimemente. Nada mais havendo a tratar o Sr. Ministro presidente levantou a sessão e convocou outra para o dia 3, às horas do costume. Do que para constar lavrei a presente. Eu, Sidney de Moraes e Castro, auxiliar da Secretaria a escrevi. E eu, Agripino Veado, Secretario do Tribunal, a subscrevo. — Hermenegildo de Barros, Presidente.</w:t>
      </w:r>
    </w:p>
    <w:p>
      <w:r>
        <w:rPr>
          <w:i/>
          <w:sz w:val="18"/>
        </w:rPr>
        <w:t>[Fonte: Boletim Eleitoral n. ?, de 04/09/1937 — 1937-09-04 - BE [100257].pdf, pág. 18]</w:t>
      </w:r>
    </w:p>
    <w:p/>
    <w:p>
      <w:r>
        <w:t>1937</w:t>
      </w:r>
    </w:p>
    <w:p>
      <w:r>
        <w:t>Setembro</w:t>
      </w:r>
    </w:p>
    <w:p>
      <w:r>
        <w:t>ID 100.259</w:t>
      </w:r>
    </w:p>
    <w:p>
      <w:r>
        <w:rPr>
          <w:b/>
        </w:rPr>
        <w:t>100ª SESSÃO ORDINÁRIA, REALIZADA EM 6 DE SETEMBRO DE 1937</w:t>
      </w:r>
    </w:p>
    <w:p>
      <w:r>
        <w:rPr>
          <w:i/>
        </w:rPr>
        <w:t>Presidência do Sr. Ministro Hermenegildo de Barros, Presidente</w:t>
      </w:r>
    </w:p>
    <w:p>
      <w:r>
        <w:t>Aos seis dias do mês de setembro do ano de mil novecentos e trinta e sete, às nove horas, na sala das sessões do Tribunal Superior de Justiça Eleitoral, presentes os juízes Srs. Ministro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aceitar uma proposta do Sr. professor Cândido de Oliveira Filho, no sentido de ser remetida ao Sr. Ministro da Justiça e Negócios Interiores, para tomar na consideração que merecer uma representação do Club de Engenharia sobre adoção de urnas de lona, contra o voto do Sr. Professor João Cabral que votou pelo arquivo da representação, por já haver o Tribunal Superior providenciado o respeito e mandar remeter cópia de tudo que houver a respeito de urnas; 2º) depois de manifestado o último voto do Sr. Professor Cândido de Oliveira Filho, o Sr. Ministro Plínio Casado propôs a conversão do julgamento em diligência do processo n. 749, classe 3ª Piauhy, Parnahyba (relator, Sr. Desembargador Ovídio Romeiro) em que é recorrente José Domingos de Souza e recorrido, Fausto Fernandes Bastos, para que seja remetida a lei orgânica municipal de Parnahyba, vigente na ocasião da eleição, o que foi aprovado unanimemente; 3º) rejeitar no recurso eleitoral n. 765 classe 3ª Pará, Belém (relator, Sr. Ministro Laudo de Camargo) em que é recorrente Augusto Belchior de Araújo e recorrido, José Noronha da Motta, as preliminares, quer do recorrente, quer do recorrido, unanimemente e negar, quanto ao mérito, provimento ao recurso, contra o voto do Sr. desembargador Collares Moreira. No julgamento deste recurso usou da palavra pelo recorrente, o senhor Deputado Ferreira de Souza e pelo recorrido, o Sr. Dr. Mozart Lago e o Sr. Dr. Procurador Geral. Nada mais havendo a tratar, o Sr. Ministro presidente levantou a sessão e convocou outra para o dia 8, às horas do costume. Do que para constar lavrei a presente. Eu, Sidney de Moraes e Castro, auxiliar da Secretaria a escrevi. E eu, Agripino Veado, secretario do Tribunal a subscrevo. — Hermenegildo de Barros, Presidente.</w:t>
      </w:r>
    </w:p>
    <w:p>
      <w:r>
        <w:rPr>
          <w:i/>
          <w:sz w:val="18"/>
        </w:rPr>
        <w:t>[Fonte: Boletim Eleitoral n. ?, de 09/09/1937 — 1937-09-09 - BE [100259].pdf, pág. 16]</w:t>
      </w:r>
    </w:p>
    <w:p/>
    <w:p>
      <w:r>
        <w:t>1937</w:t>
      </w:r>
    </w:p>
    <w:p>
      <w:r>
        <w:t>Setembro</w:t>
      </w:r>
    </w:p>
    <w:p>
      <w:r>
        <w:t>ID 100.260</w:t>
      </w:r>
    </w:p>
    <w:p>
      <w:r>
        <w:rPr>
          <w:b/>
        </w:rPr>
        <w:t>101ª SESSÃO ORDINÁRIA REALIZADA EM 8 DE SETEMBRO DE 1937</w:t>
      </w:r>
    </w:p>
    <w:p>
      <w:r>
        <w:rPr>
          <w:i/>
        </w:rPr>
        <w:t>Presidência do Sr. Ministro Hermenegildo de Barros, Presidente</w:t>
      </w:r>
    </w:p>
    <w:p>
      <w:r>
        <w:t>Aos oito dias do mês de setembro do ano mil novecentos e trinta e sete, às nove horas, na sala das sessões do Tribunal Superior de Justiça Eleitoral, presentes os juízes Srs. Ministros Plinio Casado e Laudo de Camargo, desembargadores Collares Moreira e Ovidio Romeiro e o Sr. professor Cândido de Oliveira Filho, presente ainda o Procurador Geral, Sr. Dr. José Maria MacDowell da Costa, não havendo comparecido por motivo justificado o Sr. professor João Cabral, pelo presidente, Sr. Ministro Hermenegildo de Barros, foi declarada aberta a sessão. É lida e aprovada a ata da sessão anterior. Tratando dos casos que se achavam em pauta para julgamento, o Tribunal resolveu: 1º, a propósito do fornecimento de urnas eleitorais e em resposta a uma solicitação do Sr. Ministro da Justiça e Negócios Interiores, o seguinte: a) responder ao Sr. Ministro da Justiça e Negócios Interiores que as qualidades das urnas a serem empregadas nas eleições marcadas para o dia 3 de janeiro de mil novecentos e trinta e oito e nas eleições municipais do Território do Acre, a serem realizadas a 5 do mesmo mês, são as constantes do citado art. 119, n. 4, do Código Eleitoral, e das Instruções expedidas por este Tribunal, a 5 de julho do corrente ano, art. 20, letra d, e art. 24, corroboradas pelos acórdãos já transcritos; b) determinar sejam devolvidos os documentos requisitados; c) representar ao Sr. Ministro da Justiça e Negócios Interiores sobre a conveniência de expedir, quanto antes, o material necessário ao processo eleitoral no Território do Acre e noutras regiões longínquas; d) determinar sejam apensados ao processo n. 123, sobre urnas eleitorais, os outros três referidos, bem como o "Aviso" ora respondido, o que deverá ser autuado; e) ordenar que, com urgência, seja remetida ao Sr. Ministro da Justiça e Negócios Interiores cópia da presente decisão; 2º, deferir o requerimento do registro das modificações e alterações dos estatutos da "Acção Integralista Brasileira", processo número 454, classe 6ª, São Paulo (relator, Sr. professor Cândido de Oliveira Filho), unanimemente; 3º, não conhecer do recurso administrativo constante do processo n. 77, classe 7ª, Minas Geraes (relator, Sr. Ministro Plinio Casado), em que é recorrente Alberto Cossi e recorrido o Tribunal Regional, porque foi interposto do ato do Presidente do Tribunal Regional para o Tribunal Superior, quando o recurso devia ser interposto para o Tribunal Regional e da decisão deste para o Tribunal Superior, contra os votos dos Srs. Ministro Laudo de Camargo e desembargador Ovidio Romeiro que não conheciam do recurso porque das decisões administrativas não há recurso para o Tribunal Superior; 4º, proferir decisão idêntica à do recurso n. 77 no processo número 78, classe 7ª, Minas Geraes (relator, Sr. desembargador Collares Moreira), em que é recorrente João Campolina Vianna e recorrido o Tribunal Regional, de acordo com os votos manifestados no recurso n. 77; 5º, deixar de julgar, por não ter comparecido o revisor senhor professor João Cabral, o recurso eleitoral n. 725, classe 3ª, Minas Geraes, Abaeté (relator, Sr. desembargador Ovidio Romeiro), em que é recorrente o Partido Progressista e recorrido o Partido Popular de Abaeté; 6º, deixar de julgar a apelação criminal n. 78, classe 5ª, Ceará, apelantes Francisco Alberto Rodrigues e outros e recorrido o Tribunal Regional, por não ter comparecido o relator Sr. professor João Cabral; 7º, converter o julgamento em diligência do processo n. 23, classe 6ª, Espirito Santo (relator, Sr. Ministro Plinio Casado), para que, no prazo de 30 dias, sejam remetidos os papéis relativos às alterações sobre a divisão do Estado em zonas eleitorais, unanimemente; 8º, deixar de julgar, por não ter comparecido o relator Sr. professor João Cabral, o processo n. 2.125, 6ª, Distrito Federal, referente a uma consulta da "Acção Integralista Brasileira". Nada mais havendo a tratar, o Sr. Ministro Presidente levantou a sessão e convocou outra para o dia 10, às horas do costume.</w:t>
      </w:r>
    </w:p>
    <w:p>
      <w:r>
        <w:t>Do que para constar lavrei a presente. Eu, Sidney de Moraes e Castro, auxiliar da Secretaria, a escrevi. E eu, Agripino Veado, Secretário do Tribunal, a subscrevo. — Hermenegildo de Barros, Presidente.</w:t>
      </w:r>
    </w:p>
    <w:p>
      <w:r>
        <w:t>Secretaria do Tribunal Superior de Justiça Eleitoral, em 10 de setembro de 1937. — O Auxiliar, Sidney de Moraes e Castro.</w:t>
      </w:r>
    </w:p>
    <w:p>
      <w:r>
        <w:rPr>
          <w:i/>
          <w:sz w:val="18"/>
        </w:rPr>
        <w:t>[Fonte: Boletim Eleitoral n. ?, de 11/09/1937 — 1937-09-11 - BE [100260].pdf, pág. 17]</w:t>
      </w:r>
    </w:p>
    <w:p/>
    <w:p>
      <w:r>
        <w:t>1937</w:t>
      </w:r>
    </w:p>
    <w:p>
      <w:r>
        <w:t>Setembro</w:t>
      </w:r>
    </w:p>
    <w:p>
      <w:r>
        <w:t>ID 100.261</w:t>
      </w:r>
    </w:p>
    <w:p>
      <w:r>
        <w:rPr>
          <w:b/>
        </w:rPr>
        <w:t>102ª SESSÃO ORDINÁRIA REALIZADA EM 10 DE SETEMBRO DE 1937</w:t>
      </w:r>
    </w:p>
    <w:p>
      <w:r>
        <w:rPr>
          <w:i/>
        </w:rPr>
        <w:t>Presidência do Sr. Ministro Hermenegildo de Barros</w:t>
      </w:r>
    </w:p>
    <w:p>
      <w:r>
        <w:t>Aos dez dias do mês de setembro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De início o Sr. Ministro-Presidente deu conhecimento ao Tribunal de um ofício do Sr. Ministro da Justiça, datado de 28 de agosto último, e somente recebido a 8 do corrente, transmitindo cópia, devidamente autenticada, de um telegrama do Governador do Estado de Minas Geraes, em que lhe pede interessar-se no sentido de ser apressado o julgamento do recurso contra a eleição do Prefeito e da Mesa da Câmara Municipal de Formiga, acrescentando que esse município está prejudicado na sua constitucionalização, com sérios prejuízos para a administração local, sendo ainda certo que, de acordo com a jurisprudência do Tribunal, por não ter sido a referida eleição presidida por juiz eleitoral, nova eleição terá de ser feita. A Secretaria, a pedido do Sr. Ministro Laudo de Camargo, informou que todos os juízes do Tribunal se acham em dia com os feitos para julgamentos, não excedendo os prazos e adida, por determinação do Sr. Ministro-Presidente: a) que o recurso em causa deu entrada na Secretaria em 12 de maio do corrente ano, sendo distribuído pelo Sr. Ministro-Presidente no dia imediato e sob o número 735; b) que devidamente processado, foi enviado, com vista à Procuradoria Geral, em 26 do aludido mês, de onde só voltou em 7 de agosto último, sendo julgado na sessão de treze desse mesmo mês, como tudo se vê do acórdão publicado no "Boletim Eleitoral" de 21, ainda em[?] de agosto, tendo sido os autos, para execução do julgado, devolvidos ao Tribunal Regional em 2 do corrente. Convém, entretanto, assinalar — diz ainda a Secretaria — que o acórdão do Tribunal Regional, anulando aquelas eleições e que, de resto, foi confirmado pelo Tribunal Superior, sendo de 11 de março, desde essa data podia ser designado dia para as novas eleições, por isso que o recurso interposto para o mesmo Tribunal Superior não tem efeito suspensivo. O Sr. Dr. Procurador Geral, pedindo a palavra, explicou que, em regra, a não apresentação no prazo legal dos seus pareceres origina-se das dificuldades que às vezes se lhes apresentam para a obtenção de informações e realização de diligências, que para isso tem de fazer e ainda por falta de pessoal em sua repartição. O Sr. Ministro-Presidente, depois de estranhar que aquele Governador dirigisse sua reclamação ao Sr. Ministro da Justiça, e esse por sua vez a transmitisse ao Tribunal, como se o Tribunal estivesse subordinado ao seu Ministério, declarou que só responderia o ofício malsinado, sem aludir à irregularidade de ato, e nos termos da informação da Secretaria, por estar convencido do nenhum propósito de melindrar-se o Tribunal e desejar evitar atritos. O Tribunal, por sua vez, unanimemente, resolveu quanto à Procuradoria Geral, que esta, a pretexto da obtenção de informações e diligências, não pode retardar seus pareceres, pois o Código Eleitoral no seu art. 52, letra f, não faz depender dessas informações e diligências os pareceres que tenha de proferir. Elas se referem de um modo geral às diligências e informações que necessite, para cumprir o seu dever, como, por exemplo, se tiver de denunciar alguém ou de praticar algum ato que não seja em relação ao processo que tenha recebido com vista. A seguir, tratando dos casos que se achavam em pauta para julgamento, o Tribunal resolveu: 1º) não tomar conhecimento do recurso eleitoral n. 725 — classe 3ª — Minas Geraes — (relator, Sr. Desembargador Ovidio Romeiro), sendo recorrente o Partido Progressista e recorrido o Partido Popular de Abaeté, por ter sido observada a jurisprudência do Tribunal, unanimemente; 2º) negar provimento à apelação criminal n. 78 — 5ª classe — (relator, Sr. professor João Cabral), sendo apelantes Francisco Alberto Rodrigues e outros e apelados o Tribunal Regional do Ceará, unanimemente; 3º) responder à consulta da "Acção Integralista Brasileira" (processo n. 2.125, 6ª classe — Distrito Federal, sendo relator o Sr. professor João Cabral), declarando que os partidários da "Acção Integralista Brasileira", como eleitores, podem votar e fazer propaganda política, em tempo oportuno, com a indumentária própria, na conformidade das leis em vigor, notadamente o Código Eleitoral, contra os votos dos Srs. professores João Cabral, que respondia negativamente à consulta, quanto à letra a e considerava não ser matéria eleitoral a que se compreende nas letras b e c, escapando, portanto, à competência do Tribunal Superior, e do professor Cândido de Oliveira Filho, que considerava a matéria eleitoral mas não podendo o partidário usar indumentária no ato da eleição; 4º) indeferir no recurso eleitoral n. 689 — 3ª classe — Minas Geraes (relator, Sr. Ministro Plinio Casado), sendo recorrente José Suretti e recorridos João Evangelista de Oliveira e outros, o pedido do recorrido João Evangelista de Oliveira, unanimemente. Considerando o adiantado da hora, o Sr. Ministro-Presidente levantou a sessão e convocou outra para o dia 13 do corrente, às mesmas horas.</w:t>
      </w:r>
    </w:p>
    <w:p>
      <w:r>
        <w:t>Do que para constar lavrei a presente. Eu, Raul Pacheco de Medeiros, auxiliar da Secretaria, a escrevi. E eu, Agripino Veado, Secretário do Tribunal, a subscrevo. — Hermenegildo de Barros, Presidente.</w:t>
      </w:r>
    </w:p>
    <w:p>
      <w:r>
        <w:rPr>
          <w:i/>
          <w:sz w:val="18"/>
        </w:rPr>
        <w:t>[Fonte: Boletim Eleitoral n. ?, de 14/09/1937 — 1937-09-14 - BE [100261].pdf, pág. 18-19]</w:t>
      </w:r>
    </w:p>
    <w:p/>
    <w:p>
      <w:r>
        <w:t>1937</w:t>
      </w:r>
    </w:p>
    <w:p>
      <w:r>
        <w:t>Setembro</w:t>
      </w:r>
    </w:p>
    <w:p>
      <w:r>
        <w:t>ID 100.262</w:t>
      </w:r>
    </w:p>
    <w:p>
      <w:r>
        <w:rPr>
          <w:b/>
        </w:rPr>
        <w:t>ATA DA 103ª SESSÃO ORDINÁRIA REALIZADA EM 13 DE SETEMBRO DE 1937</w:t>
      </w:r>
    </w:p>
    <w:p>
      <w:r>
        <w:rPr>
          <w:i/>
        </w:rPr>
        <w:t>Presidência do Sr. Ministro Hermenegildo de Barros</w:t>
      </w:r>
    </w:p>
    <w:p>
      <w:r>
        <w:t>Aos treze dias do mês de setembro do ano de mil novecentos e trinta e sete, às nove horas, na sala das sessões do Tribunal Superior de Justiça Eleitoral, presentes os juízes Senhores Ministros Plinio Casado e Laudo de Camargo, desembargadores Collares Moreira e Ovidio Romeiro, professores João Cabral e Cândido de Oliveira Filho, presente ainda o Procurador Geral, dr. José Maria Mac Dowell da Costa, pelo presidente sr. Ministro Hermenegildo de Barros, foi declarada aberta a sessão. É lida e aprovada a ata da sessão anterior. De início o Sr. Dr. Procurador Geral pede a palavra e explica ao Tribunal que a terceira petição da União Democrática Brasileira foi recebida a 26 de agosto passado, e assim o prazo de 20 dias para o parecer só termina a 16 deste mês, sendo, pois, improcedentes as reclamações levadas ao Sr. Ministro Relator. Acresce que, segundo entende, se trata a rigor de uma denúncia que se pretende dar e assim nos termos do artigo 185, do Código Eleitoral teria de ser aditada pelo Ministério Público; — daí a necessidade das informações requeridas. Passando a tratar dos casos que se achavam em pauta para julgamento, o Tribunal resolveu: 1º) adiar, por ter pedido vista dos autos o Sr. Professor João Cabral, o julgamento do recurso eleitoral n. 758 — classe 3ª São Paulo (Relator Sr. Ministro Plinio Casado) sendo recorrente João Allagio e recorrida a Câmara Municipal de Joanopolis; 2º) mandar arquivar o processo n. 115 — 7ª classe — Piauhy — (Relator Sr. Desembargador Ovidio Romeiro) que trata do cancelamento de inscrições de diversos eleitores, unanimemente; 3º) negar provimento ao agravo interposto do despacho do relator Senhor Desembargador Collares Moreira, no recurso eleitoral n. 705 — 3ª classe, Estado do Rio de Janeiro, sendo recorrente Durval Custodio Pereira de Souza e recorrido Alcides Ferreira da Silva, unanimemente; 4º) receber os embargos apresentados ao acórdão do recurso eleitoral n. 459 — 3ª classe — Bahia — (Relator Sr. Professor João Cabral) sendo recorrente José Teixeira do Amaral e recorrido Aprigio Duarte e outros, para esclarecer que o candidato a quem se deve expedir o diploma é o cidadão Alfredo Vianna e não José Teixeira do Amaral, unanimemente; 5º) não conhecer do recurso eleitoral n. 776 — 3ª classe — Rio Grande do Sul (Relator Sr. Ministro Plinio Casado) — sendo recorrente o Procurador Regional Eleitoral e recorrido Dario Patricio de Azambuja, por falta de citação da jurisprudência ofendida, unanimemente. (No julgamento deste recurso usou da palavra como advogado do recorrido o Dr. Fausto de Freitas e Castro). O Sr. Ministro Plinio Casado apresentou ao Tribunal o anteprojeto das Instruções para as eleições de classe, determinando o Sr. Ministro-Presidente a sua publicação no "Boletim Eleitoral" para a discussão na próxima sessão de quarta-feira, 15 do corrente. Nada mais havendo a tratar o Sr. Ministro-Presidente levantou a sessão e convocou outra para o dia 15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104, de 16/09/1937 — 1937-09-16 - BE n104 [100262].pdf, pág. 16-17]</w:t>
      </w:r>
    </w:p>
    <w:p/>
    <w:p>
      <w:r>
        <w:t>1937</w:t>
      </w:r>
    </w:p>
    <w:p>
      <w:r>
        <w:t>Setembro</w:t>
      </w:r>
    </w:p>
    <w:p>
      <w:r>
        <w:t>ID 100.263</w:t>
      </w:r>
    </w:p>
    <w:p>
      <w:r>
        <w:rPr>
          <w:b/>
        </w:rPr>
        <w:t>104ª SESSÃO ORDINÁRIA REALIZADA EM 15 DE SETEMBRO DE 1937</w:t>
      </w:r>
    </w:p>
    <w:p>
      <w:r>
        <w:rPr>
          <w:i/>
        </w:rPr>
        <w:t>Presidência do Sr. Ministro Hermenegildo de Barros</w:t>
      </w:r>
    </w:p>
    <w:p>
      <w:r>
        <w:t>Aos quinze dias do mês de setembro do ano de mil novecentos e trinta e sete, às nove horas, na sala das sessões do Tribunal Superior de Justiça Eleitoral, presentes os juízes os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ata da sessão anterior. Tratando dos casos que se achavam em pauta para julgamento, o Tribunal resolveu: 1º) responder a consulta do Presidente do Tribunal Regional Eleitoral da Parahyba (processo n. 2.136 6ª classe sendo relator o Sr. Desembargador Ovídio Romeiro) declarando que o eleitor, desde que assente praça, terá suspenso seu direito político e não poderá votar durante o tempo em que for praça de pret, devendo ser arrecadado o seu titulo pela autoridade militar, que comunicará o facto à Justiça Eleitoral, fazendo esta as devidas anotações unanimemente; 2º) converter em diligência o julgamento do recurso eleitoral n. 758 — 3ª classe — São Paulo — (relator, Sr. Ministro Plínio Casado) sendo recorrente José Allagio e recorrida a Câmara Municipal de Joanopolis, para que o Tribunal Regional informe: a) em que data e de que forma foi publicado o edital; b) quantas sessões se realizaram na Câmara Municipal depois daquela em que tomou posse o supplente e, c) qual o prazo que o acórdão julgou ter sido excedido, contra os votos dos Srs. professores João Cabral, que dispensava a diligência e Cândido de Oliveira Filho, que limitava a diligência à data da publicação do edital; 3º) converter em diligência o julgamento do recurso de mandado de segurança n. 93 — 1ª classe — Espírito Santo — (relator, Sr. Professor João Cabral) sendo recorrente o Procurador Regional Eleitoral e recorrida a Ação Integralista Basileira, para que os recorridos sejam intimados do recurso e abrindo-se lhes vista dos autos e para que seja ou não mantida pelo juiz a decisão recorrida, unanimemente. No julgamento deste mandado de segurança usaram da palavra, após o relatório o Sr. Dr. Gaston Luiz do Rego, como procurador da Ação Integralista Brasileira e o Sr. Dr. Procurador Geral. Considerando o adiantado da hora o Sr. Ministro-Presidente levantou a sessão e convocou outra para o dia 17 do corrente às nove horas. Do que para constar lavrei a presente. Eu, Raul Pacheco de Medeiros, auxiliar da Secretaria a escrevi. E eu, Agripino Veado, Secretario do Tribunal a subscrevo. — Hermenegildo de Barros, Presidente.</w:t>
      </w:r>
    </w:p>
    <w:p>
      <w:r>
        <w:rPr>
          <w:i/>
          <w:sz w:val="18"/>
        </w:rPr>
        <w:t>[Fonte: Boletim Eleitoral n. ?, de 18/09/1937 — 1937-09-18 - BE [100263].pdf, pág. 18]</w:t>
      </w:r>
    </w:p>
    <w:p/>
    <w:p>
      <w:r>
        <w:t>1937</w:t>
      </w:r>
    </w:p>
    <w:p>
      <w:r>
        <w:t>Setembro</w:t>
      </w:r>
    </w:p>
    <w:p>
      <w:r>
        <w:t>ID 100.264</w:t>
      </w:r>
    </w:p>
    <w:p>
      <w:r>
        <w:rPr>
          <w:b/>
        </w:rPr>
        <w:t>ATA DA 105ª SESSÃO ORDINÁRIA REALIZADA EM 17 DE SETEMBRO DE 1937</w:t>
      </w:r>
    </w:p>
    <w:p>
      <w:r>
        <w:rPr>
          <w:i/>
        </w:rPr>
        <w:t>Presidência do Sr. Ministro Hermenegildo de Barros, Presidente</w:t>
      </w:r>
    </w:p>
    <w:p>
      <w:r>
        <w:t>Aos dezessete dias do mês de setembro do ano de mil novecentos e trinta e sete, às nove horas, na sala das sessões do Tribunal Superior de Justiça Eleitoral, presentes os juízes Srs. Ministros Plinio Casado,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De início o Sr. Ministro Laudo de Camargo pediu a palavra e disse o seguinte: "No recurso de mandado de segurança n. 93, do Espírito Santo, julgado na última sessão, acompanhei o Sr. Relator na conversão do julgamento em diligência, para que o recurso fosse processado com a abertura de vista à recorrida. Verifico agora da leitura da ata que foi este o resultado: converteram o julgamento em diligência, para que os recorridos sejam intimados do recurso, abrindo-se-lhe vista dos autos, para que seja ou não mantida pelo juiz a decisão recorrida. Sobre estas últimas palavras é que necessito fazer um esclarecimento. Não me parece possível ordenar a volta dos autos para que seja mantida ou não a decisão recorrida. Entendo que a audiência da parte se deve dar, subindo em seguida o processo ao Tribunal Superior, sem novo pronunciamento na instância inferior. Julgado originariamente o pedido de mandado de segurança não pelo juiz singular e sim pelo Tribunal Regional, a este não cabe reformar o acórdão recorrido, "manterá ou não a decisão recorrida" da lei se refere ao juiz singular e não ao Tribunal. Era o que tinha a dizer em esclarecimento do meu voto". A seguir, a propósito das Instruções complementares para a realização das eleições de classe para a Câmara Federal, o relator votou no sentido de ficarem suspensas as instruções até o dia 3 de novembro próximo, depois do qual serão elas apresentadas. Manifestou-se no mesmo sentido o Sr. Ministro-Relator Plinio Casado, o Sr. Professor Cândido de Oliveira Filho, tendo divergido o Sr. Professor João Cabral que votava no sentido de se expedir as instruções desde já atentas as razões que aduzira. Nesta altura o Sr. Ministro Laudo de Camargo pediu vista dos autos, ficando assim adiado o julgamento. Passando a tratar dos demais casos em pauta para julgamento o Tribunal resolveu: 1º) responder a consulta do Partido Social Progressista (processo n. 2.146 — 6ª classe — Distrito Federal, sendo relator o Sr. Ministro Laudo de Camargo) declarando que o juiz eleitoral, qualquer que seja, é suspeito para funcionar nos atos em que for interessado seu parente, em grau proibido, isto é, até o segundo grau civil, consanguíneo ou afim e quanto aos demais itens da consulta, declarar que se aplica a processualística como reguladora da espécie, na forma do artigo 194 Código Eleitoral, unanimemente; 2º) conceder a dispensa solicitada pelo Sr. Augusto Farra Rocha do cargo de Juiz do Tribunal Regional do Estado do Paraná (processo n. 151) — 7ª classe — sendo relator o senhor desembargador Ovidio Romeiro), contra o voto do Sr. Ministro Laudo de Camargo. O Sr. Dr. Procurador Geral no julgamento deste processo, usou da palavra, para dar o seu parecer a respeito); 3º) dar provimento ao recurso eleitoral n. 573 — 3ª classe, Rio Grande do Norte (relator, Sr. Ministro Laudo de Camargo) sendo recorrente o Partido Popular e recorrida a "Aliança Social", para reformar a decisão recorrida e mandar que o Tribunal Regional se pronuncie sobre o merecimento do recurso, contra o voto do senhor Professor Cândido de Oliveira Filho. (No julgamento deste recurso usaram da palavra os Srs. Dr. Ferreira de Souza, como delegado do partido recorrente, e o Dr. Procurador Geral; 4º) encaminhar à Câmara Federal, a representação do Tribunal Regional do Amazonas (processo n. 149 — 7ª classe, sendo relator o Sr. Ministro Laudo de Camargo), unanimemente; 5º) responder a representação do Sr. Dr. Procurador Regional Eleitoral do Rio Grande do Sul (processo n. 150 — 7ª classe — Sendo relator o senhor desembargador Collares Moreira) declarando que o Tribunal Superior tem competência para mandar remeter gratuitamente o "Boletim Eleitoral" ao Promotor Público do Estado, unanimemente; 6º) responder a representação do Sr. Ministro da Justiça (processo numero 154 — 7ª classe — Distrito Federal) sendo relator o Sr. Ministro Plinio Casado) declarando que o sistema de unificação das listas de chamada é digno de ser adotado, sem prejuízo porém, do serviço que já esteja organizado ou em via de organização, a critério dos Tribunais Regionais, unanimemente. Nada mais havendo a tratar o Sr. Ministro-Presidente levantou a sessão e convocou outra para o dia 20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21/09/1937 — 1937-09-21 - BE [100264].pdf, pág. 17-18]</w:t>
      </w:r>
    </w:p>
    <w:p/>
    <w:p>
      <w:r>
        <w:t>1937</w:t>
      </w:r>
    </w:p>
    <w:p>
      <w:r>
        <w:t>Setembro</w:t>
      </w:r>
    </w:p>
    <w:p>
      <w:r>
        <w:t>ID 100.266</w:t>
      </w:r>
    </w:p>
    <w:p>
      <w:r>
        <w:rPr>
          <w:b/>
        </w:rPr>
        <w:t>ATA DA 107ª SESSÃO ORDINÁRIA REALIZADA EM 22 DE SETEMBRO DE 1937</w:t>
      </w:r>
    </w:p>
    <w:p>
      <w:r>
        <w:rPr>
          <w:i/>
        </w:rPr>
        <w:t>Presidência do Sr. Ministro Hermenegildo de Barros</w:t>
      </w:r>
    </w:p>
    <w:p>
      <w:r>
        <w:t>Aos vinte e dois dias do mês de setembro do ano de mil novecentos e trinta e sete, às nove horas, na sala das sessões do Tribunal Superior de Justiça Eleitoral, presentes os juízes Srs. Ministros Plinio Casado e Lauro de Camargo, Desembargadores Collares Moreira e Ovidio Romeiro, Professores João Cabral e Cândido de Oliveira Filho, presente ainda o Procurador Geral, Sr. Dr. José Maria Mac Dowell da Costa, pelo Presidente Sr. Ministro Hermenegildo de Barros, foi declarada aberta a sessão. É lida e aprovada a ata da sessão anterior. Tratando dos casos que se achavam em pauta para julgamento, o Tribunal resolveu: 1º) não tomar conhecimento do recurso eleitoral n. 774 — 3ª classe — São Paulo (Relator Sr. Professor João Cabral), sendo recorrente Antônio José Pires da Cruz e recorrido Nelson da Cunha Bastos, por falta de citação da jurisprudência ofendida, unanimemente, declarando-se impedido o Sr. Ministro Laudo de Camargo; 2º) converter em diligência o julgamento da consulta do juiz eleitoral da 110ª zona do Estado de São Paulo, encaminhada pelo Tribunal Regional (processo n. 2.148 — 6ª classe — sendo relator o Sr. Desembargador Ovidio Romeiro), para pedir ao Tribunal Regional melhores esclarecimentos, unanimemente, tendo o Sr. Ministro Laudo de Camargo se declarado impedido; 3º) adiar o julgamento do recurso administrativo n. 102 — 7ª classe — Paraná (Relator, Sr. Desembargador Collares Moreira), sendo recorrente o Procurador Regional Eleitoral e recorrido o Diretor da Secretaria do Tribunal Regional, por ter pedido vista dos autos o Sr. Professor Cândido de Oliveira Filho (O Sr. Dr. Procurador Geral, após o relatório, usou da palavra no julgamento deste processo); 4º) deixar de conceder a dispensa solicitada pelo juiz Ignacio Bento de Loyola, do Tribunal Regional Eleitoral de Goyaz (processo n. 147 — 7ª classe — Goyaz, sendo relator o Sr. Professor Cândido de Oliveira Filho), porque, automaticamente, o juiz já perdeu o seu cargo, unanimemente. Considerando o adiantado da hora o Sr. Ministro Presidente levantou a sessão e convocou outra para o dia 24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108, de 25/09/1937 — 1937-09-25 - BE n108 [100266].pdf, pág. 18]</w:t>
      </w:r>
    </w:p>
    <w:p/>
    <w:p>
      <w:r>
        <w:t>1937</w:t>
      </w:r>
    </w:p>
    <w:p>
      <w:r>
        <w:t>Setembro</w:t>
      </w:r>
    </w:p>
    <w:p>
      <w:r>
        <w:t>ID 100.267</w:t>
      </w:r>
    </w:p>
    <w:p>
      <w:r>
        <w:rPr>
          <w:b/>
        </w:rPr>
        <w:t>ATA DA 108ª SESSÃO ORDINÁRIA REALIZADA EM 24 DE SETEMBRO DE 1937</w:t>
      </w:r>
    </w:p>
    <w:p>
      <w:r>
        <w:rPr>
          <w:i/>
        </w:rPr>
        <w:t>Presidência do Sr. Ministro Hermenegildo de Barros</w:t>
      </w:r>
    </w:p>
    <w:p>
      <w:r>
        <w:t>Aos vinte e quatro dias do mês de setembro do ano de mil novecentos e trinta e sete, às nove horas na sala das sessões do Tribunal Superior de Justiça Eleitoral, presentes os juízes senhores ministros Plinio Casado e Laudo de Camargo, desembargadores Collares Moreira e Ovidio Romeiro, professor João Cabral e Cândido de Oliveira Filho, presente ainda o Procurador Geral, senhor doutor José Maria Mac-Dowell da Costa, pelo presidente senhor ministro Hermenegildo de Barros, foi declarada aberta a sessão. É lida e aprovada a ata da sessão anterior. Tratando dos casos que se achavam em pauta para julgamento, o Tribunal resolveu: 1º) dar provimento ao recurso administrativo n. 102, 7ª classe — Paraná — (relator senhor desembargador Collares Moreira), sendo recorrente o Procurador Regional Eleitoral e recorrido o Diretor da Secretaria do Tribunal Regional para anular o processo, porque não podia o recorrente ser afastado das funções de seu cargo, de acordo com as razões por este apresentadas, unanimemente; 2º) responder a representação do senhor doutor Procurador Geral (processo n. 153, 7ª classe — Distrito Federal) sendo relator o senhor professor Cândido de Oliveira Filho) declarando que os livros de transferência de eleitores, devem ser fornecidos pela União, podendo, entretanto, os Estados fazerem o fornecimento, desde que sejam observados os modelos aprovados pelo Tribunal Superior, sendo vencido na última parte, relativa ao fornecimento dos livros pelos Estados, o senhor professor Cândido de Oliveira Filho; 3º) responder à consulta de Olyntho José Pimenta Júnior (processo n. 2.147 — 6ª classe — Minas Geraes, sendo relator o senhor desembargador Collares Moreira) declarando que o Tribunal não pode originariamente conhecer da consulta, que, já foi resolvida por acórdão de 14 de junho de 1937, no processo n. 2.116, do mesmo Estado de Minas Geraes, unanimemente; 4º) não conhecer da consulta do Presidente interino do Partido Social Nacionalista do Rio Grande do Norte (processo n. 2.150 — 6ª classe — sendo relator o senhor professor Cândido de Oliveira Filho), por não ter o consulente provado a qualidade que invoca, unanimemente; 5º) responder à consulta encaminhada pelo Presidente do Tribunal Regional Eleitoral do Amazonas, dos senhores Renato Augusto da Matta e Procurador Regional Eleitoral (processo n. 2.151 — 6ª classe — sendo relator o senhor desembargador Ovidio Romeiro) declarando que a dispensa dos juízes do Tribunal Regional, por motivo de incompatibilidade, deve ser requerida no Tribunal Superior, devendo a resposta ser comunicada com urgência, por telegrama, ao Tribunal Regional, unanimemente. A propósito da decisão proferida no processo n. 152 — 7ª classe — sobre contrato de funcionários para o período das eleições gerais, o Presidente do Tribunal Regional do Distrito Federal representou no sentido de ser aumentado o numero dos funcionários que devem ser no mesmo Tribunal contratados. O Tribunal Superior respondeu que o numero dos funcionários a serem contratados pelo Tribunal Regional do Distrito, foi fixado no limite máximo de nove, de acordo com o art. 1º da lei n. 374, que determina que o quadro do Tribunal Regional do Distrito compor-se-á de 28 funcionários, não podendo aquele exceder de uma terça parte do quadro normal dos respectivos funcionários, conforme o § 1º do art. 14 da mesma lei, sendo certo que o quadro dos funcionários é o do Tribunal Regional, e não o dos cartórios. Por consequência, a reclamação não pode ser atendida diante dos termos precisos da lei, restando, entretanto, ao Presidente do Tribunal Regional o alvitre de requisitar das Repartições públicas os funcionários de que tenha necessidade para o serviço do mesmo Tribunal, assim como sugerir ao Poder Executivo, por intermédio do Tribunal Superior, as providências para que as requisições sejam atendidas, unanimemente. Nada mais havendo a tratar o senhor ministro-presidente levantou a sessão e convocou outra para o dia 27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 de 28/09/1937 — 1937-09-28 - BE n010 [100267].pdf, pág. 17]</w:t>
      </w:r>
    </w:p>
    <w:p/>
    <w:p>
      <w:r>
        <w:t>1937</w:t>
      </w:r>
    </w:p>
    <w:p>
      <w:r>
        <w:t>Setembro</w:t>
      </w:r>
    </w:p>
    <w:p>
      <w:r>
        <w:t>ID 100.268</w:t>
      </w:r>
    </w:p>
    <w:p>
      <w:r>
        <w:rPr>
          <w:b/>
        </w:rPr>
        <w:t>109ª SESSÃO ORDINÁRIA, REALIZADA EM 27 DE SETEMBRO DE 1937</w:t>
      </w:r>
    </w:p>
    <w:p>
      <w:r>
        <w:rPr>
          <w:i/>
        </w:rPr>
        <w:t>Presidência do Sr. Ministro Hermenegildo de Barros</w:t>
      </w:r>
    </w:p>
    <w:p>
      <w:r>
        <w:t>Aos vinte e sete dias do mês de setembro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indeferir o pedido do Partido Coletivista Brasileiro, para que seja registrado como candidato à Presidência da República o Dr. José Américo de Almeida (processo n. 143 — 7ª classe — sendo relator o Sr. Ministro Laudo de Camargo), por não estar o candidato de acordo com o pedido, tendo votado com restrições o Sr. professor João Cabral: 2º) deferir o pedido de registro do Partido "Concentração Nacional Trabalhista" (processo n. 134 — 7ª classe — Distrito Federal — sendo relator o Sr. professor João Cabral) por estarem satisfeitas as formalidades legais, unanimemente. (O Dr. Procurador Geral usou da palavra no julgamento deste processo.) Com relação ao processo n. 131 — sétima classe — Distrito Federal — relator o Sr. Ministro Laudo de Camargo — que trata de uma representação da União Democrática Brasileira, o Sr. Ministro-presidente, terminado o relatório, submeteu à consideração do Tribunal o requerimento do Dr. Justo de Moraes, no sentido de se lhe conceder a palavra como delegado do partido União Democrática Brasileira. O Tribunal, unanimemente, deferiu o requerimento. E depois de manifestado o voto do Sr. Ministro-relator, no sentido de não poder haver propaganda política nos jornais oficiais, mesmo na parte ineditorial desses jornais, foi o julgamento adiado por ter o Sr. professor João Cabral pedido vista dos autos. O Sr. Dr. Procurador Geral usou, também, da palavra após o relatório. Antes de iniciar a leitura do seu voto, o Sr. Ministro Laudo de Camargo propôs uma emenda ao art. 123 do Regimento Interno, concedendo ao Dr. Procurador Geral um prazo de cinco dias, para oficiar nas representações, consultas e reclamações. A discussão da emenda foi adiada pelo adiantado da hora. A seguir, o Sr. Ministro-presidente levantou a sessão e convocou outra para o dia 29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 de 30/09/1937 — 1937-09-30 - BE [100268].pdf, pág. 18]</w:t>
      </w:r>
    </w:p>
    <w:p/>
    <w:p>
      <w:r>
        <w:t>1937</w:t>
      </w:r>
    </w:p>
    <w:p>
      <w:r>
        <w:t>Outubro</w:t>
      </w:r>
    </w:p>
    <w:p>
      <w:r>
        <w:t>ID 100.269</w:t>
      </w:r>
    </w:p>
    <w:p>
      <w:r>
        <w:rPr>
          <w:b/>
        </w:rPr>
        <w:t>ATA DA 110ª SESSÃO ORDINÁRIA REALIZADA EM 29 DE SETEMBRO DE 1937</w:t>
      </w:r>
    </w:p>
    <w:p>
      <w:r>
        <w:rPr>
          <w:i/>
        </w:rPr>
        <w:t>Presidência do Sr. Ministro Hermenegildo de Barros</w:t>
      </w:r>
    </w:p>
    <w:p>
      <w:r>
        <w:t>Aos vinte e nove dias do mês de setembro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julgar procedente a representação da União Democrática Brasileira (processo n. 131 — 7ª Classe — Distrito Federal, sendo Relator o Sr. Ministro Laudo de Camargo) cujo julgamento fora iniciado na sessão anterior, de acordo com as conclusões do voto do Sr. Ministro Relator, a saber: a) é vedado aos jornais oficiais, qualquer que seja o seu formato, a propaganda política em favor de candidato ou partido, na parte editorial ou ineditorial, sendo certo que a propaganda em favor de um candidato, havendo mais de um, importará necessariamente em prejuízo de outro; b) as radiodifusoras e agências de propaganda oficiais, poderão fazer a transmissão dos interessados, quaisquer que eles sejam, sem preferências partidárias, devendo ser guardada a mesma imparcialidade pela Agência Nacional de Propaganda, tudo unanimemente; 2º) converter em diligência o julgamento do recurso eleitoral n. 768 — 3ª classe — Pernambuco — (Relator Sr. Professor João Cabral) sendo recorrente Manoel Cavalcante de Vasconcellos e recorrido o Tribunal Regional de Pernambuco, para que seja remetido um exemplar da lei orgânica dos municípios de Pernambuco, unanimemente; 3º) negar provimento à apelação criminal n. 81 — 5ª classe — Paraná (Relator Sr. Ministro Laudo de Camargo) sendo apelantes José Osório Camargo e Luiz Laroca e apelado o Tribunal Regional do Estado, para confirmar sentença condenatória, unanimemente; 4º) julgar procedente a representação do Sr. Dr. Procurador Geral (processo n. 157 — 7ª classe — Distrito Federal (sendo Relator o Sr. Desembargador Ovidio Romeiro) e decidir que: a) os pedidos de exoneração de juízes efetivos ou substitutos dos Tribunais Regionais devem ser dirigidos a este Tribunal Superior; b) os que forem dirigidos aos Tribunais Regionais não devem ser arquivados e sim indeferidos por falta de competência dos Tribunais Regionais ou de seus presidentes para conhecer da matéria; c) quando houver impedimento, deve o juiz, incontinente, dirigir-se a este Tribunal Superior; d) de acordo com a jurisprudência desta Superior Instância, enquanto não concedida a exoneração, o juiz deve funcionar, tudo unanimemente; 5º) deferir a representação do Sr. Dr. Procurador Geral (processo n. 158 — 7ª classe — Distrito Federal, sendo Relator o Sr. Professor João Cabral quanto a remessa de documentos a que se refere o art. 474 § 4º do Código Eleitoral, acrescentando-se que o Tribunal a quo deverá processar o recurso imediatamente depois da decisão recorrida, nos mesmos autos, à página seguinte, unanimemente. Nada mais havendo a tratar o Sr. Ministro Presidente levantou a sessão e convocou outra para o dia 1 de outubro, às nove horas. Do que para constar lavrei a presente. Eu, Raul Pacheco de Medeiros, auxiliar da Secretaria a escrevi. E eu, Agripino Veado, Secretário do Tribunal a subscrevo. — Hermenegildo de Barros, Presidente.</w:t>
      </w:r>
    </w:p>
    <w:p>
      <w:r>
        <w:rPr>
          <w:i/>
          <w:sz w:val="18"/>
        </w:rPr>
        <w:t>[Fonte: Boletim Eleitoral n. 111, de 02/10/1937 — 1937-10-02 - BE n111 [100269].pdf, pág. 4]</w:t>
      </w:r>
    </w:p>
    <w:p/>
    <w:p>
      <w:r>
        <w:t>1937</w:t>
      </w:r>
    </w:p>
    <w:p>
      <w:r>
        <w:t>Outubro</w:t>
      </w:r>
    </w:p>
    <w:p>
      <w:r>
        <w:t>ID 100.270</w:t>
      </w:r>
    </w:p>
    <w:p>
      <w:r>
        <w:rPr>
          <w:b/>
        </w:rPr>
        <w:t>111ª SESSÃO ORDINÁRIA REALIZADA EM 1 DE OUTUBRO DE 1937</w:t>
      </w:r>
    </w:p>
    <w:p>
      <w:r>
        <w:rPr>
          <w:i/>
        </w:rPr>
        <w:t>Presidência do Sr. Ministro Hermenegildo de Barros</w:t>
      </w:r>
    </w:p>
    <w:p>
      <w:r>
        <w:t>Ao primeiro dia do mês de outubro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negar provimento à apelação criminal n. 84 — 5ª classe — Sergipe (relator, Sr. professor João Cabral), sendo apelante o Procurador Regional Eleitoral de Sergipe e apelado João Barroso de Rezende, unanimemente; 2º) responder à consulta do Presidente do Tribunal Regional do Acre (processo n. 2.159 — 6ª classe — sendo relator o Sr. Desembargador Collares Moreira), declarando que há conveniência em que funcionem as mesmas mesas receptoras nas eleições de 3 e 5 de janeiro próximo, desde que não haja a incompatibilidade do art. 111 do Código Eleitoral, devendo, porém, ser nomeadas separadamente, na forma legal, isto é, 30 dias antes de cada pleito, unanimemente; 3º) responder à consulta do Juiz Eleitoral interino de Tarauacá, Acre (processo número 2.160, sendo relator o Sr. Desembargador Ovídio Romeiro), declarando que o mesmo juiz pode determinar ao escrivão eleitoral que o acompanhe ao Alto do Rio Tarauacá, para o reconhecimento das letras e firmas dos alistandos, desde que não haja tabelião no lugar, podendo, entretanto, o tabelião de Tarauacá, que não seja escrivão eleitoral, acompanhar, querendo, o Sr. Juiz Eleitoral, unanimemente; 4º) responder à representação do Presidente do Tribunal Regional do Acre (processo n. 155 — 7ª classe — sendo relator o Sr. Ministro Laudo de Camargo), declarando que a exigência do dispositivo n. 2 das Instruções sobre transferências de eleitores só deve ser observada nos lugares em que haja serviço datiloscópico, na forma do art. 62 do Código Eleitoral, unanimemente. Nada mais havendo a tratar, o Sr. Ministro-Presidente levantou a sessão e convocou outra para o dia 4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112, de 05/10/1937 — 1937-10-05 - BE n112 [100270].pdf, pág. 18-19]</w:t>
      </w:r>
    </w:p>
    <w:p/>
    <w:p>
      <w:r>
        <w:t>1937</w:t>
      </w:r>
    </w:p>
    <w:p>
      <w:r>
        <w:t>Outubro</w:t>
      </w:r>
    </w:p>
    <w:p>
      <w:r>
        <w:t>ID 100.273</w:t>
      </w:r>
    </w:p>
    <w:p>
      <w:r>
        <w:rPr>
          <w:b/>
        </w:rPr>
        <w:t>ATA DA 114ª SESSÃO ORDINÁRIA REALIZADA EM 8 DE OUTUBRO DE 1937</w:t>
      </w:r>
    </w:p>
    <w:p>
      <w:r>
        <w:rPr>
          <w:i/>
        </w:rPr>
        <w:t>Presidência do Sr. Ministro Hermenegildo de Barros</w:t>
      </w:r>
    </w:p>
    <w:p>
      <w:r>
        <w:t>Aos oito dias do mês de outubro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dar provimento ao recurso eleitoral n. 762 — 3ª classe — Piauhy — (Relator, Sr. Professor João Cabral), sendo recorrente José Domingos de Souza e recorrido Osmar Lobão do Rego Monteiro, para cassar o mandato do recorrido, contra o voto dos senhores Professor João Cabral e Ministro Plinio Casado; 2º) tomar conhecimento dos embargos apresentados pelo Sr. Dr. Procurador Geral ao acórdão do processo n. 151 — 7ª classe — Paraná (Relator, Sr. Desembargador Ovidio Romeiro), contra o voto do Sr. Professor Cândido de Oliveira Filho, e mandar se prossiga na discussão dos mesmos embargos, dando-se vista à parte contrária para a contestação, unanimemente (O Sr. Dr. Procurador Geral usou da palavra nos julgamentos destes embargos); 3º) responder a consulta do Promotor Público de Olympia, Estado de São Paulo, encaminhada pelo senhor Dr. Procurador Geral (processo n. 2.145 — 6ª classe — sendo Relator o Sr. Ministro Plinio Casado), declarando que os representantes do Ministério Público nas ações penais eleitorais não têm direito à percentagem nas multas que fizerem recolher à Coletoria Federal, porque não há lei que o autorize, unanimemente; 4º) adiar novamente o julgamento da consulta do Tribunal Regional Eleitoral do Paraná (processo n. 2.139 — 6ª classe — (sendo Relator o senhor Ministro Plinio Casado), por haver pedido vista dos autos o Sr. Professor Cândido de Oliveira Filho; 5º) converter em diligência o julgamento do mandado de segurança n. 94 — 1ª classe — (Relator, Sr. Professor Cândido de Oliveira Filho), sendo recorrente Manoel Gonçalves Souto Mayor (Pernambuco) para que seja apensado o recurso interposto por Arsenio Meira de Vasconcellos, unanimemente; 6º) adiar, por haver o Sr. Ministro Laudo de Camargo pedido vista dos autos, o julgamento da consulta do Club "Tres de Outubro" encaminhada pelo Presidente do Tribunal Regional do Amazonas (processo n. 2.163 — 6ª classe — sendo Relator o Sr. Ministro Plinio Casado); 7º) indeferir no processo n. 138 — 7ª classe — São Paulo — (Relator Sr. Desembargador Collares Moreira) o requerimento de desistência do pedido de registro do Partido Socialista Brasileiro, por falta de poderes especiais para tal fim, unanimemente, e converter o julgamento em diligência, a fim de ser satisfeita a requisição constante do inciso 7º do parecer do Sr. Dr. Procurador Geral, unanimemente; 8º) mandar apensar o processo n. 144 — 7ª classe — Distrito Federal (Relator, Sr. Desembargador Collares Moreira), que trata do pedido de registro do Partido Socialista do Brasil, ao processo n. 138 — 7ª classe — e bem assim apensar também o processo de n. 405 — de 1933, a fim de se efetuar o julgamento, depois de cumprida a diligência ordenada no referido processo n. 138 — unanimemente; 9º) dar provimento ao recurso eleitoral n. 760 — 3ª classe — Maranhão (Relator, Sr. Desembargador Collares Moreira), sendo recorrentes o Partido Social Democrático e Jeronymo Antônio de Kós e recorrido o Tribunal Regional do Maranhão, para anular a eleição da 5ª Seção do município do Picos, mandando-se proceder à nova eleição, com a apuração das responsabilidades, contra o voto do Sr. Professor João Cabral; 10º) adiar o julgamento da apelação criminal n. 79 — 5ª classe — Minas Geraes (Relator, Sr. Professor Cândido de Oliveira Filho), sendo apelante Frederico de Oliveira Campos e apelado Pedro Vicente Valentim, a requerimento do Sr. Professor Relator; 11º) responder a consulta do Procurador Regional de São Paulo, encaminhada pelo Tribunal Regional Eleitoral do mesmo Estado (processo n. 2.155 — 6ª classe — sendo Relator o Sr. Professor João Cabral) de acordo com o parecer do Sr. Dr. Procurador Geral, que por sua vez concordou com o do Procurador Regional, unanimemente. Considerando o adiantado da hora, o Sr. Ministro Presidente levantou a sessão e convocou outra para o dia 11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115, de 12/10/1937 — 1937-10-12 - BE n115 [100273].pdf, pág. 20]</w:t>
      </w:r>
    </w:p>
    <w:p/>
    <w:p>
      <w:r>
        <w:t>1937</w:t>
      </w:r>
    </w:p>
    <w:p>
      <w:r>
        <w:t>Outubro</w:t>
      </w:r>
    </w:p>
    <w:p>
      <w:r>
        <w:t>ID 100.274</w:t>
      </w:r>
    </w:p>
    <w:p>
      <w:r>
        <w:rPr>
          <w:b/>
        </w:rPr>
        <w:t>115ª SESSÃO ORDINÁRIA REALIZADA EM 11 DE OUTUBRO DE 1937</w:t>
      </w:r>
    </w:p>
    <w:p>
      <w:r>
        <w:rPr>
          <w:i/>
        </w:rPr>
        <w:t>Presidência do Sr. Ministro Hermenegildo de Barros</w:t>
      </w:r>
    </w:p>
    <w:p>
      <w:r>
        <w:t>Aos onze dias do mês de outubro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responder a consulta do Tribunal Regional Eleitoral do Paraná (processo n. 2.139 — 6ª classe — sendo relator o Sr. Ministro Plínio Casado), declarando, preliminarmente e contra os votos dos Srs. ministro Laudo de Camargo e desembargador Ovídio Romeiro, que o Tribunal Superior tem competência para resolver sobre a consulta, e no mérito, que o Tribunal Regional deve marcar a eleição dos juízes de paz, tomando, entretanto, as providências para que essa eleição seja designada para qualquer dia, com exceção do dia 3 de janeiro futuro, contra os mesmos votos dos Srs. ministro Laudo de Camargo e desembargador Ovídio Romeiro; 2º) responder a consulta do "Club Três de Outubro" encaminhada pelo presidente do Tribunal Regional Eleitoral do Amazonas (processo n. 163 — 6ª classe — sendo relator o Sr. ministro Plínio Casado) declarando que os Prefeitos Municipais e os Presidentes das Câmaras nos municípios do interior, podem aceitar a nomeação de delegado de partido, contra os votos dos Srs. professor Cândido de Oliveira Filho e desembargador Ovídio Romeiro; 3º) negar provimento à apelação criminal n. 79, 5ª classe Minas Geraes — (relator Sr. professor Cândido de Oliveira) sendo apelante Frederico de Oliveira Campos e apelado Pedro Vicente Valentim, unanimemente; 4º) adiar o julgamento da consulta do presidente do Tribunal Regional de Alagoas (processo n. 2.158 — 6ª classe — sendo relator o Sr. ministro Laudo de Camargo) por ter pedido vista dos autos o Sr. desembargador Collares Moreira. Após o relatório deste processo, usou da palavra o Sr. Dr. Procurador Geral; 5º) responder a consulta do Juiz Federal da Seção de Goyaz encaminhada pelo Sr. ministro da Justiça (processo n. 2.154 — 6ª classe — sendo relator o Sr. ministro Plínio Casado) declarando que os livros eleitorais que serviram às eleições anteriores ao ano de 1930, podem ser destruídos com as devidas cautelas, exceção, porém, dos livros referentes à matéria penal, unanimemente; 6º) não conhecer do recurso administrativo n. 148 — 7ª classe — Amazonas (relator Sr. ministro Plínio Casado) sendo recorrente Americo Epaminondas de Mello e recorrido o Tribunal Regional do Amazonas, por ter sido interposto diretamente para o Tribunal Superior, quando devia sê-lo, do despacho do presidente para o Tribunal Regional e deste, para o Tribunal Superior, unanimemente. O Sr. Dr. Procurador Geral usou da palavra no julgamento deste processo. Considerando o adiantado da hora, o Sr. ministro-presidente levantou a sessão e convocou outra para o dia 13 do corrente, às mesmas horas. Do que para constar lavrei a presente. Eu, Raul Pacheco de Medeiros, auxiliar da Secretaria a escrevi. E eu, Agripino Veado, secretario do Tribunal, a subscrevo. — Hermenegildo de Barros, presidente.</w:t>
      </w:r>
    </w:p>
    <w:p>
      <w:r>
        <w:t>Secretaria do Tribunal Superior de Justiça Eleitoral, 13 de outubro de 1937. — Confere: Sydney de Moraes Castro, auxiliar.</w:t>
      </w:r>
    </w:p>
    <w:p>
      <w:r>
        <w:rPr>
          <w:i/>
          <w:sz w:val="18"/>
        </w:rPr>
        <w:t>[Fonte: Boletim Eleitoral n. 116, de 14/10/1937 — 1937-10-14 - BE n116 [100274].pdf, pág. 19]</w:t>
      </w:r>
    </w:p>
    <w:p/>
    <w:p>
      <w:r>
        <w:t>1937</w:t>
      </w:r>
    </w:p>
    <w:p>
      <w:r>
        <w:t>Outubro</w:t>
      </w:r>
    </w:p>
    <w:p>
      <w:r>
        <w:t>ID 100.275</w:t>
      </w:r>
    </w:p>
    <w:p>
      <w:r>
        <w:rPr>
          <w:b/>
        </w:rPr>
        <w:t>116ª SESSÃO ORDINÁRIA REALIZADA EM 13 DE OUTUBRO DE 1937</w:t>
      </w:r>
    </w:p>
    <w:p>
      <w:r>
        <w:rPr>
          <w:i/>
        </w:rPr>
        <w:t>Presidência do Sr. Ministro Hermenegildo de Barros</w:t>
      </w:r>
    </w:p>
    <w:p>
      <w:r>
        <w:t>Aos treze dias do mês de outubro do ano de mil novecentos e trinta e sete, às nove horas, na sala das sessões do Tribunal Superior de Justiça Eleitoral, presentes os juízes Srs. ministros Plínio Casado e Laudo de Camargo, desembargadores Collares Moreira e Ovídio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negar provimento no recurso de mandado de segurança n. 93, 1ª classe, Espírito Santo (relator, o Sr. professor João Cabral), sendo recorrente o procurador regional eleitoral e recorrida a Ação Integralista Brasileira, ao agravo interposto do despacho do relator que indeferiu o requerimento de desistência do procurador geral, contra o voto do Sr. professor Cândido de Oliveira Filho, que dava provimento ao agravo, por entender que ao procurador geral é lícito desistir. (O Sr. Dr. procurador geral usou da palavra no julgamento deste agravo); 2º) responder, pelo voto de desempate do Sr. presidente, a consulta do presidente do Tribunal Regional de Alagoas (processo n. 2.158 — 6ª classe — sendo relator o Sr. ministro Laudo de Camargo) declarando que o vice-presidente da Corte de Apelação de um Estado, que em consequência, passa a exercer a presidência do Tribunal Regional Eleitoral, perde o cargo, que exercia, de juiz efetivo no mesmo Tribunal Regional, contra os votos dos Srs. ministro Laudo de Camargo, desembargador Ovídio Romeiro e professor Cândido de Oliveira Filho, declarando mais, ainda pelo voto de desempate, que perdendo o juiz o cargo, nos termos da resposta supra, pode optar no prazo de 15 dias, contra os votos dos Srs. ministro Laudo de Camargo, desembargador Ovídio Romeiro e professor Cândido de Oliveira Filho. Considerando o adiantado da hora, o Sr. ministro-presidente levantou a sessão e convocou outra para o dia 15 do corrente, às mesmas horas. Do que, para constar, lavrei a presente. Eu, Raul Pacheco de Medeiros, auxiliar da Secretaria, a escrevi. E eu, Agripino Veado, secretario do Tribunal, a subscrevo. — Hermenegildo de Barros, presidente.</w:t>
      </w:r>
    </w:p>
    <w:p>
      <w:r>
        <w:rPr>
          <w:i/>
          <w:sz w:val="18"/>
        </w:rPr>
        <w:t>[Fonte: Boletim Eleitoral n. 117, de 16/10/1937 — 1937-10-16 - BE n117 [100275].pdf, pág. 20]</w:t>
      </w:r>
    </w:p>
    <w:p/>
    <w:p>
      <w:r>
        <w:t>1937</w:t>
      </w:r>
    </w:p>
    <w:p>
      <w:r>
        <w:t>Outubro</w:t>
      </w:r>
    </w:p>
    <w:p>
      <w:r>
        <w:t>ID 100.276</w:t>
      </w:r>
    </w:p>
    <w:p>
      <w:r>
        <w:rPr>
          <w:b/>
        </w:rPr>
        <w:t>ATA DA 117ª SESSÃO ORDINÁRIA REALIZADA EM 15 DE OUTUBRO DE 1937</w:t>
      </w:r>
    </w:p>
    <w:p>
      <w:r>
        <w:rPr>
          <w:i/>
        </w:rPr>
        <w:t>Presidência do Sr. Ministro Hermenegildo de Barros</w:t>
      </w:r>
    </w:p>
    <w:p>
      <w:r>
        <w:t>Aos quinze dias do mês de outubro do ano de mil novecentos e trinta e sete, às nove horas, na sala das salas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converter em diligência o julgamento do recurso eleitoral n. 781 — classe 3ª Matto Grosso, (relator Sr. professor Cândido de Oliveira Filho) sendo recorrente Felintho da Costa Ribeiro e recorrido o Tribunal Regional do Estado, para que a este recurso sejam apensados os recursos eleitorais ns. 782, 785 e a carta testemunhável 788, 3ª classe, unanimemente; 2º) não tomar conhecimento dos embargos apresentados ao acórdão do processo n. 2.098 — 6ª classe — (relator Sr. ministro Plinio Casado) sendo embargante o Partido Social Democrático do Paraná e embargada a União Republicana Paranaense por não ser o mesmo acórdão embargável, unanimemente. No julgamento destes embargos usaram da palavra os Srs. dr. Procurador Geral, e o dr. Arthur Santos, como procurador da embargada; 3º) não conhecer do recurso eleitoral n. 2.152 — 6ª classe — Piauhy (relator Sr. ministro Laudo de Camargo) sendo recorrente o Procurador Regional do Piauhy e recorrido o Tribunal Regional do Estado, por haver sido irregularmente interposto, e observa, ainda a irregularidade na remessa dos autos a esta superior instância; 4º) negar provimento no recurso administrativo n. 78 — 7ª classe — Minas Geraes (relator Sr. desembargador Collares Moreira) sendo recorrente João Campolina Vianna e recorrido o Tribunal Regional do Estado, ao agravo interposto pelo recorrente do despacho do relator, para confirmar o despacho agravado, que não admitiu recurso para a Corte Suprema, unanimemente. Considerando o adiantado da hora o Sr. ministro presidente, levantou a sessão e convocou outra para o dia 18 do corrente, às mesmas horas. Do que para constar lavrei a presente. Eu, Raul Pacheco de Medeiros, auxiliar da Secretaria a escrevi. E eu, Agripino Veado, Secretário do Tribunal a subscrevo. — Hermenegildo de Barros, Presidente.</w:t>
      </w:r>
    </w:p>
    <w:p>
      <w:r>
        <w:t>Secretaria do Tribunal Superior de Justiça Eleitoral, em 18 de outubro de 1937. — O auxiliar, Sidney de Moraes Castro.</w:t>
      </w:r>
    </w:p>
    <w:p>
      <w:r>
        <w:rPr>
          <w:i/>
          <w:sz w:val="18"/>
        </w:rPr>
        <w:t>[Fonte: Boletim Eleitoral n. 118, de 19/10/1937 — 1937-10-19 - BE n118 [100276].pdf, pág. 19]</w:t>
      </w:r>
    </w:p>
    <w:p/>
    <w:p>
      <w:r>
        <w:t>1937</w:t>
      </w:r>
    </w:p>
    <w:p>
      <w:r>
        <w:t>Outubro</w:t>
      </w:r>
    </w:p>
    <w:p>
      <w:r>
        <w:t>ID 100.280</w:t>
      </w:r>
    </w:p>
    <w:p>
      <w:r>
        <w:rPr>
          <w:b/>
        </w:rPr>
        <w:t>ATA DA 119ª SESSÃO ORDINÁRIA REALIZADA EM 20 DE OUTUBRO DE 1937</w:t>
      </w:r>
    </w:p>
    <w:p>
      <w:r>
        <w:rPr>
          <w:i/>
        </w:rPr>
        <w:t>Presidência do Sr. Ministro Hermenegildo de Barros</w:t>
      </w:r>
    </w:p>
    <w:p>
      <w:r>
        <w:t>Aos vinte dias do mês de outubro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De início o Sr. professor Cândido de Oliveira Filho requereu que se consignasse na ata um voto de louvor ao Secretário do Tribunal, Dr. Agripino Veado, pelo trabalho que acaba de publicar — "Código Eleitoral" — contendo ao pé de cada dispositivo a jurisprudência do Tribunal Superior de 1932 a 1937, acompanhado ainda de um desenvolvido índice alfabético remissivo. O Tribunal, unanimemente, aprovou o requerido. Tratando dos casos que se achavam em pauta para julgamento, o Tribunal resolveu: 1º) responder a consulta do Partido Popular Radical do Estado do Rio de Janeiro (processo n. 2.169 — 6ª classe — sendo relator o Sr. Ministro Plinio Casado) declarando que a impugnação à inscrição do alistando não tem efeito suspensivo devendo, portanto, ser expedido o título, salvo se não houver regularidade no processo, verificada pelo juiz eleitoral, nos termos do art. 66 do Código Eleitoral, contra o voto do Sr. Ministro Plinio Casado que votava pelo efeito suspensivo da impugnação, mandando, ainda, fazer a comunicação telegráfica a todos os Tribunais Regionais (O Sr. Dr. Procurador Geral usou da palavra no julgamento desta consulta); 2º) dar provimento à apelação criminal n. 82 — 5ª classe — Sergipe — (relator Sr. desembargador Collares Moreira) sendo apelantes José Soares da Cruz e apelado o Tribunal Regional do Estado, para reduzir a pena ao grau mínimo — 200$000, de multa, suspensão por 5 dias do cargo, e 20$000 de selo penitenciário, unanimemente; 3º) julgar procedente a representação do Sr. Dr. Diretor da Secretaria do Tribunal Superior de Justiça Eleitoral (processo n. 133 — 7ª classe — sendo relator o Sr. desembargador Ovidio Romeiro) para ordenar os cancelamentos das inscrições, advertir os responsáveis pelas faltas cometidas e remeter ainda os autos ao Sr. Procurador Regional de Minas Geraes para proceder nos termos da lei, de acordo com o parecer do Dr. Procurador Geral, unanimemente; 4º) não tomar conhecimento do pedido do mandado de segurança numero 94 — 1ª classe — Pernambuco (relator Sr. professor Cândido de Oliveira Filho) sendo requerente Manoel Gonçalves Souto Mayor, contra o voto do Sr. professor-relator que do mesmo conhecia para indeferir o pedido, votando com restrições o Sr. professor João Cabral; 5º) adiar o julgamento da consulta do Procurador Regional Eleitoral do Pará, encaminhada pelo Sr. Dr. Procurador Geral (processo n. 2.142 — 6ª classe — sendo relator o Sr. desembargador Ovidio Romeiro) por haver o Sr. Professor João Cabral pedido vista dos autos; 6º) adiar o julgamento do processo n. 152 — 7ª classe — Distrito Federal (relator Sr. professor João Cabral) por haver o Sr. professor Cândido de Oliveira Filho pedido vista dos autos; 7º) responder a consulta do Presidente do Tribunal Regional Eleitoral de Matto Grosso (processo n. 2.161 — 6ª classe (sendo relator o Sr. professor João Cabral), declarando, pelo voto de desempate do Sr. Presidente e de acordo com o parecer do Sr. Doutor Procurador Geral, que o caso é de incompatibilidade e que o juiz do Tribunal Regional que for eleito seu presidente, deve optar por um dos dois cargos, contra os votos dos Srs. Ministro Laudo de Camargo, desembargador Ovidio Romeiro e professor Cândido de Oliveira Filho. Considerando o adiantado da hora o Sr. Ministro presidente levantou a sessão e convocou outra para o dia 22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120, de 23/10/1937 — 1937-10-23 - BE n120 [100280].pdf, pág. 20]</w:t>
      </w:r>
    </w:p>
    <w:p/>
    <w:p>
      <w:r>
        <w:t>1937</w:t>
      </w:r>
    </w:p>
    <w:p>
      <w:r>
        <w:t>Outubro</w:t>
      </w:r>
    </w:p>
    <w:p>
      <w:r>
        <w:t>ID 100.281</w:t>
      </w:r>
    </w:p>
    <w:p>
      <w:r>
        <w:rPr>
          <w:b/>
        </w:rPr>
        <w:t>ATA DA 120ª SESSÃO ORDINÁRIA REALIZADA EM 22 DE OUTUBRO DE 1937</w:t>
      </w:r>
    </w:p>
    <w:p>
      <w:r>
        <w:rPr>
          <w:i/>
        </w:rPr>
        <w:t>Presidência do Sr. Ministro Hermenegildo de Barros</w:t>
      </w:r>
    </w:p>
    <w:p>
      <w:r>
        <w:t>Aos vinte e dois dias do mês de outubro do ano de mil novecentos e trinta e sete, às nove horas, na sala das sessões do Tribunal Superior de Justiça Eleitoral, presentes os juízes senhores Ministros Plinio Casado e Lauro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 tomar conhecimento, contra os votos dos Senhores professores João Cabral e Cândido de Oliveira Filho, da consulta do Procurador Regional Eleitoral do Pará, encaminhada pelo Procurador Geral (processo n. 2.142 — 6ª classe — Pará, sendo Relator o Sr. desembargador Ovidio Romeiro) e responder que se o caso é idêntico ao do Paraná, constante da consulta n. 2.096 — 6ª classe, — a solução já foi dada na referida consulta, unanimemente; 2º) deixar de julgar o processo n. 152 — 7ª classe — Distrito Federal — Relator Sr. professor João Cabral) que trata de uma comunicação do Presidente do Tribunal Regional do Distrito Federal sobre contrato de funcionários, por não haver comparecido o Senhor Ministro Plinio Casado que já havia manifestado o seu voto, quando na sessão passada foi adiado o julgamento; 3º) converter em diligência o julgamento da representação da Federação Brasileira de Contabilidade (processo n. 156 — 7ª classe — Distrito Federal, sendo Relator o Sr. desembargador Collares Moreira) para esclarecimentos quanto aos termos da referida representação, unanimemente; 4º) converter em diligência o julgamento do recurso eleitoral numero 780 — 3ª classe — Matto Grosso — (Relator Sr. professor João Cabral) sendo recorrente o Partido Republicano Mattogrossense e recorrido o Tribunal Regional do Estado, para que a este processo sejam apensados os de números 781, 782, 785 e a carta testemunhável n. 788, por se tratar de matéria idêntica, unanimemente; 5º) deixar de julgar o processo n. 1.719 — 6ª classe — Paraná (Relator Sr. Ministro Plinio Casado) que trata da modificação do plano eleitoral da Região do Paraná, por não haver comparecido o relator; 6º) responder a consulta do Presidente do Tribunal Regional Eleitoral do Distrito Federal (processo n. 1.171 — 6ª classe — sendo Relator o Sr. desembargador Collares Moreira) declarando que para a contagem do prazo a que se refere o art. 106 — da lei n. 48, de maio de 1935, se obedecerá o que está assentado nas Instruções, de modo que devem ser encerrados os trabalhos da qualificação no dia 24 deste mês, às 18 horas, embora sendo domingo, unanimemente, devendo-se fazer a comunicação telegráfica imediata aos Tribunais Regionais; 7º) mandar desentranhar do processo n. 114 — 7ª classe — Distrito Federal (Relator Sr. desembargador Collares Moreira) a petição da União Democrática Brasileira, para mandar autuá-la e apensá-la aos autos, unanimemente; 8º) converter em diligência o julgamento do processo n. 159 — 7ª classe — Parahyba — (Relator Sr. Professor Cândido de Oliveira Filho) que trata de uma representação da Assembleia legislativa da Parahyba, encaminhada pelo Tribunal Regional do Estado, para as informações a que se refere o Dr. Procurador Geral, unanimemente. Em tempo; declaro, que por engano, ficou constando do início da ata a presença do Senhor Ministro Plinio Casado, não tendo, porém, S. Ex. comparecido à sessão. Nada mais havendo a tratar o Sr. Ministro-Presidente levantou a sessão e convocou outra para o dia 23 do corrente, às mesmas horas. Do que para constar lavrei a presente. Eu, Raul Pacheco de Medeiros, auxiliar da Secretaria a escrevi. E eu, Agripino Veado, Secretário do Tribunal, a subscrevo. — Hermenegildo de Barros, Presidente.</w:t>
      </w:r>
    </w:p>
    <w:p>
      <w:r>
        <w:t>Secretaria do Tribunal Superior de Justiça Eleitoral, em 25 de outubro de 1937. O Auxiliar. — Sidney de Moraes Castro.</w:t>
      </w:r>
    </w:p>
    <w:p>
      <w:r>
        <w:rPr>
          <w:i/>
          <w:sz w:val="18"/>
        </w:rPr>
        <w:t>[Fonte: Boletim Eleitoral n. 121, de 26/10/1937 — 1937-10-26 - BE n121 [100281].pdf, pág. 20-21]</w:t>
      </w:r>
    </w:p>
    <w:p/>
    <w:p>
      <w:r>
        <w:t>1937</w:t>
      </w:r>
    </w:p>
    <w:p>
      <w:r>
        <w:t>Outubro</w:t>
      </w:r>
    </w:p>
    <w:p>
      <w:r>
        <w:t>ID 100.282</w:t>
      </w:r>
    </w:p>
    <w:p>
      <w:r>
        <w:rPr>
          <w:b/>
        </w:rPr>
        <w:t>ATA DA 121ª SESSÃO ORDINÁRIA REALIZADA EM 25 DE OUTUBRO DE 1937</w:t>
      </w:r>
    </w:p>
    <w:p>
      <w:r>
        <w:rPr>
          <w:i/>
        </w:rPr>
        <w:t>Presidência do Sr. Ministro Hermenegildo de Barros</w:t>
      </w:r>
    </w:p>
    <w:p>
      <w:r>
        <w:t>Aos vinte e cinco dias do mês de outubro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dos casos que se achavam em pauta para julgamento, o Tribunal resolveu: 1º) aprovar a modificação do plano eleitoral da Região do Paraná, (processo n. 1.719 — 6ª classe — sendo relator o Sr. ministro Plinio Casado), unanimemente; 2º) receber a comunicação do Presidente do Tribunal Regional do Distrito Federal (processo n. 152, 7ª classe, sendo relator o Sr. professor João Cabral) que trata de contrato de funcionários, nada tendo a opor, unanimemente; 3º) adiar o julgamento do recurso eleitoral n. 780 — 3ª classe — Matto Grosso (relator Sr. professor João Cabral) sendo recorrente o Partido Republicano Mattogrossense e recorrido o Tribunal Regional do Estado, a pedido do Sr. relator; 4º) dar provimento ao recurso eleitoral n. 612 — 3ª classe — Bahia — (relator o Sr. ministro Laudo de Camargo) sendo recorrentes o Partido Social Democrático e Luiz Pinto Bastos e outros e recorrido o Tribunal Regional do Estado, para restabelecer a decisão da Junta Apuradora e validar a eleição, contra os votos dos Srs. desembargador Collares Moreira e professor Cândido de Oliveira Filho que davam provimento, em parte, para anular as 5ª e 9ª seções; 5º) negar provimento à apelação criminal n. 89 — 5ª classe — Distrito Federal (relator Sr. desembargador Ovidio Romeiro) sendo apelante Alberto Francisco de Almeida e apelado o Tribunal Regional do Distrito Federal, unanimemente; 6º) não tomar conhecimento da consulta do Procurador Regional Eleitoral de Goyaz (processo n. 2.165 — 6ª classe — sendo relator o Sr. desembargador Collares Moreira) unanimemente. Nada mais havendo a tratar o Sr. ministro-presidente levantou a sessão e convocou outra para o dia 27 do corrente, às mesmas horas. Do que para constar lavrei a presente. Eu, Raul Pacheco de Medeiros, auxiliar da Secretaria a escrevi. E eu, Agripino Veado, Secretário do Tribunal, a subscrevo. — Hermenegildo de Barros, Presidente.</w:t>
      </w:r>
    </w:p>
    <w:p>
      <w:r>
        <w:rPr>
          <w:i/>
          <w:sz w:val="18"/>
        </w:rPr>
        <w:t>[Fonte: Boletim Eleitoral n. 122, de 28/10/1937 — 1937-10-28 - BE [100282].pdf, pág. 22]</w:t>
      </w:r>
    </w:p>
    <w:p/>
    <w:p>
      <w:r>
        <w:t>1937</w:t>
      </w:r>
    </w:p>
    <w:p>
      <w:r>
        <w:t>Outubro</w:t>
      </w:r>
    </w:p>
    <w:p>
      <w:r>
        <w:t>ID 100.284</w:t>
      </w:r>
    </w:p>
    <w:p>
      <w:r>
        <w:rPr>
          <w:b/>
        </w:rPr>
        <w:t>ATA DA 122ª SESSÃO ORDINÁRIA, REALIZADA EM 27 DE OUTUBRO DE 1937</w:t>
      </w:r>
    </w:p>
    <w:p>
      <w:r>
        <w:rPr>
          <w:i/>
        </w:rPr>
        <w:t>Presidência do Sr. Ministro Hermenegildo de Barros</w:t>
      </w:r>
    </w:p>
    <w:p>
      <w:r>
        <w:t>Aos vinte e sete dias do mês de outubro do ano de mil novecentos e trinta e sete, às nove horas, na sala das sessões do Tribunal Superior de Justiça Eleitoral, presentes os juízes, Srs. Ministros Plinio Casado e Laudo de Camargo, desembargadores Collares Moreira e Ovidio Romeiro, professores João Cabral e Cândido de Oliveira Filho, presente ainda o Procurador Geral, Sr. Dr. José Maria Mac-Dowell da Costa, pelo presidente, Sr. Ministro Hermenegildo de Barros, foi declarada aberta a sessão. É lida e aprovada a ata da sessão anterior. Tratando do recurso eleitoral n. 780 — 3ª classe — Matto Grosso (relator, Sr. professor João Cabral), sendo recorrente o Partido Republicano Mattogrossense e recorrido o Tribunal Regional do Estado, o Tribunal resolveu indeferir o pedido de desistência do mesmo recurso, por ter sido apresentado[?] por quem não o interpôs e cuja qualidade foi contestada, unanimemente, e conhecer da carta testemunhável n. 788, apensa aos autos, também unanimemente. Quanto às preliminares de que o recurso devia ser interposto para o Tribunal Regional e não para o Tribunal Superior, e a de que o recurso não podia ter sido interposto pelo Dr. Benjamin Duarte Monteiro que não tinha a qualidade de delegado do partido, o Tribunal resolveu julgá-las improcedentes[?]. No mérito, deu provimento ao recurso, contra o voto do Sr. professor Cândido de Oliveira Filho, para anular a decisão do Tribunal Regional, na parte que excede ao cumprimento exato do acórdão do Tribunal Superior, o qual só [mandou] cancelar o registro do Partido Republicano Mattogrossense, devendo subsistir, em consequência, as eleições contra as quais não houve interposição de recurso. Após o relatório usaram da palavra os Srs. Drs. Honorio Hermeto Cavalcante, representante do recorrente, senador João Villas Boas, como representante do partido recorrido, e o Sr. Dr. Procurador Geral. Considerando o adiantado da hora, o Sr. Ministro-Presidente levantou a sessão e convocou outra para o dia 29 do corrente, às mesmas horas. Do que para constar lavrei a presente. Eu, Raul Pacheco de Medeiros, auxiliar da Secretaria a escrevi. E eu, Agripino Veado, Secretário do Tribunal a subscrevo. — Hermenegildo de Barros, Presidente.</w:t>
      </w:r>
    </w:p>
    <w:p>
      <w:r>
        <w:t>Secretaria do Tribunal Superior de Justiça Eleitoral, em 29 de outubro de 1937. — Sidney de Moraes Castro, auxiliar.</w:t>
      </w:r>
    </w:p>
    <w:p>
      <w:r>
        <w:rPr>
          <w:i/>
          <w:sz w:val="18"/>
        </w:rPr>
        <w:t>[Fonte: Boletim Eleitoral n. 123, de 30/10/1937 — 1937-10-30 - BE n123 [100284].pdf, pág. 20-21]</w:t>
      </w:r>
    </w:p>
    <w:p/>
    <w:p>
      <w:r>
        <w:br w:type="page"/>
      </w:r>
    </w:p>
    <w:p>
      <w:pPr>
        <w:pStyle w:val="Heading1"/>
      </w:pPr>
      <w:r>
        <w:t>Pendências deste volume</w:t>
      </w:r>
    </w:p>
    <w:p>
      <w:r>
        <w:t>Atas detectadas no banco mas ainda sem transcrição concluída (status entre parênteses):</w:t>
      </w:r>
    </w:p>
    <w:p>
      <w:pPr>
        <w:pStyle w:val="ListBullet"/>
      </w:pPr>
      <w:r>
        <w:t>ATA — [ilegível]ª SESSÃO, EM 24 DE FEVEREIRO DE 1937 — 1937-03-11 - BE n027 [100112].pdf, pág. 13 (problema)</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