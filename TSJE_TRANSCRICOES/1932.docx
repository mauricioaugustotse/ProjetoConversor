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Atas do Tribunal Superior de Justiça Eleitoral — 1932</w:t>
      </w:r>
    </w:p>
    <w:p>
      <w:r>
        <w:t>Transcrição fiel das atas das sessões do TSJE publicadas no Boletim Eleitoral, feita a partir das imagens das páginas digitalizadas (banco D:\TSJE_ATAS).</w:t>
      </w:r>
    </w:p>
    <w:p>
      <w:r>
        <w:rPr>
          <w:b/>
        </w:rPr>
        <w:t xml:space="preserve">Método: </w:t>
      </w:r>
      <w:r>
        <w:t>transcrição frase a frase por Claude Fable 5 (Anthropic) lendo as imagens dos Boletins; ortografia modernizada, nomes próprios na grafia original; revisão por gpt-5.6-terra (OpenAI) nos casos difíceis e em amostra de controle. O texto NÃO é paráfrase: reproduz o conteúdo integral impresso.</w:t>
      </w:r>
    </w:p>
    <w:p>
      <w:r>
        <w:rPr>
          <w:b/>
        </w:rPr>
        <w:t xml:space="preserve">Convenções: </w:t>
      </w:r>
      <w:r>
        <w:t>[ilegível] = trecho impossível de ler na digitalização; palavra[?] = leitura incerta.</w:t>
      </w:r>
    </w:p>
    <w:p>
      <w:r>
        <w:rPr>
          <w:b/>
        </w:rPr>
        <w:t xml:space="preserve">Situação deste volume: </w:t>
      </w:r>
      <w:r>
        <w:t>52 de 95 atas transcritas (16/07/2026); fidelidade média (amostra revisada): 9.8/10.</w:t>
      </w:r>
    </w:p>
    <w:p>
      <w:r>
        <w:br w:type="page"/>
      </w:r>
    </w:p>
    <w:p>
      <w:r>
        <w:t>1932</w:t>
      </w:r>
    </w:p>
    <w:p>
      <w:r>
        <w:t>Julho</w:t>
      </w:r>
    </w:p>
    <w:p>
      <w:r>
        <w:t>ID 99.097</w:t>
      </w:r>
    </w:p>
    <w:p>
      <w:r>
        <w:rPr>
          <w:b/>
        </w:rPr>
        <w:t>SESSÃO PREPARATÓRIA EM 17 DE MAIO DE 1932</w:t>
      </w:r>
    </w:p>
    <w:p>
      <w:r>
        <w:rPr>
          <w:i/>
        </w:rPr>
        <w:t>Presidência do Sr. Ministro Hermenegildo de Barros, presidente</w:t>
      </w:r>
    </w:p>
    <w:p>
      <w:r>
        <w:t>Aos dezessete dias do mês de maio de mil novecentos e trinta e dois, no edifício do Supremo Tribunal Federal, na sala de sessões desse Tribunal, onde se reúne provisoriamente o Tribunal Superior Eleitoral, às nove horas, compareceram os Srs. juízes, ministro Hermenegildo de Barros, presidente, desembargadores José Linhares e Renato Tavares e Dr. Prudente de Moraes Filho, tendo deixado de comparecer com causa participada os Srs. ministro José Soriano de Souza Filho e Dr. Affonso Penna Júnior. O Sr. ministro Hermenegildo de Barros, assumindo a presidência, diz que o faz em virtude do art. 9º § 1º do decreto n. 21.076, de 24 de fevereiro de 1932, e convida os demais juízes a ocuparem seus lugares na seguinte ordem: — A primeira cadeira para o mais antigo dos ministros do Supremo Tribunal Federal, que é o Sr. ministro José Soriano de Souza Filho. Comunica, então o Sr. presidente, ao Tribunal, que esse juiz havia justificado a sua ausência com o seguinte ofício: — "Rio de Janeiro, 16 de maio de 1932. Exmo. Sr. presidente do Superior Tribunal Eleitoral — Ciente de achar-se designado o dia 17 do corrente, às 9 horas da manhã, para a instalação desse Tribunal, apresso-me a comunicar-vos que, achando-me fora do exercício do meu cargo de ministro do Supremo Tribunal Federal, e em gozo de licença, por motivo de moléstia em minha própria pessoa, não poderei comparecer àquela sessão inaugural, nem a outras que acaso se lhe seguirem, enquanto durar aquele obstáculo. Atenciosas saudações. — José Soriano de Souza Filho". O Sr. presidente declara que vai ser convocado o seu substituto, que é o Sr. ministro Eduardo Espinola. Prosseguindo, diz o Sr. presidente que a segunda cadeira devia ser ocupada pelo saudoso juiz ministro Francisco Cardoso Ribeiro, cujo falecimento verificou-se ontem e sobre cuja substituição providenciará o Supremo Tribunal Federal. A terceira cadeira para o mais antigo dos desembargadores da Corte de Apelação do Distrito Federal, com assento neste Tribunal, que é o desembargador José Linhares, o qual estando presente toma assento. A quarta cadeira para o primeiro nomeado pelo Governo, para juiz deste Tribunal, que é o Dr. Affonso Penna Júnior. Leva igualmente o Sr. presidente, ao conhecimento do Tribunal que esse juiz justificou a sua ausência com a carta que passa a ler: — "Rio, 14 de maio de 1932. Exmo. Sr. ministro Hermenegildo de Barros. Passo às mãos de V. Ex., para os fins de direito, cópia da carta que, nesta data, escrevo ao Exmo. Sr. Chefe do Governo Provisório e da qual consta o motivo de ordem legal que me impede de ter assento no Superior Tribunal Eleitoral, que V. Ex. tão dignamente preside. Sou, com a mais alta estima, de V. Ex., criado, atento e venerador. — Affonso Penna Júnior". A carta a que S. Ex. se refere é a seguinte: "Exmo. Sr. Chefe do Governo Provisório. A indicação com que o Egrégio Supremo Tribunal me exaltou e a nomeação, com que V. Ex. me distinguiu, para juiz do Superior Tribunal Eleitoral, constituem para mim inestimável honra, a maior, talvez, a que pudesse aspirar como cidadão. Apresso-me em apresentar a V. Ex. os protestos de meu profundo reconhecimento por tão subida prova de confiança. Acontece, porém, que na mesma sessão em que o Egrégio Supremo Tribunal me incluiu na lista, foi sorteado o desembargador Leopoldo Lima, que, assim, teve o título de juiz do Tribunal Superior Eleitoral, antes da minha nomeação. Sendo ele meu primo irmão, estou, por força da lei, impedido de ter assento no mesmo Tribunal. É o que trago ao conhecimento de V. Ex. para as providências, que forem de direito, prevalecendo-me do ensejo para reafirmar a V. Ex. a constância de minha sincera estima e muita consideração. — Affonso Penna Júnior". Diz, então, o Sr. presidente que o Tribunal deliberará oportunamente a respeito do motivo alegado, se o Governo não houver antes providenciado sobre o assunto. Quanto à sexta cadeira, declara o Sr. presidente caber ao Dr. Prudente de Moraes Filho, nomeado em segundo lugar, que estando presente toma assento. A sétima, finalmente, será para o nomeado em terceiro lugar, o Sr. Conde de Affonso Celso, que não se acha presente. Em seguida, diz o Sr. presidente que o decreto que instituiu o Tribunal é omisso quanto ao número de juízes necessários à instalação do Tribunal, dispondo somente sobre o número preciso para deliberar, mas entende não haver necessidade de se decidir este ponto, pois não deseja declarar o Tribunal instalado nesta sessão e sim suspendê-la em homenagem à memória do saudoso ministro Cardoso Ribeiro, fato que veio pôr de luto não só o Supremo Tribunal Federal, como este Tribunal, do qual fazia também parte o insigne magistrado. Todos os juízes aprovam esta deliberação. O Sr. presidente declara, então, encerrada a sessão, convocando uma outra para instalação do Tribunal, na próxima sexta-feira, vinte do corrente mês, às nove horas. Levanta-se a sessão às nove horas e dez minutos.</w:t>
      </w:r>
    </w:p>
    <w:p>
      <w:r>
        <w:rPr>
          <w:i/>
          <w:sz w:val="18"/>
        </w:rPr>
        <w:t>[Fonte: Boletim Eleitoral n. 2, de 27/07/1932 — 1932-07-27 - BE [99097].pdf, pág. 2]</w:t>
      </w:r>
    </w:p>
    <w:p/>
    <w:p>
      <w:r>
        <w:t>1932</w:t>
      </w:r>
    </w:p>
    <w:p>
      <w:r>
        <w:t>Julho</w:t>
      </w:r>
    </w:p>
    <w:p>
      <w:r>
        <w:t>ID 99.097</w:t>
      </w:r>
    </w:p>
    <w:p>
      <w:r>
        <w:rPr>
          <w:b/>
        </w:rPr>
        <w:t>SESSÃO DE INSTALAÇÃO, EM 20 DE MAIO DE 1932</w:t>
      </w:r>
    </w:p>
    <w:p>
      <w:r>
        <w:rPr>
          <w:i/>
        </w:rPr>
        <w:t>Presidência do Sr. Ministro Hermenegildo de Barros, presidente</w:t>
      </w:r>
    </w:p>
    <w:p>
      <w:r>
        <w:t>Às nove horas do dia vinte de maio de mil novecentos e trinta e dois, presentes os senhores juízes: ministros Eduardo Espinola e João Martins de Carvalho Mourão, desembargadores José Linhares e Renato Tavares, doutores Affonso Penna Júnior, Prudente de Moraes Filho e Affonso Celso, abre-se a sessão. É lida e sem debate aprovada a ata da sessão preparatória de dezessete do corrente mês. O senhor presidente explica ao tribunal que na sessão passada ficara estabelecido que os juízes nomeados pelo senhor Chefe do Governo Provisório teriam assento conforme a ordem das respectivas nomeações, mas que verificou não ser seguro esse critério, dada a diversidade da ordem de colocação dos designados entre os decretos e a publicação do Diário Oficial e assim resolvia adotar outro critério — qual o da ordem em que foram votados os três juízes do Supremo Tribunal Federal, a saber: doutor Affonso Penna Júnior, doutor Prudente de Moraes Filho, doutor Affonso Celso, ordem, aliás, estabelecida na sessão anterior. Pondera, ainda, o senhor presidente que na mesma sessão ficara estabelecido que o caso da escusa do doutor Affonso Penna Júnior seria resolvido na sessão de hoje se por ventura o Governo não tivesse antes disso tomado qualquer providência. O Governo providenciou a respeito e com vantagens para os interesses da Justiça Eleitoral, a que o doutor Affonso Penna Júnior resolveu prestar o seu valioso concurso, aliado à patriótica resolução do doutor Affonso Celso, que também empresta ao tribunal a sua inestimável colaboração e o prestígio do seu nome laureado. Declara, em seguida, o senhor presidente, que a sessão de hoje foi convocada para instalação do tribunal e assim ia prestar o compromisso que deferiria depois aos demais juízes. Jura o senhor presidente desempenhar leal e honradamente as funções do cargo, tendo os demais juízes jurado na mesma conformidade. Declarando instalado o tribunal, diz o senhor presidente que, sendo este composto de juízes da mais elevada magistratura federal e local, de cidadãos de notável saber jurídico e de reconhecida idoneidade moral, amparados, além do mais, pela segurança da mais absoluta independência, o tribunal corresponderia aos intuitos de sua criação, à expectativa geral do país, que para ele tem voltadas as suas vistas, na esperança de que o Tribunal Superior seja a garantia suprema da verdade eleitoral, da pureza do regime — condições básicas da prosperidade da República. Não depende, porém, exclusivamente do Tribunal Superior a garantia do voto. É também indispensável a colaboração dos Tribunais Regionais e dos juízes eleitorais. O Tribunal Superior funcionará em última instância, em virtude de recursos interpostos das decisões dos Tribunais Regionais, e estes por sua vez julgarão os recursos das decisões dos juízes eleitorais. Para esses tribunais e para esses juízes era oportuno o apelo que a Nação lhes dirige para que pela primeira vez, se consiga o que, segundo é voz corrente, jamais se conseguiu no país, isto é, que a vontade do povo seja respeitada. E sê-lo-á, está certo, porque para isso contribuirão eficazmente o compromisso que todos assumem ao exato cumprimento do dever e o afastamento das Câmaras Legislativas, no que concerne ao reconhecimento dos poderes. Prosseguindo, nomeia o senhor presidente uma comissão composta dos senhores juízes doutores Eduardo Espinola, José Linhares e Affonso Penna Júnior, incumbida de elaborar o Regimento Interno do Tribunal Superior e o dos Tribunais Regionais. O senhor José Linhares propõe que seja aprovado primeiramente o Regimento Interno do Tribunal Superior, para depois ser feito o dos Tribunais Regionais. Contra esta proposta se manifestaram o senhor Carvalho Mourão e os demais juízes, tendo o tribunal resolvido a discussão e votação simultânea do Regimento Interno do Tribunal Superior e o dos Tribunais Regionais. O senhor presidente consulta sobre o dia e hora mais convenientes para as suas sessões, sendo por proposta do senhor Affonso Penna Júnior delegada ao senhor presidente essa distribuição. Em obediência ao voto do tribunal, o senhor presidente designa os sábados, às nove horas, para as sessões ordinárias do Tribunal. Anuncia o senhor presidente que se ia proceder à eleição do vice-presidente, e recolhidas as cédulas em número de oito, verificou-se ter sido eleito o senhor ministro José Soriano de Souza Filho, por unanimidade. Procedida, em seguida, à eleição do procurador, e depois de recolhidas as cédulas em número de oito, verifica-se o seguinte resultado: senhor Renato Tavares, cinco votos; senhor Prudente de Moraes Filho, dois votos; senhor Affonso Celso, um voto. O senhor presidente declara eleito vice-presidente, o Sr. ministro José Soriano de Souza Filho e procurador o Sr. desembargador Renato Tavares, que agradece a honra que lhe conferiram os seus colegas, prometendo bem cumprir a sua missão. Pede, por fim, a palavra o senhor Affonso Celso para congratular-se pela instalação do Tribunal, dele esperando grandes benefícios ao país e manifesta a sua grande satisfação em pertencer a um tribunal onde têm assento tão conspícuos e dignos cultores do direito. Nada mais havendo a tratar, o senhor presidente declara encerrada a sessão. Levanta-se a sessão às nove horas e trinta e cinco minutos.</w:t>
      </w:r>
    </w:p>
    <w:p>
      <w:r>
        <w:rPr>
          <w:i/>
          <w:sz w:val="18"/>
        </w:rPr>
        <w:t>[Fonte: Boletim Eleitoral n. 2, de 27/07/1932 — 1932-07-27 - BE [99097].pdf, pág. 3]</w:t>
      </w:r>
    </w:p>
    <w:p/>
    <w:p>
      <w:r>
        <w:t>1932</w:t>
      </w:r>
    </w:p>
    <w:p>
      <w:r>
        <w:t>Julho</w:t>
      </w:r>
    </w:p>
    <w:p>
      <w:r>
        <w:t>ID 99.097</w:t>
      </w:r>
    </w:p>
    <w:p>
      <w:r>
        <w:rPr>
          <w:b/>
        </w:rPr>
        <w:t>1ª SESSÃO ORDINÁRIA EM 28 DE MAIO DE 1932</w:t>
      </w:r>
    </w:p>
    <w:p>
      <w:r>
        <w:rPr>
          <w:i/>
        </w:rPr>
        <w:t>Presidência do Sr. Ministro Hermenegildo de Barros, presidente</w:t>
      </w:r>
    </w:p>
    <w:p>
      <w:r>
        <w:t>Às nove horas, presentes os Srs. juízes: ministros Eduardo Espinola e Carvalho Mourão, desembargadores José Linhares e Renato Tavares, Drs. Affonso Penna Júnior, Prudente de Moraes Filho e Affonso Celso, abre-se a sessão. É lida e, sem debate, aprovada a ata da sessão anterior. O senhor presidente declara que, não havendo matéria a ser discutida, dá conta ao Tribunal do que ocorreu no intervalo da sessão anterior, para a presente. A Secretaria já se acha organizada, e funcionando em uma das salas do terceiro andar do edifício do Supremo Tribunal Federal, onde esteve instalado o Registro Geral de Eleitores do Distrito Federal, cujo material está sendo aproveitado. Apresentaram-se treze dos dezessete funcionários nomeados. Comunicou por telegrama a instalação do Tribunal às altas autoridades e delas recebeu o agradecimento dessa comunicação. Recebeu, igualmente, participação dos respectivos presidentes de estarem instalados os Tribunais Regionais do Território do Acre, dos Estados de São Paulo e Rio de Janeiro, e do Distrito Federal. Providenciou para a distribuição do crédito referente ao pessoal e material do Tribunal, tendo solicitado a retificação de um engano na quantia constante do decreto que fixou o mencionado crédito. Prosseguindo, o Sr. presidente chama a atenção do Tribunal para a omissão do Código Eleitoral, no tocante à época da abertura do alistamento, lembrando a conveniência do Tribunal marcar essa data, se julgar ser isso de sua competência, ou sugerir ao Governo essa medida. O Sr. José Linhares manifesta as suas dúvidas quanto à competência do Tribunal para marcar a data do início do alistamento. O Sr. presidente lembra, também, a necessidade de serem estabelecidos fórmulas e dizeres uniformes nos papéis eleitorais. Mas, sendo assunto que exige estudo, resolve nomear uma comissão composta dos juízes: Carvalho Mourão, Prudente de Moraes Filho e Affonso Celso, para examinar a questão e sugerir as medidas necessárias à boa execução do Código Eleitoral. O Sr. Eduardo Espinola, presidente da comissão do Regimento Interno, declara que o Sr. José Linhares, que é o relator da mesma comissão, já tem pronto o seu trabalho. O Sr. presidente diz que vai mandar datilografar esses trabalhos e marcará uma sessão para sua discussão e votação. O Sr. Affonso Celso sugere a conveniência de serem tiradas várias cópias para distribuição pelos juízes e o Sr. presidente declara que era essa a sua intenção e que providenciará nesse sentido. Nada mais havendo a tratar, o Sr. presidente declara encerrada a sessão. Levanta-se a sessão às nove horas e vinte e cinco minutos.</w:t>
      </w:r>
    </w:p>
    <w:p>
      <w:r>
        <w:rPr>
          <w:i/>
          <w:sz w:val="18"/>
        </w:rPr>
        <w:t>[Fonte: Boletim Eleitoral n. 2, de 27/07/1932 — 1932-07-27 - BE [99097].pdf, pág. 3]</w:t>
      </w:r>
    </w:p>
    <w:p/>
    <w:p>
      <w:r>
        <w:t>1932</w:t>
      </w:r>
    </w:p>
    <w:p>
      <w:r>
        <w:t>Julho</w:t>
      </w:r>
    </w:p>
    <w:p>
      <w:r>
        <w:t>ID 99.097</w:t>
      </w:r>
    </w:p>
    <w:p>
      <w:r>
        <w:rPr>
          <w:b/>
        </w:rPr>
        <w:t>1ª SESSÃO EXTRAORDINÁRIA, EM 17 DE JUNHO DE 1932</w:t>
      </w:r>
    </w:p>
    <w:p>
      <w:r>
        <w:rPr>
          <w:i/>
        </w:rPr>
        <w:t>Presidência do Sr. Ministro Hermenegildo de Barros, presidente</w:t>
      </w:r>
    </w:p>
    <w:p>
      <w:r>
        <w:t>Às nove horas, presentes os Srs. juízes, ministros Eduardo Espinola e Carvalho Mourão, desembargadores José Linhares e Renato Tavares, Drs. Affonso Penna Júnior, Prudente de Moraes Filho e Affonso Celso, abre-se a sessão. Lida a ata da sessão anterior, sobre ela pede a palavra o Sr. Carvalho Mourão para notar a omissão das palavras "quanto ao habeas-corpus", no final do art. 29. O Sr. presidente declara que será feita a correção indicada. É aprovada a ata. O Sr. presidente comunica ao Tribunal que recebeu uma petição do Sr. Silo Gonçalves, pedindo o seu reconhecimento como Presidente da República, petição dirigida também ao Tribunal, razão pela qual, apesar de sua manifesta improcedência, não a indeferirá sem consultar o Tribunal. O Tribunal unanimemente decide que o requerimento seja arquivado. Em seguida o Sr. presidente traz ao conhecimento do Tribunal as comunicações dos presidentes dos tribunais regionais dos Estados do Paraná e de Santa Catarina de haverem sido instalados esses Tribunais, estando assim instalados os tribunais regionais dos Estados do Rio de Janeiro, São Paulo, Paraná, Santa Catarina e do Distrito Federal e do Território do Acre. Comunica mais o Sr. presidente, ter o Tribunal Regional do Estado do Rio de Janeiro dividido o Estado em 45 zonas eleitorais e designado as varas e os ofícios incumbidos de proceder à qualificação e identificação. Apresenta ainda ao Tribunal uma proposta de fornecimento de uma máquina de votar que lhe foi endereçada, proposta essa que vai remeter à Comissão incumbida de estudar as providências necessárias à boa execução do Código Eleitoral. O Sr. José Linhares propõe que se oficie aos presidentes dos Tribunais Regionais indagando se já se acham instalados os respectivos Tribunais, se os funcionários de suas secretarias já tomaram posse e quais os óbices que têm encontrado para a sua instalação e funcionamento. O Sr. Carvalho Mourão, usando da palavra, diz que está de acordo com a proposta que acaba de ser apresentada, mas quer aditar outras considerações sobre o assunto e sugerir outras providências. Mostra que é do espírito da lei, conforme se verifica do art. 105 do Código Eleitoral, que de todas as resoluções ou despachos dos Tribunais Regionais caiba recurso para o Tribunal Superior; assim eles devem publicar a resolução tomada quanto à divisão das zonas e indicação dos ofícios eleitorais, para que os cidadãos tenham dela conhecimento e possam usar do recurso que a lei lhes faculta. Acrescenta que a comissão se viu na impossibilidade de organizar os regimentos ou regulamentos, preferindo a primeira expressão já consagrada na técnica jurídica, das secretarias do Tribunal Superior, dos regionais e dos cartórios eleitorais, porque não se conhece o regimento dos tribunais regionais, a composição dos cartórios eleitorais quanto ao número de funcionários, nem quais sejam os encarregados da identificação dos alistandos. Devido à urgência do caso, porém, solicitou do Sr. presidente dois funcionários da secretaria para auxiliarem a comissão na confecção das fórmulas e das instruções necessárias aos tribunais regionais e cartórios eleitorais sobre o alistamento. Estas instruções, que são de importância capital para a organização do registro cívico, base do bom funcionamento do Código Eleitoral, já se acham bem adiantadas, em via mesmo de conclusão. Postas em discussão as duas propostas, o Sr. Renato Tavares sugere ao Sr. presidente submeter a votos a preliminar de haver ou não recurso da resolução dos Tribunais Regionais dividindo o Estado em zonas. O Tribunal decide haver recurso dessa resolução e aprova as propostas dos Srs. José Linhares e Carvalho Mourão. O Sr. Affonso Celso propõe que o Tribunal inicie a formação da sua biblioteca, pedindo ao Ministério das Relações Exteriores que, por intermédio das nossas Embaixadas ou Legações, obtenha exemplares das leis, regulamentos e outras publicações oficiais concernentes a eleições, dos países onde o Brasil tenha representação diplomática, especialmente do Uruguai e da Argentina, cuja legislação sobre tal matéria se assemelha ao recente Código Eleitoral Brasileiro. A proposta é unanimemente aprovada, declarando o Sr. presidente que vai providenciar a respeito. O Sr. José Linhares propõe que sejam enviadas à mesa todas as emendas ao Regimento Interno para que sobre elas se manifeste a Comissão. Contra essa proposta se manifesta o Sr. Renato Tavares, por achar que esse processo atrasa, em vez de apressar a discussão. O Tribunal aceita a sugestão do Sr. José Linhares para quando tratar do Regimento Interno dos Tribunais Regionais. É anunciada a continuação da discussão do Regimento Interno, sendo iniciada a discussão do artigo quarenta e quatro. O Sr. Prudente de Moraes propõe a fusão em um só artigo, dos artigos 44, 45 e 46 do projeto. A proposta é aprovada, ficando o artigo quarenta e quatro assim redigido: "A denúncia por crime cujo conhecimento competir originariamente ao Tribunal, será dada por escrito pelo procurador geral ou por qualquer eleitor, e conterá os seguintes requisitos: a) a narração do fato com todas as circunstâncias; b) o nome do denunciado; c) as razões de sua convicção ou presunção; d) a indicação das provas; e) o tempo e o lugar em que o delito ocorreu". Ao artigo quarenta e cinco o Sr. Prudente de Moraes apresenta uma emenda dividindo-o em dois artigos. Aprovada essa emenda, fica o artigo quarenta e cinco com a seguinte redação: "Apresentada a denúncia ao presidente, este, depois de mandar autuá-la, designará por distribuição, um juiz para, perante ele, se processar o feito". O artigo quarenta e seis fica assim redigido: "O juiz, se a receber, determinará a citação do denunciado para apresentar a sua defesa escrita dentro do prazo de cinco dias improrrogáveis". A este artigo o Sr. Carvalho Mourão apresenta uma emenda, que, aprovada, constitui o seu parágrafo primeiro, assim redigido: "Se não for encontrado, far-se-á a citação por edital, com o prazo de 30 dias, publicados por três vezes". O parágrafo segundo é aprovado com modificação de redação, do modo seguinte: "Apresentada a defesa, ou findo o prazo respectivo, o preparador concederá às partes uma dilação probatória comum de 10 dias, se for requerida." São aprovados, sem modificação, os parágrafos terceiro e quarto, como se seguem: "§ 3º Após a dilação probatória, terão as partes o prazo de cinco dias, cada uma, para oferecer alegações finais." "§ 4º Expirado o prazo das alegações finais, o juiz preparador submeterá a causa à decisão do Tribunal, sendo permitida às partes, na sessão de julgamento, defesa oral pelo espaço de quinze minutos." O Sr. José Linhares diz ter verificado que o único crime da competência originária do Tribunal é o do art. 107, § 10, razão pela qual redigiu no projeto estes dois artigos por essa forma. O Sr. Renato Tavares discorda dessa opinião, achando que os outros crimes previstos no art. 107 do Código Eleitoral, podem também ser cometidos por membros do Tribunal, e nesse caso devem ser julgados pelo Tribunal originariamente. Concordando os demais juízes com a opinião manifestada pelo Sr. Renato Tavares, o Sr. José Linhares propõe então que seja eliminada da letra b, do art. 17, já aprovado, a referência ao § 10, sendo aprovada esta proposta. Ao artigo quarenta e sete o Sr. Prudente de Moraes apresenta uma emenda propondo a reunião desse artigo com o imediato do projeto, sendo aprovada. O artigo fica com a seguinte redação: "O juiz preparador dará tantas audiências quantas forem necessárias, marcando-as de modo a não prejudicar o serviço do Tribunal." É aprovado sem debate o parágrafo único do art. 47, com a seguinte redação: "Servirá de escrivão um funcionário da secretaria, designado pelo diretor." O artigo quarenta e oito, aprovado sem debate, fica assim redigido: "Do que ocorrer nas audiências se fará menção nos protocolos por um termo que o juiz rubricará." É aprovado o artigo quarenta e nove, com modificação da redação, do modo seguinte: "O juiz fará retirar da audiência quem lhe perturbe os trabalhos, prendendo, se for o caso, e o remetendo à autoridade competente com os autos do flagrante que mandará lavrar." É aprovado o artigo cinquenta, com a seguinte redação: "Assinarão os autos de flagrante o juiz, o acusado e duas testemunhas, sendo os mesmos subscritos pelo escrivão". O parágrafo único desse artigo é igualmente aprovado com modificação de redação, pela forma seguinte: "Recusando-se o acusado a assinar o flagrante, o juiz o fará assinar por duas pessoas, fazendo constar isso do respectivo auto." Ao artigo cinquenta e um o Sr. Carvalho Mourão apresenta emenda supressiva, por entender que os advogados têm o privilégio de falar sentados, e ser odioso dar só a eles essa prerrogativa. Essa emenda é rejeitada. É aprovado o art. 51, com a redação proposta pelo senhor Prudente de Moraes, pelo modo seguinte: "Nas audiências, as partes, os advogados e o escrivão falarão de pé, salvo permissão do juiz para falarem sentados." É aprovado o artigo cinquenta e dois, com a seguinte redação: "Findos os trabalhos e não havendo mais quem deseje requerer, o juiz mandará apregoar pelo porteiro, o encerramento da audiência." É aprovado o artigo cinquenta e três, redigido pela forma seguinte: "Tanto os tribunais regionais, por meio de representação, como o ministério público ou qualquer interessado, por meio de petição, poderão promover a decisão do conflito de jurisdição, especificando os atos que o constituem, juntando as provas que tiverem." O artigo cinquenta e quatro é aprovado com a seguinte redação: "Distribuído o feito, o relator poderá ordenar imediatamente aos presidentes dos tribunais ou aos juízes em conflito, que sobrestejam no andamento dos respectivos processos." O artigo cinquenta e cinco, depois das ponderações do Sr. Affonso Penna Júnior, é aprovado com a seguinte redação: "Expedida a referida ordem, ou sem ela, o relator resolverá imediatamente sobre a necessidade de serem ouvidos, dentro de certo prazo, os tribunais ou juízes em conflito, se estes não houverem ex-officio, a requerimento das partes ou do ministério público, dado os motivos por que se julgam competentes ou não, ou se forem insuficientes as informações e documentos apresentados." O Sr. Prudente de Moraes propõe o acréscimo de um parágrafo a este artigo, o que é aprovado. Fica assim redigido o parágrafo único do artigo 55: "Em seguida, o relator mandará ouvir o procurador geral, no prazo de cinco dias." É aprovado o artigo cinquenta e seis, com a seguinte redação: "Findo o prazo marcado para a audiência do procurador geral e estando devidamente instruído o processo, o relator o examinará e o submeterá a julgamento na primeira sessão." Ao artigo cinquenta e sete o Sr. Prudente de Moraes apresenta uma emenda supressiva, por entender que o assunto é pertinente ao Regimento Interno dos tribunais regionais. É rejeitada a emenda e aprovado o artigo, com a seguinte redação: "Quando se tratar de conflitos entre tribunais cabe aos relatores dos feitos prestar as informações a que se refere o art. ..." O Sr. presidente declara que pelo adiantado da hora vai encerrar a sessão. O Sr. Affonso Celso solicita do Sr. presidente as necessárias providências para que a secretaria extraia das atas os artigos do Regimento já aprovados, para adiantar o preparo da redação final. O Sr. presidente diz que vai providenciar no sentido de ser satisfeita a solicitação do Sr. Affonso Celso e declara encerrada a sessão. Levanta-se a sessão às onze horas e quarenta minutos.</w:t>
      </w:r>
    </w:p>
    <w:p>
      <w:r>
        <w:rPr>
          <w:i/>
          <w:sz w:val="18"/>
        </w:rPr>
        <w:t>[Fonte: Boletim Eleitoral n. 2, de 27/07/1932 — 1932-07-27 - BE [99097].pdf, pág. 7-8]</w:t>
      </w:r>
    </w:p>
    <w:p/>
    <w:p>
      <w:r>
        <w:t>1932</w:t>
      </w:r>
    </w:p>
    <w:p>
      <w:r>
        <w:t>Julho</w:t>
      </w:r>
    </w:p>
    <w:p>
      <w:r>
        <w:t>ID 99.097</w:t>
      </w:r>
    </w:p>
    <w:p>
      <w:r>
        <w:rPr>
          <w:b/>
        </w:rPr>
        <w:t>4ª SESSÃO ORDINÁRIA EM 18 DE JUNHO DE 1932</w:t>
      </w:r>
    </w:p>
    <w:p>
      <w:r>
        <w:rPr>
          <w:i/>
        </w:rPr>
        <w:t>Presidência do Sr. Ministro Hermenegildo de Barros, presidente</w:t>
      </w:r>
    </w:p>
    <w:p>
      <w:r>
        <w:t>Às nove horas, presentes os Srs. juízes: ministros Eduardo Espinola e Carvalho Mourão, desembargadores José Linhares e Renato Tavares, Drs. Affonso Penna Júnior, Prudente de Moraes Filho e Affonso Celso, abre-se a sessão. É lida e sem debate aprovada a ata da sessão anterior. O senhor presidente dá conhecimento ao Tribunal de um ofício do presidente do Tribunal Regional do Distrito Federal, dizendo estar esse Tribunal apto a iniciar o alistamento e apenas aguardar instruções e as fórmulas que lhe deverão ser enviadas pelo Tribunal Superior. O Sr. Carvalho Mourão, pedindo a palavra, diz estar esse Tribunal Regional equivocado, quando se diz apto para iniciar o alistamento, visto como ainda não publicou a sua resolução que dividiu o Distrito Federal em zonas para o efeito do alistamento, nem tampouco a comunicou ao Tribunal Superior como lhe cumpria fazer. Por isso propõe que se oficie àquele Tribunal determinando-lhe que faça a aludida publicação e a consequente comunicação. Depois de falarem os Srs. José Linhares e Eduardo Espinola, sobre o mesmo assunto, é a proposta aprovada. O Sr. presidente anuncia a continuação da discussão do Regimento Interno, submetendo a votos o artigo cinquenta e oito. O senhor Prudente de Moraes apresenta a esse artigo uma emenda substitutiva, e com o acréscimo de um parágrafo único. É aprovada a emenda, ficando o artigo cinquenta e oito com a seguinte redação: "O Tribunal concederá habeas-corpus originariamente ou em grau de recurso (Cod. Eleitoral, art. 14, ns. 6 e 7), para fazer cessar qualquer violência atual ou iminente (Cod. Eleitoral, art. 98, n. 8) em matéria eleitoral". "Parágrafo único. Será originariamente concedido habeas-corpus sempre que proceda do Presidente da República, do Tribunal Regional ou de ministro de Estado a coação alegada". São aprovadas diversas emendas ao artigo cinquenta e nove, dos Srs. Carvalho Mourão, Affonso Penna Júnior e Renato Tavares, ficando esse artigo com a forma seguinte: "O constrangimento deve ser julgado ilegal: I — quando não tiver justa causa; II — quando o paciente estiver preso contra expressa disposição de lei, ou em condições e lugar não previstos ou impróprios; III — quando o processo estiver evidentemente nulo ou prescrito o crime; IV — quando já tiver cessado o motivo que justificou o constrangimento". Ao artigo sessenta o Sr. Carvalho Mourão apresentou emenda propondo redação diferente, sendo aprovada. O artigo sessenta ficou assim redigido: "Não constitui constrangimento ilegal o fato de estar alguém preso em virtude de sentença condenatória, salvo nos casos de prescrição, nulidade patente dos autos e evidente incompetência do juiz ou tribunal que proferiu a sentença". São sem debate aprovados os artigos sessenta e um e sessenta e dois, com a seguinte redação: "Art. 61. Poderão requerer habeas-corpus: I — qualquer pessoa a seu favor ou de outrem; II — o Procurador Geral, como representante do Ministério Público." "Art. 62. Sempre que a decisão que conceder habeas-corpus reconhecer a nulidade do processo, será este renovado no juízo ou tribunal competente, suprindo-se as formalidades que tenham sido omitidas". Ao artigo sessenta e três o Sr. Carvalho Mourão propõe redação diferente, quanto ao número dois, ficando esse artigo redigido pela forma seguinte: "Da petição para a ordem de habeas-corpus deve constar: I — o nome da pessoa que sofre a violência, ou está ameaçada, e o de quem é dela causa ou autor; II — certidão da ordem de prisão, salvo impossibilidade provada de apresentá-la, e em caso de ameaça, simplesmente as razões fundadas para temer o protesto de lhe ser infringido o mal; III — os motivos da persuasão da ilegalidade da prisão ou do arbítrio da ameaça". É aprovado com ligeira modificação de redação o artigo sessenta e quatro, pelo modo que se segue: "Apresentada a petição com os requisitos do artigo anterior, o presidente do Tribunal mandará autuá-la e a distribuirá a um dos juízes; faltando algum dos requisitos, determinará o seu preenchimento, para seguir-se a autuação e distribuição, quando for apresentada em devida forma". O parágrafo primeiro do artigo sessenta e quatro é aprovado com modificação de redação, pela forma seguinte: "O relator, examinando se o caso é de competência do Tribunal, e a realidade e circunstâncias do fato, à vista dos documentos, pedirá, se julgar necessárias, informações à autoridade coactora, ou apresentará à mesa na mesma sessão em que receber os autos". O Sr. Carvalho Mourão propõe a supressão do parágrafo segundo do artigo sessenta e quatro, mas o Tribunal resolve aprová-lo com a seguinte redação: "§ 2º O relator poderá indeferir in limine, com recurso para o Tribunal, o requerimento de habeas-corpus no caso de manifesta incompetência do Tribunal para conhecer do pedido". É aprovado sem debate o parágrafo terceiro, assim redigido: "Discutida a matéria, decidir-se-á por maioria de votos dos juízes presentes, se tem ou não lugar a expedição da ordem impetrada". É aprovado o parágrafo quarto, com a seguinte redação: "No caso de ser afirmativa a decisão, o secretário do Tribunal ou quem lhe substituir, escreverá a ordem, que, assinada pelo presidente, será enviada sem demora, por ofício ou telegrama ao coactor." O Sr. Prudente de Moraes apresenta emenda substitutiva ao parágrafo quinto, dando-lhe a mesma redação que a do § 5º do art. 116 do Regimento Interno do Supremo Tribunal, o que foi aprovado. O parágrafo quinto fica com a seguinte redação: "Na decisão ordenar-se-á o comparecimento do paciente em dia e hora determinados, e se exigirão os esclarecimentos necessários. O tribunal poderá, se assim o entender, dispensar o paciente de comparecer; mas se este se achar solto ou ausente, só será dispensado se provar impedimento ou justa causa da ausência." O parágrafo sexto é aprovado sem debate, com a seguinte redação: "Se pelas razões alegadas ou documentos se evidenciar desde logo a ilegalidade do constrangimento, o tribunal ordenará a imediata cessação do constrangimento." O Sr. Prudente de Moraes propõe a substituição do parágrafo sétimo do projeto, pelo § 8º do Regimento Interno do Supremo Tribunal, o que é aprovado. Fica o parágrafo sétimo com a redação que se segue: "Concluídas as diligências para o comparecimento do paciente com o detentor ou carcereiro, o relator exporá em mesa o que constar das informações obtidas, e o presidente fará ao detentor ou carcereiro e ao paciente as perguntas que entender convenientes ou forem requisitadas pelo procurador geral ou por qualquer juiz." É aprovado o parágrafo oitavo, com a redação proposta pelo Sr. Carvalho Mourão, pela forma seguinte: "Encerrada a discussão, votarão os juízes, mandando ou não pôr termo à coação." Ao artigo sessenta e cinco o Sr. Prudente de Moraes apresenta uma emenda substitutiva, para que esse artigo tenha a mesma redação do art. 117 do Regimento Interno do Supremo Tribunal, sendo essa emenda aprovada. O artigo sessenta e cinco fica assim redigido: "O paciente poderá apresentar advogado para deduzir o seu direito, e, sendo menor, ser-lhe-á dado curador pelo presidente do tribunal; mas na primeira fase do julgamento o advogado ou curador será admitido apenas a dar em termos breves os esclarecimentos de fato que algum dos juízes pedir, e, na segunda, não poderá ocupar a tribuna por mais de uma vez nem por mais de um quarto de hora." É aprovada uma emenda do Sr. Carvalho Mourão ao artigo sessenta e seis, substituindo a palavra "portaria" pela expressão "alvará" e acrescentando "ou salvo conduto", ficando esse artigo com a seguinte redação: "As decisões sobre habeas-corpus serão lançadas nos autos em forma de sentença e as ordens necessárias para cumprimento de suas determinações serão passadas por meio de alvará ou salvo conduto em nome e com assinatura do presidente do tribunal." É sem debate aprovado o artigo sessenta e sete, com a seguinte redação: "O recurso das decisões proferidas pelos tribunais regionais sobre habeas-corpus deve ser interposto, processado e remetido nos próprios autos em que está lançada a decisão recorrida." O artigo sessenta e oito é aprovado, sem debate, ficando assim redigido: "Os autos devem subir ao tribunal dentro do prazo de 24 horas da sua interposição." O parágrafo único do art. 68 é aprovado com a redação proposta pelo Sr. Prudente de Moraes, pela forma seguinte: "O recurso poderá ser interposto dentro de dez dias da publicação da decisão." É aprovado o artigo sessenta e nove com a seguinte redação: "Recebido e distribuído o recurso, o relator na sessão de julgamento fará sucinta exposição da matéria, seguindo-se a discussão e votação, com observância das regras estabelecidas nos artigos antecedentes no que for aplicável ao caso." É aprovado o artigo setenta, com a redação proposta pelo Sr. Carvalho Mourão, pela forma seguinte: "A soltura do paciente, pendente o processo de habeas-corpus, prejudicará o pedido, mas não impedirá qualquer procedimento contra o coator em consequência da ilegalidade da prisão." São, sem debate, aprovados os artigos setenta e um, setenta e dois e setenta e três, com a redação que se segue: "Art. 71. A concessão de habeas-corpus não põe termo ao processo, nem obsta a qualquer procedimento judicial que possa ter lugar em juízo competente." "Art. 72. O processo de habeas-corpus não comporta o exame, nem a prova, nem a decisão de questões que exijam maiores indagações." "Art. 73. São condições essenciais para a concessão de uma ordem de habeas-corpus que se trate unicamente de garantir a liberdade de locomoção e que no seu processo não se envolva outra questão que só contenciosamente pode ser resolvida." O senhor José Linhares apresenta ao capítulo IV — Dos recursos — um aditivo de quatorze artigos, que aprovado, compreende os artigos de números setenta e quatro a oitenta e sete, com a seguinte redação: "Art. 74. Os recursos são de duas naturezas: criminais e eleitorais." "Art. 75. São recursos criminais: a) apelações; b) recursos criminais propriamente ditos." "Art. 76. São recursos eleitorais todos os que são admissíveis pelo Código Eleitoral dos atos, resoluções ou despachos sobre matéria eleitoral propriamente dita." "Art. 77. O recurso criminal propriamente dito deverá ser interposto dentro de cinco dias contados da intimação ou da publicação em presença das partes ou seus procuradores e, depois de devidamente instruídos, apresentados ao Tribunal Superior ou postos no correio, dentro dos cinco dias seguintes." "Art. 78. O recurso deverá subir em traslado." "Art. 79. O secretário do tribunal ao receber os autos de recurso lavrará termo de recebimento e, em seguida, os apresentará ao presidente para a necessária distribuição a um dos juízes e a quem serão os mesmos imediatamente conclusos." "Art. 80. O relator mandará dar vista ao procurador geral, que deverá oficiar no prazo de três dias ou devolver os autos." "Art. 81. Examinados os autos, o relator os exporá na primeira sessão e discutida a matéria, o tribunal julgará desde logo ou, se entender necessárias, ordenará as diligências para melhor esclarecimento da verdade e circunstâncias." Ao art. 82 o Sr. Carvalho Mourão apresenta emenda reduzindo o prazo de seis para quatro meses, ficando assim redigido esse artigo: "A apelação deverá ser interposta dentro de três dias seguintes à intimação para ciência da sentença às partes ou seus procuradores e apresentada ao tribunal no prazo máximo de quatro meses, depois do despacho que a tiver recebido." É aprovado o artigo oitenta e três, com o seu parágrafo único, pela seguinte forma: "Art. 83. A apelação deverá subir nos próprios autos quando for um só réu ou quando, sendo mais de um, todos tiverem apelado. Se, porém, forem dois ou mais réus e o processo tiver de prosseguir a respeito dos que ainda não tenham sido julgados, a apelação subirá em traslado." "Parágrafo único. As partes arrazoarão antes que os autos subam ao Tribunal Superior sendo que, para isto, o prazo comum é de quinze dias improrrogáveis." O artigo oitenta e quatro é aprovado com a seguinte redação: "Ao ser apresentada a apelação o secretário lavrará termo de recebimento e em seguida a fará presente ao presidente para a distribuição." É aprovado o artigo oitenta e cinco com a redação que se segue: "Feita a distribuição o relator examinará se o processo está no caso de ser julgado, ordenando as diligências que forem necessárias, e em seguida mandará dar vista ao procurador geral, pelo prazo de vinte dias." É aprovado o artigo oitenta e seis, assim redigido: "Oficiando ou não o procurador geral, os autos voltarão ao relator, que, depois do necessário estudo, os apresentará em mesa para julgamento." É aprovado o artigo oitenta e sete, com a seguinte redação: "Será permitido às partes o debate oral na sessão de julgamento, falando, em primeiro lugar o recorrente e depois o recorrido, por quinze minutos improrrogáveis, cada um." O parágrafo único do artigo setenta e cinco do projeto, é aprovado, passando a constituir o artigo oitenta e oito, com a seguinte redação: "O prazo para interposição do recurso eleitoral se conta da publicação do ato, resolução ou despacho no órgão oficial do Estado ou no Diário da Justiça, se for no Distrito Federal." É aprovado sem debate o artigo oitenta e nove, assim redigido: "A petição de recurso deverá ser fundamentada e conter indicações das provas em que se basear o recorrente." São aprovados os parágrafos primeiro e segundo do artigo oitenta e nove, com a seguinte redação: "§ 1º Independe de despacho a interposição de recurso, que será tomado por termo na secretaria." "§ 2º O tribunal recorrido, dentro de quarenta e oito horas, fará subirem os autos ao Tribunal Superior, com o termo do mesmo recurso assinado na secretaria." O artigo noventa é aprovado sem alteração, pela forma seguinte: "A secretaria do Tribunal Superior lavrará no dia da apresentação dos autos do recurso termo de recebimento e fará imediatamente os mesmos conclusos ao presidente para que os distribua a um dos juízes, que servirá de relator." É aprovado sem debate o artigo noventa e um, assim redigido: "O tribunal sempre que, tomando conhecimento do processo, entenda necessário atribuir efeito suspensivo ao recurso, poderá fazê-lo dando disso ciência ao tribunal recorrido." Anunciada a discussão do artigo noventa e dois, o Sr. Carvalho Mourão manifesta-se contrário à sua redação por entender que, na instância superior, em grau de recurso, não pode ser admissível dilação probatória. É largamente discutido o assunto, lembrando o Sr. Affonso Penna Júnior que os Srs. juízes estudassem a questão, que é das mais importantes e difíceis e na próxima sessão se resolvesse a matéria. Aceito esse alvitre pelo tribunal o Sr. presidente encerra a sessão, convocando uma sessão extraordinária para sexta-feira, 24 do corrente, às nove horas. Levanta-se a sessão às onze horas e trinta minutos.</w:t>
      </w:r>
    </w:p>
    <w:p>
      <w:r>
        <w:rPr>
          <w:i/>
          <w:sz w:val="18"/>
        </w:rPr>
        <w:t>[Fonte: Boletim Eleitoral n. 2, de 27/07/1932 — 1932-07-27 - BE [99097].pdf, pág. 9-11]</w:t>
      </w:r>
    </w:p>
    <w:p/>
    <w:p>
      <w:r>
        <w:t>1932</w:t>
      </w:r>
    </w:p>
    <w:p>
      <w:r>
        <w:t>Julho</w:t>
      </w:r>
    </w:p>
    <w:p>
      <w:r>
        <w:t>ID 99.097</w:t>
      </w:r>
    </w:p>
    <w:p>
      <w:r>
        <w:rPr>
          <w:b/>
        </w:rPr>
        <w:t>2ª SESSÃO EXTRAORDINÁRIA, EM 24 DE JUNHO DE 1932</w:t>
      </w:r>
    </w:p>
    <w:p>
      <w:r>
        <w:rPr>
          <w:i/>
        </w:rPr>
        <w:t>Presidência do Sr. Ministro Hermenegildo de Barros</w:t>
      </w:r>
    </w:p>
    <w:p>
      <w:r>
        <w:t>Às nove horas, presentes os senhores juízes ministros Eduardo Espinola e Carvalho Mourão, desembargadores José Linhares e Renato Tavares, doutores Affonso Penna Júnior, Prudente de Moraes Filho e Affonso Celso, abre-se a sessão. É lida a ata da sessão anterior. Posta em discussão, sobre ela pede a palavra o senhor Carvalho Mourão para notar que o prazo que ficara estabelecido no artigo oitenta e dois, para apresentação de apelação ao Tribunal Superior, tinha sido o da lei de mil novecentos e vinte e um. Assim aproveitava o ensejo para propor que esse prazo fosse reduzido a um mês para o Distrito Federal e Estado do Rio de Janeiro. O senhor José Linhares, usando em seguida da palavra, aceita a retificação proposta, mas, manifesta-se contrário à redução do prazo para apresentação da apelação por não se basear em lei. O Tribunal rejeita a redução do prazo, por quatro votos, contra três. É aprovada a ata. É lido o expediente que se acha sobre a mesa, constando de telegramas dos diversos presidentes dos Tribunais Regionais nos Estados comunicando as dificuldades que têm encontrado para a instalação desses Tribunais, devido a não se terem apresentado os respectivos funcionários e não haver sido, ainda, distribuída a verba necessária para o material. O senhor José Linhares propõe que se envie cópia dos telegramas recebidos ao senhor ministro da Justiça a fim de que possa providenciar. O Tribunal unanimemente aprova a proposta. O senhor presidente anuncia a continuação da discussão e votação do Regimento Interno, pondo em discussão o artigo noventa e dois. O senhor José Linhares propõe a transposição desse artigo, para quando se tratar da hipótese do artigo cento e seis do Código Eleitoral. Discutida longamente esta proposta, por fim, resolve o Tribunal adiar a discussão do aludido artigo noventa e dois para a sessão seguinte. É aprovado o parágrafo único desse artigo, com o acréscimo proposto pelo senhor Carvalho Mourão, ficando com a seguinte redação: "Parágrafo único — Processa-se a prova perante o juiz relator a quem for distribuído o recurso ou perante um dos juízes substitutos do Tribunal designado pelo presidente". O senhor José Linhares propõe que aprovado esse acréscimo seja também feita nas atribuições do presidente mais esta que vem de ser aprovada quanto à designação de substitutos, juízes para o processo, o que é aprovado. São aprovados sem debate, o artigo noventa e três e seu parágrafo único, noventa e quatro, noventa e cinco, noventa e seis e seu parágrafo único assim redigidos: "Artigo 93. Depois da prova produzida ou sem ela, o juiz relator mandará dar vista ao Procurador Geral, que deverá no prazo máximo de dez dias, apresentar o seu parecer. Parágrafo único. Às partes poderão examinar na secretaria os autos e apresentar alegações escritas, dentro de 48 horas da volta dos mesmos, os quais serão juntos ao processo mediante despacho do juiz relator". "Art. 94. Os autos, com ou sem parecer do procurador geral voltarão ao relator, que examinando apresentará à sessão de julgamento". "Art. 95. Não ficarão prejudicados os recursos, quando, por falta, erro ou omissão justificados dos funcionários, juízes do Tribunal Regional, não tiverem seguimento e não forem apresentados no Tribunal dentro do prazo legal, devendo, porém ser decretada a responsabilidade do funcionário que der causa à demora". "Art. 96. O recurso da exclusão do eleitor interposto para este Tribunal deverá ser decidido no prazo máximo de dez dias". "Parágrafo único. Confirmada a decisão recorrida o Tribunal ordenará à Secretaria cancelamento da inscrição, fazendo a mesma comunicação ao eleitoral em que estiver inscrito o recorrente". Posto em discussão o artigo noventa e sete, o Tribunal depois de longo debate resolve adiar a sua discussão para a reunião seguinte, assim como a de seus parágrafos. É aprovado o artigo noventa e oito com as alterações propostas pelo senhor Carvalho Mourão, pela forma seguinte: "Art. 98. No caso de extravio de autos o secretário levará por escrito o fato ao conhecimento do relator ou presidente, se o processo estiver findo, o qual mandará autuar a informação e publicar três vezes aviso no órgão oficial no prazo de dez dias". A esse artigo, o senhor Prudente de Moraes Filho havia apresentado uma emenda substitutiva, por não concordar com a reforma de autos ex-officio e propõe a adoção do artigo 183 do Regimento Interno do Supremo Tribunal Federal. A proposta não é aprovada, quanto à reforma de autos ex-officio; mas aceita em relação aos parágrafos, os quais ficaram com a seguinte redação: "§ 1º O juiz relator preparará o novo processo, até o ponto de dever julgar-se reformado o feito extraviado." "§ 2º Cabe também a qualquer interessado promover a renovação dos autos, como também ser assistente no caso em que a iniciativa não seja sua". São aprovados os artigos noventa e nove a cento e cinco com a redação seguinte: "Art. 99. O juiz fará um relatório sucinto e apresentará o processo a julgamento." "Art. 100. Os autos assim reformados substituirão os originais, produzindo os efeitos legais." "Parágrafo único. Aparecendo os originais prevalecerão estes." "Art. 101. Compete ao Tribunal conceder licença aos seus juízes e ao presidente aos funcionários da secretaria." "Artigo 102. A licença será gozada pelo licenciado em qualquer lugar que lhe aprouver." "Art. 103. É permitido ao licenciado renunciar em todo ou em parte a licença que lhe foi concedida." "Art. 104. Torna-se sem efeito a licença em que o licenciado deixar de entrar no gozo da mesma, dentro de 30 dias, após a sua concessão." "Art. 105. Os funcionários da secretaria, quando licenciados terão as mesmas vantagens asseguradas aos demais funcionários públicos, consoante a legislação vigente." Obtendo a palavra, o senhor Carvalho Mourão propõe adiamento dos arts. 106 a 109, para serem debatidos na sessão seguinte, no que concorda o Tribunal. É aprovado o art. 110, com a seguinte redação: "A secretaria compõe-se de um diretor, dois chefes de secção, quatro oficiais, seis auxiliares, um porteiro, um contínuo e dois serventes." "Parágrafo único. O diretor é, ao mesmo tempo secretário do Tribunal." São aprovados, sem debate, os artigos 111 a 115, com a seguinte redação: "Art. 111. A secretaria divide-se em duas secções: 1ª, a do Expediente; 2ª, a do Registro e Arquivo Eleitoral." "Art. 112. Incumbe à secretaria: a) publicar o Boletim Eleitoral; b) realizar operações técnicas de caráter eleitoral; c) prestar informações em matéria eleitoral solicitadas pelos partidos políticos; d) exercer, em geral, as atribuições que são conferidas neste regimento, bem como cumprir as determinações do Tribunal." "Art. 113. O diretor da secretaria será substituído pelo chefe da 1ª secção. Os chefes de secção por um dos oficiais e estes por um dos auxiliares." "Art. 114. A secretaria funcionará sob a direção geral do diretor e superintendência do presidente do Tribunal." "Art. 115. A Secção de Expediente tem a seu cargo: 1) publicação de editais referentes aos processos que correrem perante o Tribunal; 2) o processo e o registro das licenças concedidas aos juízes e funcionários do Tribunal; 3) a correspondência oficial do presidente e do diretor; 4) o livro de posse dos juízes do Tribunal; 5) a matrícula do pessoal da secretaria; 6) a confecção das folhas de pagamento; 7) a guarda de todos os autos e papéis relativos aos recursos; 8) a entrega dos mesmos autos, distribuídos, pelo protocolista, e apresentados pelo diretor ao presidente, para fazer julgar quando estiver em dia de julgamento; 9) fazer publicar com antecedência de pelo menos, quarenta e oito horas, a relação dos feitos prontos para serem julgados na sessão seguinte à publicação; 10) o registro dos acórdãos; 11) o registro das portarias expedidas pelo presidente ou pelo diretor; 12) a expedição de cartas — precatórias, traslados, alvarás, mandatos, e, demais atos concernentes aos respectivos processos; 13) prestar informações aos interessados, quando pedirem, sobre o estado e andamento dos autos e papéis; 14) passar certidões requeridas pelos interessados, precedendo despacho do diretor." Ao artigo 116, o senhor José Linhares apresentou um aditivo definindo os diversos registros. O senhor Carvalho Mourão faz diversas considerações sobre as modificações produzidas nesses registros pelo decreto sobre identificações ou melhor pelo decreto sobre identificação, lembrando igualmente a conveniência de ser dispensada nova identificação aos que já possuam carteiras de identidade. O senhor presidente declara que, pelo adiantado da hora, adia a discussão desse artigo para a sessão seguinte. Levanta-se a sessão às onze horas e trinta e cinco minutos.</w:t>
      </w:r>
    </w:p>
    <w:p>
      <w:r>
        <w:rPr>
          <w:i/>
          <w:sz w:val="18"/>
        </w:rPr>
        <w:t>[Fonte: Boletim Eleitoral n. 2, de 27/07/1932 — 1932-07-27 - BE [99097].pdf, pág. 11-12]</w:t>
      </w:r>
    </w:p>
    <w:p/>
    <w:p>
      <w:r>
        <w:t>1932</w:t>
      </w:r>
    </w:p>
    <w:p>
      <w:r>
        <w:t>Julho</w:t>
      </w:r>
    </w:p>
    <w:p>
      <w:r>
        <w:t>ID 99.097</w:t>
      </w:r>
    </w:p>
    <w:p>
      <w:r>
        <w:rPr>
          <w:b/>
        </w:rPr>
        <w:t>5ª SESSÃO ORDINÁRIA, EM 25 DE JUNHO DE 1932</w:t>
      </w:r>
    </w:p>
    <w:p>
      <w:r>
        <w:rPr>
          <w:i/>
        </w:rPr>
        <w:t>Presidência do Sr. Hermenegildo de Barros, presidente</w:t>
      </w:r>
    </w:p>
    <w:p>
      <w:r>
        <w:t>Às nove horas, presentes os senhores juízes: ministros Eduardo Espinola e Carvalho Mourão, desembargadores José Linhares e Renato Tavares, doutores Affonso Penna Junior, Prudente de Moraes Filho e Affonso Celso, abre-se a sessão. É lida e sem debate aprovada a ata da sessão anterior. O senhor presidente anuncia a continuação da votação do Regimento Interno, pondo em discussão o artigo cento e dezoito. O senhor José Linhares propõe a eliminação das letras E e F desse artigo o que é aprovado. O artigo cento e dezoito fica assim redigido: "Art. Compete ao diretor: a) dirigir os trabalhos da secretaria, na forma deste Regimento; b) cumprir ou fazer cumprir as ordens verbais ou escritas, emanadas do presidente e as determinações do Tribunal; c) exercer as funções de secretário do Tribunal; d) distribuir os funcionários pelas secções, de acordo com as necessidades do serviço e fiscalizar a execução deste; e) fazer lavrar as portarias, as provisões e ordens do presidente; f) providenciar na baixa dos feitos julgados pelo Tribunal; g) subscrever os editais que forem publicados pela secretaria; h) prestar as informações que lhe forem solicitadas pelo presidente ou qualquer juiz do Tribunal; i) criar e rubricar os livros necessários ao protocolo e registro de atos da secretaria, que não devam ser rubricados pelo presidente; j) representar ao presidente sob as providências que julgue necessárias para o bom andamento do serviço; k) representar ao presidente sobre as faltas dos funcionários para que lhes sejam aplicadas penas disciplinares; l) ordenar, dentro da consignação orçamentária ou dos créditos concedidos pelo Governo, as despesas de expediente e requisitar os pagamentos de pessoal, cujos créditos já estejam distribuídos ao Tesouro Nacional, para tal fim; m) manter a ordem na secretaria; n) fazer as designações dos funcionários para a execução de serviços previstos neste regimento; o) abrir e encerrar o livro do ponto dos funcionários". É aprovado sem debates, o artigo cento e dezenove, com a seguinte redação: "Art. 119. Compete, em geral, aos chefes de secção nas suas respectivas funções: a) auxiliar a direção dos trabalhos, conforme as instruções do diretor; b) cumprir ou fazer cumprir as ordens do diretor; c) distribuir aos funcionários o serviço que lhes couber; d) responder, perante o diretor, pela fiel e pronta execução dos trabalhos atribuídos à secção a seu cargo; e) examinar e corrigir os trabalhos da respectiva secção; f) fazer escriturar pontualmente e com clareza os livros a seu cargo; g) prestar informações ao diretor sobre o retardamento de qualquer processo, solicitando-lhes as necessárias providências; h) levar ao conhecimento do diretor as faltas dos funcionários da respectiva secção; i) manter a ordem na secção a seu cargo". Sem alteração, são aprovados os artigos 120 e 121, assim redigidos: "Art. 120 — Aos oficiais e auxiliares cumpre executar do melhor modo possível e presteza os trabalhos que lhe forem confiados". "Art. 121 — Os funcionários da Secretaria quando servirem de auxiliares do Procurador Geral ficarão a este diretamente subordinados". O Sr. Renato Tavares propõe a supressão do artigo 122 do projeto o que é aprovado. O artigo imediato que toma o número 122, é aprovado, ficando redigido do seguinte modo: "A Secretaria funcionará todos os dias úteis, das 11 às 16 horas, prorrogando-se o expediente, enquanto estiver reunido o Tribunal". "Parágrafo único — A prorrogação do expediente nos demais casos poderá se dar relativamente a uma das secções, ou a certo número de funcionários, quando parecer ao diretor necessário ao serviço". São aprovados os artigos 123 a 127, redigidos do modo seguinte: "Art. 123 — Os funcionários estão sujeitos a ponto, que deve ser assinado até quinze minutos depois da hora marcada para o início do expediente e na hora para sua terminação". "§ 1.º — O porteiro, o contínuo e os serventes, devem comparecer uma hora antes da marcada para o início do expediente". "§ 2.º — Será faltoso o funcionário que comparecer depois da hora marcada ou que se ausentar sem prévia autorização do diretor ou deixar de assinar o ponto de encerramento". "As faltas serão contadas em vista do livro do ponto". "Art. 124 — São justificáveis as faltas, quando ocorrer: a) moléstia provada por atestado médico, não excedendo de três dias em cada mês; b) moléstia grave igualmente comprovada em pessoa de sua família; c) nojo; d) casamento". "Parágrafo único — As faltas não justificadas são descontadas nos vencimentos dos funcionários". "Art. 125 — Os vencimentos dos funcionários da Secretaria são os fixados em lei". "Art. 126 — Não sofrerá nenhum desconto o funcionário que deixar de comparecer por motivo de serviço do Tribunal ou da Secretaria, desde que haja sido encarregado fora da repartição ou por exercer funções gratuitas obrigatórias, em virtude de lei". "Art. 127 — Os funcionários da Secretaria são conservados enquanto bem servirem, mas se tiverem mais de dez anos de serviço público, só poderão ser demitidos mediante processo administrativo, em que fique provada falta que por sua gravidade, justifique a demissão". "§ único — Este processo será presidido por um juiz do Tribunal, sorteado em sessão, servindo de escrivão um funcionário da Secretaria, que for designado pelo diretor, assegurando-se ao acusado a mais ampla defesa". Ao artigo cento e vinte e oito, o senhor Prudente de Moraes Filho apresenta uma emenda eliminando a letra d, que estabelecia pena de prisão correcional por quinze dias, para os funcionários da Secretaria, sendo a emenda aprovada. O artigo cento e vinte e oito é aprovado com a seguinte redação: — "Art. 128. Os funcionários da Secretaria, em todos os casos de negligência, falta de cumprimento de deveres, desrespeito ou desatenção às ordens dos superiores hierárquicos, descortesia no trato de seus companheiros ou das partes interessadas, revelação de julgamento secreto, ausência sem causa justificada por dias consecutivos ou intercalados, durante o mês, ficam sujeitos às seguintes penas disciplinares, sem prejuízo da responsabilidade criminal que no caso houver: a) advertência; b) repreensão verbal ou por escrito; c) suspensão até trinta dias"; Parágrafo único. As penas serão impostas pelo presidente do Tribunal, conforme a gravidade da falta cometida. São aprovados, sem debate os artigos cento e vinte e nove a cento e trinta e um, assim redigidos: "Art. 129. A suspensão imposta importa na perca dos vencimentos totais durante o tempo da mesma". "Art. 130. Será sempre ouvido o acusado, quando tiver de ser aplicadas as penas de suspensão". "Art. 131. Aplicar-se-á, subsidiariamente, o regimento do Supremo Tribunal Federal, nos casos omissos deste regimento". O artigo 132 do projeto é aprovado com o número 131 A, para ser acrescentado a parte relativa à Secretaria, obedecendo a redação seguinte: "Art. 131 A. É vedado a qualquer funcionário da Secretaria receber gratificações, custas e quaisquer quantias das partes interessadas por serviços prestados em razão de seu cargo". O artigo seguinte, que tomou o número cento e trinta e dois, fica assim redigido: "Os autos ou papéis não sairão da Secretaria se não para a casa do juiz e do procurador geral, quando tiverem de estudar os mesmos". Lido o artigo do projeto regulando a maneira de serem resolvidas as divergências entre julgados, o senhor Carvalho Mourão apresenta emenda supressiva, sendo aprovado, por quatro votos contra três. É aprovado o artigo cento e trinta e três com a seguinte redação: "Qualquer dos juízes poderá propor alteração deste regimento, por meio de proposta escrita, que terá o parecer de uma comissão de três membros, nomeada pelo presidente e será votada em sessão a que compareçam todos os juízes". É aprovado o artigo cento e trinta e quatro do projeto, que passa a constituir o de número noventa e sete A, com a redação seguinte: "Os termos do processo e julgamento de autos submetidos à decisão do Tribunal, em grau de recurso, serão lavrados em seguida ao último termo do processo do Tribunal recorrido". É aprovado o artigo imediato que passa a constituir o artigo cento e trinta e quatro, com a redação que se segue: "Sempre que os Tribunais Regionais deixarem de fazer, nos prazos legais, sem motivo justificado, qualquer ato ordenado pelo Código Eleitoral, o Tribunal Superior, ex-officio, ou a requerimento da parte interessada poderá realizá-lo, comunicando a sua resolução ao Tribunal faltoso". Os artigos cento e trinta e cinco e cento e trinta e seis, são aprovados da seguinte forma: "Art. 135. O Tribunal não tomará conhecimento de qualquer petição, alegações ou representação redigidas em termos menos respeitosos ao Tribunal, a qualquer juízo, ao Tribunal Regional ou autoridade pública". "Art. 136. Julgados os recursos, o Presidente do Tribunal determinará a baixa dos autos para devida execução". É aprovado o artigo cento e trinta e sete, assim redigido: "As decisões e resoluções do Tribunal e os trabalhos da Secretaria poderão ser datilografados, devidamente rubricados". O artigo cento e trinta e oito é aprovado com a alteração proposta pelo senhor Carvalho Mourão, da seguinte maneira: "Art. 138. O órgão oficial do Tribunal é o Boletim Eleitoral e, provisoriamente, o Diário da Justiça, em sessão especial". São aprovados os artigos cento e trinta e nove e cento a quarenta e um, com a redação seguinte: "Art. 139. Os prazos a que se refere este regimento serão contados conforme a regra comum de direito (Código Civil, art. 125)". "Art. 140. A secretaria não poderá, sob pretexto algum, restituir documentos, que instruírem os processos eleitorais". "Art. 141. Este regimento entrará em vigor, na data de sua publicação". O senhor presidente submete à discussão e votação o artigo noventa e dois, e que fora adiado na sessão anterior. Após largo debate, é aprovado o seguinte substitutivo do senhor Carvalho Mourão, por quatro votos contra três: "Art. 92. Ao recorrente ou ao recorrido, que houver protestado por provas, será concedido para o prazo improrrogável de quinze dias, contados da data do despacho do Juiz que deferir o pedido de concessão das provas". É acrescentado um parágrafo, que recebeu o número dois, visto haver sido aprovado o parágrafo primeiro, na sessão anterior. O parágrafo segundo fica assim redigido: "§ 2.º Nos recursos contra o reconhecimento dos poderes será permitido a qualquer candidato intervir como terceiro interessado, em qualquer de sua fase, alegando e requerendo tudo que for a bem de seus direitos, dentro dos mesmos prazos marcados aos recorridos". Com o mesmo resultado na votação, é aprovado o artigo que se segue e proposto pelo senhor Carvalho Mourão, o qual recebeu o número noventa e seis A: "Art. 96 A. Nos casos em que houver o Tribunal de julgar recursos sobre o reconhecimento de candidatos, versará, primeiro, o julgamento sobre a procedência ou não do recurso exclusivamente". "§ 1.º Isto feito determinará no acórdão que se lavrar seja a decisão publicada na íntegra no jornal oficial, com editais com o prazo de dez dias contados da publicação para conhecimento dos candidatos interessados". "§ 2.º Dentro do prazo marcado no parágrafo antecedente, qualquer dos ditos candidatos poderá apresentar as alegações e documentos que tiver a respeito dos efeitos que deva legalmente produzir a decisão, à vista de sua motivação sob o resultado geral da eleição." "§ 3.º Findo o prazo dos editais o secretário isso mesmo certificará e juntando aos autos um exemplar de cada uma das publicações do edital acima referido, fará imediatamente conclusos os autos ao relator, com as alegações e documentos que pelos candidatos houverem sido apresentados". § 4.º Os editais serão publicados três vezes no jornal oficial, devendo a segunda publicação ser feita no quinto dia do prazo e a terceira no último". "§ 5.º O relator terá vista dos autos pelo prazo improrrogável de dez dias, terminado o qual pedirá dia para julgamento". "§ 6.º Na primeira sessão imediata, o Tribunal proferirá decisão, na qual determinará quais os efeitos que, à vista da motivação do primeiro julgamento, produzirá este sobre o resultado geral da eleição, fixando quais os atos que ficarão prejudicados por esta decisão". São aprovados os artigos cento e trinta e seis a cento e trinta e nove, adiados da sessão anterior, assim redigidos: "Art. 106. São feriados, além dos domingos, os dias de festa nacional e os que forem declarados tal por lei e de férias os que decorrerem de primeiro de fevereiro a trinta e um de março". "Art. 107. O Tribunal, somente por motivo urgente, se reunirá extraordinariamente no período das férias e jamais nos dias ditos feriados". "Art. 108. Os magistrados que gozarem férias em razão de seu cargo fora do período acima referido serão substituídos na forma do art. .... deste regimento e durante elas estão isentos do serviço do Tribunal". "Art. 109. Os funcionários da Secretaria gozarão de um mês de férias em cada ano, coincidindo com as do Tribunal, devendo o diretor organizar lista dos funcionários que devem entrar em férias no primeiro mês, quinze dias antes do início das mesmas". É aprovado o artigo cento e dezesseis, adiado da sessão anterior, com a seguinte redação: "Compete a segunda secção: a) publicação do Boletim Eleitoral; b) o arquivo eleitoral com os registros indicados no artigo vinte, do Código Eleitoral". O senhor José Linhares propõe o acréscimo de um parágrafo, o que é aprovado com a seguinte redação: "Os arquivos serão regulados pelas instruções baixadas pelo Tribunal". São aprovados os artigos cento e trinta A e cento e trinta B, propostos pelo senhor José Linhares, com a seguinte redação: "Art. 130 A. Todo o expediente do Tribunal será entregue por intermédio da portaria". "Art. 130 B. A guarda, conservação e asseio de todos os materiais e utensílios pertencentes ao Tribunal, ficarão a cargo do porteiro, auxiliado pelo contínuo e dois serventes". O senhor presidente declara que nada mais havendo a tratar vai encerrar a sessão, convocando uma sessão extraordinária para a próxima sexta-feira, dia primeiro de julho, a fim de dar início a discussão e votação do Regimento Interno dos Tribunais Regionais. Levanta-se a sessão, às onze e trinta minutos.</w:t>
      </w:r>
    </w:p>
    <w:p>
      <w:r>
        <w:rPr>
          <w:i/>
          <w:sz w:val="18"/>
        </w:rPr>
        <w:t>[Fonte: Boletim Eleitoral n. ?, de 27/07/1932 — 1932-07-27 - BE [99097].pdf, pág. 12-13]</w:t>
      </w:r>
    </w:p>
    <w:p/>
    <w:p>
      <w:r>
        <w:t>1932</w:t>
      </w:r>
    </w:p>
    <w:p>
      <w:r>
        <w:t>Julho</w:t>
      </w:r>
    </w:p>
    <w:p>
      <w:r>
        <w:t>ID 99.097</w:t>
      </w:r>
    </w:p>
    <w:p>
      <w:r>
        <w:rPr>
          <w:b/>
        </w:rPr>
        <w:t>6ª SESSÃO ORDINÁRIA, EM 2 DE JULHO DE 1932</w:t>
      </w:r>
    </w:p>
    <w:p>
      <w:r>
        <w:rPr>
          <w:i/>
        </w:rPr>
        <w:t>Presidência do Sr. Ministro Hermenegildo de Barros, presidente</w:t>
      </w:r>
    </w:p>
    <w:p>
      <w:r>
        <w:t>Às nove horas, presentes os juízes: ministros Eduardo Espinola e Carvalho Mourão, desembargadores José Linhares e Renato Tavares, Drs. Affonso Penna Junior, Prudente de Moraes Filho e Afonso Celso, abre-se a sessão. É lida e sem debate aprovada a ata da sessão anterior. O Sr. Eduardo Espinola relata o processo n. 1 (consulta), do presidente do Tribunal Regional do Espírito Santo, votando no sentido de que o Estado pode ser dividido de modo a uma zona compreender mais de uma comarca pode também ser dividido em maior número, constituindo a zona um município ou um distrito; mas não pode a função de juiz eleitoral caber a magistrado não vitalício. O Tribunal acompanha o relator, unanimemente. O Sr. Carvalho Mourão relata o processo n. 2 (consulta), do presidente do Tribunal Regional do Ceará, votando para que a dúvida suscitada pela contradição entre o art. 1º do decreto n. 21.282, de 13 de maio de 1932, e os arts. 23, n. 4, e 33, do Código Eleitoral, seja resolvida da seguinte maneira: a nomeação dos identificadores cabe aos juízes eleitorais e a dos demais funcionários dos cartórios eleitorais ao presidente do Tribunal Regional da região. O Sr. Affonso Penna Junior pede que se ressalve a atribuição dos presidentes dos Tribunais Eleitorais de propor sempre ao governo a nomeação dos funcionários de sua secretaria. O Sr. presidente põe em primeiro lugar em votação o parecer do Sr. Carvalho Mourão, salvo emenda do Sr. Affonso Penna Junior. O parecer é aprovado unanimemente. A emenda é em seguida aprovada contra os votos dos juízes Carvalho Mourão e Renato Tavares. O Sr. José Linhares relata o processo n. 3 (consulta), votando no sentido de que o presidente do Tribunal de Justiça não deve entrar no sorteio para a constituição do Tribunal Regional; que o procurador geral deve entrar no referido sorteio; que os membros dos conselhos consultivos são funcionários demissíveis ad nutum, e como tais não devem entrar nas listas de que trata o art. 21 do Código Eleitoral; que os magistrados e membros do magistério público podem entrar na referida lista, desde que não sejam demissíveis ad nutum. O tribunal aprova as quatro conclusões: a primeira contra o voto do Sr. Affonso Celso; a segunda contra o voto do Sr. Carvalho Mourão; a terceira contra o voto do Sr. Prudente de Moraes Filho, e a quarta unanimemente. O Sr. Renato Tavares relata o processo número 4 (representação), votando no sentido de ser enviado ao Chefe do Governo Provisório cópia do ofício do presidente do Tribunal Regional do Distrito Federal e da representação dos juízes eleitorais, em que se propõe a criação de três cartórios eleitorais, por achar a solução justa em face da peculiar organização judiciária desse Distrito. O tribunal aprova o parecer unanimemente, tendo o Sr. Carvalho Mourão declarado que votava pela conclusão, pois entendia que a medida era justa, mas que o tribunal devia se dirigir ao Governo usando do direito de representação e não usando da atribuição constante do art. 14, n. 8, do Código Eleitoral. O Sr. presidente anuncia a continuação da discussão e votação do Regimento Interno dos Tribunais Regionais. É aprovado, sem debate, o artigo vinte e sete. Por proposta do senhor José Linhares o parágrafo único desse artigo passa a constituir artigo distinto, sob o número vinte e oito, sendo aprovado com a supressão das palavras — "que terá apenas voto de desempate". São aprovados os parágrafos primeiro, segundo e terceiro, sendo que este fica constituído das palavras suprimidas do artigo vinte e oito. É aprovado o artigo vinte e nove. O parágrafo único é aprovado. É aprovado o artigo trinta com as seguintes modificações: supressão do número três, por proposta do Sr. José Linhares; transposição do número cinco para o número quatro, por proposta do Sr. Carvalho Mourão. São aprovados os artigos trinta e um a trinta e nove. É suprimido o parágrafo único do artigo trinta e nove, por cinco votos contra dois. São aprovados os artigos quarenta a quarenta e cinco. É aprovado o parágrafo único do artigo quarenta e cinco, com supressão da segunda parte, que permitia ao recorrente sustentar as suas conclusões oralmente por prazo não excedente de 10 minutos. O Sr. presidente interrompe a discussão pelo adiantado da hora, lembrando ao relator da Comissão do Regimento Interno a conveniência de fazer o confronto do Regimento dos Tribunais Regionais com o texto do Regimento Interno do Tribunal Superior já aprovado, o que facilitaria a discussão. O senhor José Linhares aceita o alvitre e declara que na próxima sessão trará os artigos redigidos de acordo com o vencido na discussão do Regimento do Tribunal Superior. O Sr. presidente convoca uma sessão extraordinária para a próxima sexta-feira, 8 do corrente, às nove horas, e encerra a sessão. Levanta-se a sessão às onze horas e trinta minutos.</w:t>
      </w:r>
    </w:p>
    <w:p>
      <w:r>
        <w:rPr>
          <w:i/>
          <w:sz w:val="18"/>
        </w:rPr>
        <w:t>[Fonte: Boletim Eleitoral n. ?, de 27/07/1932 — 1932-07-27 - BE [99097].pdf, pág. 14-15]</w:t>
      </w:r>
    </w:p>
    <w:p/>
    <w:p>
      <w:r>
        <w:t>1932</w:t>
      </w:r>
    </w:p>
    <w:p>
      <w:r>
        <w:t>Julho</w:t>
      </w:r>
    </w:p>
    <w:p>
      <w:r>
        <w:t>ID 99.097</w:t>
      </w:r>
    </w:p>
    <w:p>
      <w:r>
        <w:rPr>
          <w:b/>
        </w:rPr>
        <w:t>4ª SESSÃO EXTRAORDINÁRIA, EM 8 DE JULHO DE 1932</w:t>
      </w:r>
    </w:p>
    <w:p>
      <w:r>
        <w:rPr>
          <w:i/>
        </w:rPr>
        <w:t>Presidência do Sr. Ministro Hermenegildo de Barros, presidente</w:t>
      </w:r>
    </w:p>
    <w:p>
      <w:r>
        <w:t>Às nove horas, abre-se a sessão, a que comparecem os Srs. juízes: ministros Eduardo Espinola e Carvalho Mourão, desembargadores José Linhares e Renato Tavares, Drs. Affonso Penna Junior e Affonso Celso, tendo deixado de comparecer, com causa justificada, o Dr. Prudente de Moraes Filho. É lida a ata da sessão anterior. Falando sobre a ata o senhor Affonso Celso, diz que embora nada tenha a reclamar quanto a sua redação, acha este o momento oportuno para declarar que não obstante ter votado na sessão anterior pela incompatibilidade dos membros dos Conselhos Consultivos para servirem nos Tribunais Eleitorais, por serem demissíveis ad nutum, havia reconsiderado o seu voto, devido exame mais acurado que tinha feito do assunto. O Sr. Carvalho Mourão, usando da palavra sobre a mesma matéria, declara entender que o Tribunal quando resolve sobre a resposta a ser dada a uma consulta, não profere uma sentença, e, portanto, pode reconsiderar a sua decisão. É do mesmo parecer o Sr. Affonso Penna Junior, que fala em seguida. O Sr. José Linhares diz que foi o relator do caso a que se referiu o Sr. Affonso Celso, tendo votado pela incompatibilidade e não vê motivo para mudar de modo de pensar. O Sr. Renato Tavares propõe que o Tribunal se pronuncie novamente sobre o assunto, porque pelas declarações feitas tudo parece indicar uma mudança de jurisprudência e necessita saber qual o verdadeiro pensamento atual do Tribunal para poder responder às consultas que, diretamente, lhe forem feitas pelos procuradores. O Sr. presidente lembra a conveniência de se aguardar a solução que for dada ao ofício do Sr. Prudente de Moraes Filho. O Sr. Carvalho Mourão acha que as hipóteses são diversas e propõe que se adie a discussão da matéria para a sessão seguinte, com que o Tribunal concorda. É aprovada a ata. O Sr. presidente dá conhecimento ao Tribunal do telegrama do presidente do Tribunal Regional do Estado de Alagoas comunicando a instalação desse Tribunal e do ofício do presidente do Tribunal Regional do Estado de S. Paulo, solicitando 600 [?] exemplares do Código Eleitoral, ficando o Tribunal inteirado quanto ao primeiro, e deixando de atender à solicitação constante do segundo por não ter no momento o Tribunal nenhum exemplar do referido Código. O Sr. Affonso Celso relata a consulta n. 7, relativa a um ofício do doutor Prudente de Moraes Filho, no qual esse juiz manifesta o seu escrúpulo em continuar a pertencer ao Tribunal Superior, depois da decisão tomada em relação aos membros dos Conselhos Consultivos, votando no sentido de que se telegrafe àquele juiz para que continue a prestar ao Tribunal o seu valioso concurso, pois não procedem as razões por que se quer afastar, de vez que nenhuma das comissões que exerce lhe confere a qualidade de funcionário público, muito menos a de funcionário demissível ad nutum, como passa a expor. O voto é aprovado unanimemente pelo Tribunal. O Sr. Carvalho Mourão relata o processo número 9 (representação), referente à representação do juiz Octavio Kelly, sobre dúvidas levantadas quanto ao seu funcionamento no Tribunal Regional como juiz efetivo, por ser o juiz federal da 2ª Vara e o seu exercício no Supremo Tribunal Federal, como substituto de um ministro licenciado, por ser o juiz federal mais antigo da secção mais próxima, votando o relator no sentido de que não há incompatibilidade no exercício simultâneo dos dois cargos, de vez que o juiz federal da 2ª Vara substitui o ministro do Supremo Tribunal Federal no caso de licença sem, no entanto, ser ministro interino do mesmo Tribunal e, portanto, sem perder a sua qualidade de juiz daquela vara, passando o exercício do cargo somente pela impossibilidade material e legal do desempenho cumulativa dos dois cargos, mas sem ter necessidade de ser substituído no Tribunal Regional porque não existe incompatibilidade entre as funções desse Tribunal com as do Superior Tribunal Federal, tanto que a lei colocou como membros efetivos do Tribunal Superior dois ministros daquela alta corte de justiça. O Tribunal, unanimemente, aprova as conclusões do relator. O Sr. Affonso Penna Junior relata o processo n. 5 (consulta), do Tribunal Regional no Estado do Rio de Janeiro, dividindo o seu voto em três partes, que são votadas separadamente: primeira, que nos municípios de mais de uma zona serão tantos os identificadores, quantos os cartórios eleitorais; segunda, que, transitoriamente, poderá ser designado um só identificador para funcionar em todos os cartórios do município, devendo o Tribunal Regional determinar qual dos juízes fará essa designação única, de caráter provisório; terceira, que, uma vez aprovadas por este Tribunal todas as divisões em zonas e, assim, verificado o número exato de cartórios eleitorais, será ele comunicado ao Governo, com solicitação do crédito adicional e, depois de publicado este, farão os juízes das zonas servidas, interinamente, por um só identificador o provimento definitivo junto ao cartório de sua jurisdição. Essas três conclusões são unanimemente aprovadas. O Sr. Affonso Celso, relator da redação final do Regimento Interno do Tribunal Superior, apresenta essa redação, que é aprovada com todas as modificações e alterações propostas pelo relator, ficando resolvido que o mesmo Regimento será publicado logo que for assinado o original pelos juízes que o aprovaram, figurando aí todas as alterações aceitas. O Sr. presidente declara encerrada a sessão. Levanta-se a sessão às onze horas e trinta minutos.</w:t>
      </w:r>
    </w:p>
    <w:p>
      <w:r>
        <w:rPr>
          <w:i/>
          <w:sz w:val="18"/>
        </w:rPr>
        <w:t>[Fonte: Boletim Eleitoral n. ?, de 27/07/1932 — 1932-07-27 - BE [99097].pdf, pág. 15]</w:t>
      </w:r>
    </w:p>
    <w:p/>
    <w:p>
      <w:r>
        <w:t>1932</w:t>
      </w:r>
    </w:p>
    <w:p>
      <w:r>
        <w:t>Julho</w:t>
      </w:r>
    </w:p>
    <w:p>
      <w:r>
        <w:t>ID 99.097</w:t>
      </w:r>
    </w:p>
    <w:p>
      <w:r>
        <w:rPr>
          <w:b/>
        </w:rPr>
        <w:t>7ª SESSÃO ORDINÁRIA, EM 9 DE JULHO DE 1932</w:t>
      </w:r>
    </w:p>
    <w:p>
      <w:r>
        <w:rPr>
          <w:i/>
        </w:rPr>
        <w:t>Presidência do Sr. Ministro Hermenegildo de Barros, presidente</w:t>
      </w:r>
    </w:p>
    <w:p>
      <w:r>
        <w:t>Às nove horas, presentes os juízes: ministros Eduardo Espinola e Carvalho Mourão, desembargadores José Linhares e Renato Tavares, Drs. Affonso Penna Junior, Prudente de Moraes Filho e Affonso Celso, abre-se a sessão. É lida e, sem debate, aprovada a ata da sessão anterior. O Sr. Carvalho Mourão diz que na sessão anterior ficara deliberado que na presente sessão fosse novamente examinado o caso da incompatibilidade dos membros dos conselhos consultivos; manifesta-se pela inexistência dessa incompatibilidade, por não serem eles funcionários públicos na concepção jurídica do termo. Assim pensando, reconsidera o seu voto, e propõe que o presidente submeta novamente a consulta a julgamento, porque, nesse caso, o Tribunal pode alterar o julgamento, de vez que não há litígio, nem direito privado a ser respeitado. O Sr. Renato Tavares declara que retirara o seu requerimento formulado na sessão anterior, para que o caso fosse novamente julgado, por ter o presidente achado mais oportuno decidir a questão por ocasião do julgamento do ofício do Sr. Prudente de Moraes Filho, mas, tendo-se verificado que as hipóteses são diversas, renova o seu requerimento, para oferecer uma oportunidade para uma reconsideração de decisão. O Sr. Affonso Penna Junior acha desnecessário o requerimento, por julgar que o Tribunal pode, em caso de consulta, reconsiderar a sua decisão por proposta de qualquer juiz, e, desta forma, se manifestam outros juízes. O Sr. presidente põe em votação a proposta do Sr. Carvalho Mourão, que é aprovada, e o Tribunal reconsidera a sua decisão anterior, para julgar que não são funcionários públicos os membros dos conselhos consultivos, contra o voto do Sr. José Linhares. O Sr. Eduardo Espinola relata a consulta n. 8, e vota no sentido de que não se trata propriamente de uma consulta e sim de uma comunicação do motivo pelo qual um cidadão nomeado membro do Tribunal Regional do Estado do Paraná deixou de tomar posse, pelo que nada havia a decidir. De acordo com esse parecer, vota o Tribunal, unanimemente. O Sr. Prudente de Moraes Filho relata o processo n. 6 (pedido de escusa de serviço eleitoral), e vota para que o Tribunal aceite a escusa apresentada, para o serviço eleitoral, pelo vice-presidente do Tribunal de Justiça do Rio Grande do Sul, Sr. Melchisedech Mathusalem Cardoso, e presidente do Tribunal Regional do Rio Grande do Sul, em face do disposto no art. 121, combinado com o art. 79, do Código Eleitoral. É unanimemente aprovado esse voto. O Sr. José Linhares relata o processo n. 10 (consulta), votando no sentido de que os juízes do Tribunal Regional do Estado de Minas Gerais ou outros não podem entrar coletivamente em férias, visto como o serviço eleitoral é de caráter permanente. O Sr. Carvalho Mourão, concordando com o relator, propõe, entretanto, que o Tribunal reconsidere o que já aprovou em relação às suas próprias férias. O Sr. Renato Tavares acha necessário que uma lei especial regule a matéria de um modo geral. O senhor Carvalho Mourão propõe que se represente ao Governo sobre a necessidade de regular o modo por que os juízes do Tribunal Superior, dos Tribunais Regionais e juízes eleitorais podem gozar férias, de maneira a conciliar o interesse público, com o necessário descanso que devem ter esses magistrados. O Sr. presidente põe em votação o parecer do Sr. José Linhares, que é aprovado contra os votos dos Srs. Prudente de Moraes Filho e Renato Tavares. Posta em votação a proposta do Sr. Carvalho Mourão, o Tribunal resolve retirar de seu Regimento Interno as disposições referentes às férias, voltando novamente os autógrafos ao relator geral, senhor Affonso Celso, e representar ao Governo no sentido da necessidade de uma lei sobre esse assunto. O Sr. presidente anuncia a continuação da discussão e votação do Regimento Interno dos Tribunais Regionais, pondo em discussão o artigo quarenta e seis, que é aprovado. São aprovados os artigos quarenta e sete a cinquenta e nove. Do capítulo segundo do título terceiro, por proposta do Sr. Carvalho Mourão, são retirados todos os artigos contendo matéria regulamentar, que serão examinados quando se tratar de instruções que estão sendo organizadas para a execução dos serviços eleitorais. São aprovados os artigos sessenta a setenta e nove. É aprovado o artigo oitenta, com o acréscimo da palavra "originariamente" ao número 1 e supressão do número 2, por proposta do Sr. Carvalho Mourão. É aprovado o artigo oitenta e um. O artigo oitenta e dois é aprovado com a supressão do número quatro, e acréscimo do número seis para dar recurso das decisões que deixarem de receber a denúncia. São aprovados os artigos oitenta e três a noventa e nove. O Sr. presidente atendendo ao adiantado da hora e à importância da matéria do título quarto que se segue, referente à apuração da eleição, declara encerrada a sessão e convoca uma sessão extraordinária para a próxima sexta-feira, dia 15, às nove horas. Levanta-se a sessão às onze horas e trinta minutos.</w:t>
      </w:r>
    </w:p>
    <w:p>
      <w:r>
        <w:rPr>
          <w:i/>
          <w:sz w:val="18"/>
        </w:rPr>
        <w:t>[Fonte: Boletim Eleitoral n. ?, de 27/07/1932 — 1932-07-27 - BE [99097].pdf, pág. 15-16]</w:t>
      </w:r>
    </w:p>
    <w:p/>
    <w:p>
      <w:r>
        <w:t>1932</w:t>
      </w:r>
    </w:p>
    <w:p>
      <w:r>
        <w:t>Julho</w:t>
      </w:r>
    </w:p>
    <w:p>
      <w:r>
        <w:t>ID 99.097</w:t>
      </w:r>
    </w:p>
    <w:p>
      <w:r>
        <w:rPr>
          <w:b/>
        </w:rPr>
        <w:t>5ª SESSÃO EXTRAORDINÁRIA, EM 15 DE JULHO DE 1932</w:t>
      </w:r>
    </w:p>
    <w:p>
      <w:r>
        <w:rPr>
          <w:i/>
        </w:rPr>
        <w:t>Presidência do Sr. Ministro Hermenegildo de Barros, presidente</w:t>
      </w:r>
    </w:p>
    <w:p>
      <w:r>
        <w:t>Às nove horas, presentes os Srs. juízes: ministros Eduardo Espinola e Carvalho Mourão; desembargadores José Linhares e Renato Tavares; Drs. Affonso Penna Junior, Prudente de Moraes Filho e Affonso Celso, abre-se a sessão.</w:t>
      </w:r>
    </w:p>
    <w:p>
      <w:r>
        <w:t>É lida e sem debate aprovada a ata da sessão anterior. O Sr. Eduardo Espinola, pedindo a palavra, declara ter reconsiderado o seu voto a respeito do processo n. 8, e propõe que o Tribunal converta o julgamento dessa consulta em diligência, a fim de que o Tribunal Regional do Estado do Paraná informe se é verdadeira a alegação do juiz substituto desse Tribunal Dr. João Carlos Hartley Gutierrez, de que não tomou posse porque tem contrato com empresa subvencionada pelo Governo. O Tribunal aprova unanimemente essa proposta. O Sr. Carvalho Mourão apresenta uma emenda ao Regimento Interno do Tribunal Superior, que, aprovada como foi pelo Tribunal, constituirá o parágrafo quarto do artigo setenta e nove, assim redigido: "Aprovado o plano, o Tribunal Superior fará em seguida a devida comunicação ao Tribunal Regional e providenciará para a publicação no Boletim Eleitoral". O Sr. Renato Tavares relata o processo n. 11 (consulta) e vota no sentido de que os municípios que não tenham juízes vitalícios não podem constituir zonas eleitorais distintas. O Tribunal unanimemente aprova esse voto. O Sr. presidente põe em discussão o artigo cem do Regimento Interno dos Tribunais Regionais. O Sr. Carvalho Mourão apresenta um aditivo ao capítulo dos recursos, já aprovado, para regular o modo pelo qual os tribunais regionais devem enviar os planos de divisão da região em zonas eleitorais, ao Tribunal Superior para a aprovação. O Sr. José Linhares manifesta-se contrário à necessidade de aprovação pelo Tribunal Superior dos planos de divisão em zonas eleitorais, sempre que não houver recurso, porque no caso contrário muito demorará o começo do alistamento. O Sr. Carvalho Mourão sustenta longamente o seu ponto de vista. O Sr. José Linhares declara que em vista das brilhantes razões emitidas pelo Sr. Carvalho Mourão retira a sua objeção, e assim propõe que seja renovado o telegrama há tempos enviado aos tribunais regionais para que sejam enviados os planos com a maior brevidade. O Tribunal aprova o aditivo do Sr. Carvalho Mourão e a proposta do senhor José Linhares. O Sr. Affonso Penna Junior propõe que se comunique aos tribunais regionais por telegrama, na íntegra o aditivo que acabava de ser aprovado. É aprovada esta proposta. São aprovados os artigos cem a cento e dois. Por proposta do Sr. Affonso Penna Junior é acrescentado um artigo, que aprovado constitui o artigo cento e três, dispondo que a apuração será feita, secção por secção. O Sr. Affonso Penna Junior propõe que o caso da violação das urnas tenha a mesma sanção que o da falta das ditas urnas, o que é aprovado, contra os votos dos Srs. Carvalho Mourão, Renato Tavares e Prudente de Moraes Filho. São aprovados os artigos cento e quatro a cento e cinquenta e cinco. Deixam de ser aprovados os artigos referentes às férias, porque a matéria ficou para ser regulada em lei a ser proposta ao Governo, conforme resolvido, em sessão de 9 de julho corrente. Ficam adiadas para a próxima sessão os artigos referentes às penas disciplinares para os juízes eleitorais e à requisição de funcionários em disponibilidade, pelos presidentes dos Tribunais Regionais, para auxílio dos serviços eleitorais. Nada mais havendo a tratar, o Sr. presidente declara encerrada a sessão. Levanta-se a sessão às onze horas e trinta minutos.</w:t>
      </w:r>
    </w:p>
    <w:p>
      <w:r>
        <w:rPr>
          <w:i/>
          <w:sz w:val="18"/>
        </w:rPr>
        <w:t>[Fonte: Boletim Eleitoral n. ?, de 27/07/1932 — 1932-07-27 - BE [99097].pdf, pág. 18]</w:t>
      </w:r>
    </w:p>
    <w:p/>
    <w:p>
      <w:r>
        <w:t>1932</w:t>
      </w:r>
    </w:p>
    <w:p>
      <w:r>
        <w:t>Julho</w:t>
      </w:r>
    </w:p>
    <w:p>
      <w:r>
        <w:t>ID 99.097</w:t>
      </w:r>
    </w:p>
    <w:p>
      <w:r>
        <w:rPr>
          <w:b/>
        </w:rPr>
        <w:t>8ª SESSÃO ORDINÁRIA, EM 16 DE JULHO DE 1932</w:t>
      </w:r>
    </w:p>
    <w:p>
      <w:r>
        <w:rPr>
          <w:i/>
        </w:rPr>
        <w:t>Presidência do Sr. Ministro Hermenegildo de Barros, presidente</w:t>
      </w:r>
    </w:p>
    <w:p>
      <w:r>
        <w:t>Às nove horas, presentes os Srs. ministros Eduardo Espinola e Carvalho Mourão, desembargadores José Linhares e Renato Tavares e Drs. Affonso Penna Junior e Prudente de Moraes Filho, abre-se a sessão.</w:t>
      </w:r>
    </w:p>
    <w:p>
      <w:r>
        <w:t>Lida e aprovada a ata, o ministro Hermenegildo de Barros declarou que o Correio da Manhã, jornal a que, aliás, é muito grato, porque sempre o cumulou das maiores gentilezas — o Correio da Manhã ponderou em sua edição de quarta-feira que se o pretexto para o movimento revolucionário de S. Paulo era o receio de se não realizar com brevidade a reconstitucionalização do país, esse pretexto era de todo improcedente, porque o Chefe do Governo Provisório já tinha dado as providências para a desejada aspiração, promulgando o Código Eleitoral, fazendo nomeações de juízes, etc. E se não facilitou o alistamento, como todos desejavam, isso se deu menos por culpa do ditador, do que por culpa do mais elevado Tribunal Eleitoral, que até hoje não tem sequer o seu regimento interno.</w:t>
      </w:r>
    </w:p>
    <w:p>
      <w:r>
        <w:t>Sendo a censura injusta e desejando ver sempre prestigiado o Tribunal Superior a que tem a honra de presidir, resolveu fazer-lhe a defesa e a fez, mesmo sem audiência dos ilustres colegas, mandando à imprensa um artigo para ser publicado. O artigo é o seguinte:</w:t>
      </w:r>
    </w:p>
    <w:p>
      <w:r>
        <w:t>"Em artigo da redação, sob a epígrafe "Acordo e patriotismo", o Correio da Manhã ponderou que se o pretexto para o derradeiro movimento revolucionário de S. Paulo se funda no receio da não reconstitucionalização do país, esse pretexto é de todo improcedente, porque o Chefe do Governo Provisório, segundo fez constar, já decretou o Código Eleitoral, marcou a data da eleição, designou e fez instalar os tribunais eleitorais, abriu créditos para custeá-los, provendo-os do funcionalismo indispensável. E se, acrescentou o jornal, "não facilitou administrativamente o alistamento, como todos desejavam, foi menos por culpa do ditador, do que pela do mais elevado desses tribunais, que ainda não tem sequer um regimento interno de elaboração e execução privativamente da sua alçada."</w:t>
      </w:r>
    </w:p>
    <w:p>
      <w:r>
        <w:t>Nenhuma culpa cabe ao Tribunal Superior de Justiça Eleitoral pela demora do alistamento.</w:t>
      </w:r>
    </w:p>
    <w:p>
      <w:r>
        <w:t>Ao contrário, o Tribunal Superior fez, sem sugestão de ninguém, o que de si dependia para que o alistamento se iniciasse desde logo.</w:t>
      </w:r>
    </w:p>
    <w:p>
      <w:r>
        <w:t>Uma das atribuições que o Código Eleitoral lhe conferiu é a de "propor ao Chefe do Governo Provisório as providências necessárias para que as eleições se realizem no tempo e forma determinados em lei".</w:t>
      </w:r>
    </w:p>
    <w:p>
      <w:r>
        <w:t>Em sessão de 11 de junho do corrente ano, o Tribunal Superior, considerando que a eleição, marcada para o dia 3 de maio de 1933, dependia do alistamento e que o Código Eleitoral era omisso sobre a data em que o mesmo devia ser iniciado, resolveu representar ao Chefe do Governo Provisório sobre a necessidade de ser, por ele, fixada aquela data.</w:t>
      </w:r>
    </w:p>
    <w:p>
      <w:r>
        <w:t>O ministro da Justiça respondeu que a providência solicitada pelo Tribunal não era necessária, porque o início do alistamento decorria automaticamente do art. 24 do Código Eleitoral.</w:t>
      </w:r>
    </w:p>
    <w:p>
      <w:r>
        <w:t>O Dr. Prudente de Moraes Filho demonstrou, com muita elegância, até com palavras do próprio decreto que designava o dia da eleição, "que não estava certa a lição do ministro da Justiça ao Tribunal Superior", que se declarou solidário com o colega ilustre, que tão brilhantemente defendia as prerrogativas do Tribunal.</w:t>
      </w:r>
    </w:p>
    <w:p>
      <w:r>
        <w:t>E essa demonstração do Dr. Prudente de Moraes mereceu os aplausos do Correio da Manhã, que na edição de 12 de junho último, disse o seguinte:</w:t>
      </w:r>
    </w:p>
    <w:p>
      <w:r>
        <w:t>"Teve uma repercussão penosa no seio do Superior Tribunal Eleitoral o ofício do ministro da Justiça relativo ao início e encerramento da inscrição eleitoral em todo o país.</w:t>
      </w:r>
    </w:p>
    <w:p>
      <w:r>
        <w:t>E não era para menos.</w:t>
      </w:r>
    </w:p>
    <w:p>
      <w:r>
        <w:t>Superpondo-se ao órgão que deve dar a última palavra em matéria eleitoral, o Governo discricionário retirou-lhe a autoridade que, em proveito da regeneração do sufrágio popular, lhe devia ser integralmente mantida.</w:t>
      </w:r>
    </w:p>
    <w:p>
      <w:r>
        <w:t>Arrogando-se a função de intérprete supremo do Código Eleitoral, o titular da pasta da Justiça procurou suprir-lhe as omissões.</w:t>
      </w:r>
    </w:p>
    <w:p>
      <w:r>
        <w:t>A exegese dada ao Código cujas imperfeições começam a ser notadas na fase inicial da sua aplicação, é a que está certa. A interpretação de fonte governamental está positivamente errada. Basta uma leitura rápida dos dispositivos legais para se perceber que o Superior Tribunal Eleitoral tem razão.</w:t>
      </w:r>
    </w:p>
    <w:p>
      <w:r>
        <w:t>As considerações do Sr. Prudente de Moraes são de evidente exatidão jurídica e de uma oportunidade que não escapa ao senso prático da nação.</w:t>
      </w:r>
    </w:p>
    <w:p>
      <w:r>
        <w:t>O desprestígio da mais alta instância da justiça eleitoral da República anula ingratamente todos os bons esforços no sentido da verdade da representação numa democracia de eleições desmoralizadas.</w:t>
      </w:r>
    </w:p>
    <w:p>
      <w:r>
        <w:t>Cumpre ao próprio Governo fugir às comunicações diretas com os Tribunais dos Estados, mostrando-lhes criteriosamente que existe, no Brasil, um órgão superior ao qual se devem dirigir.</w:t>
      </w:r>
    </w:p>
    <w:p>
      <w:r>
        <w:t>Não queira o executivo arrogar-se uma competência que não lhe assiste e asfixiar no berço o Código Eleitoral oferecido à República."</w:t>
      </w:r>
    </w:p>
    <w:p>
      <w:r>
        <w:t>Não vejo em que possa depender do Regimento Interno do Tribunal Superior o alistamento, que todos desejam, para que o país possa voltar ao regime constitucional. Informarei, entretanto, que o regimento interno do Tribunal Superior está feito e se acha em via de conclusão o dos Tribunais Regionais. Ambos serão brevemente publicados pela Imprensa Nacional. As instruções, que o Tribunal vai expedir, sem que ninguém as tivesse solicitado, estão sendo elaboradas com a possível brevidade, mas sem precipitação, porque se trata de trabalho complexo, difícil e que se executa pela primeira vez.</w:t>
      </w:r>
    </w:p>
    <w:p>
      <w:r>
        <w:t>Com justiça, pois, o Tribunal Superior não pode ser acusado de inércia no desempenho de suas obrigações. Só o trabalho de responder a consultas que recebe diariamente, a propósito da execução do Código, bastaria para absorver-lhe a atividade, em grande parte.</w:t>
      </w:r>
    </w:p>
    <w:p>
      <w:r>
        <w:t>Nem eu, que sou maior de sessenta anos, isento, portanto, de qualquer obrigação ou serviço de natureza eleitoral, aceitaria a honra da presidência de um Tribunal que fosse puramente decorativo.</w:t>
      </w:r>
    </w:p>
    <w:p>
      <w:r>
        <w:t>De resto, o início do alistamento não depende também das instruções que serão expedidas, sem maior demora, mas dependerá da providência que o Tribunal Superior propôs ao governo, porque o invocado art. 24 do Código não diz absolutamente que o alistamento será iniciado dentro de 15 dias, depois da instalação dos Tribunais Regionais. Diz, apenas, que "dentro de 15 dias, depois de instalados, devem os Tribunais Regionais, para o efeito do alistamento, dividir em zonas o território de sua jurisdição, designar as varas eleitorais e os ofícios que ficam incumbidos do serviço de qualificação e de identificação" o que é coisa muito diferente.</w:t>
      </w:r>
    </w:p>
    <w:p>
      <w:r>
        <w:t>A prova de que o art. 24 é invocado, sem propósito, está em que alguns Tribunais Regionais já foram instalados, há mais de 15 dias, e o alistamento ainda não foi iniciado.</w:t>
      </w:r>
    </w:p>
    <w:p>
      <w:r>
        <w:t>Se, das Instruções do Tribunal Superior, ou de qualquer providência de sua parte, dependesse o início do alistamento, eu não duvidaria convocar sessões diárias, não subsidiadas, para que fosse satisfeita a aspiração, que se diz nacional, do regresso do país ao regime da legalidade"</w:t>
      </w:r>
    </w:p>
    <w:p>
      <w:r>
        <w:t>Concluída a leitura do artigo, o ministro Hermenegildo de Barros comunica que a censura não consentiu que o mesmo fosse publicado.</w:t>
      </w:r>
    </w:p>
    <w:p>
      <w:r>
        <w:t>Nestas condições, prossegue, apresenta ao Tribunal a sua escusa, entendendo que não pode continuar na presidência.</w:t>
      </w:r>
    </w:p>
    <w:p>
      <w:r>
        <w:t>Poderia apresentar para a escusa o fundamento previsto em lei, relativamente a sua idade. Não alega, porém, esse fundamento, porque não seria sincero, se declarasse ao Tribunal que não pode continuar no exercício do cargo, por não poder desempenhá-lo em consequência da idade. O fundamento que aduz é o de se sentir melindrado e mesmo desautorizado.</w:t>
      </w:r>
    </w:p>
    <w:p>
      <w:r>
        <w:t>Se o Tribunal não puder aceitar a escusa pelo motivo legal, porque não foi aduzido e se entender, por outro lado, que a escusa não pode ser concedida com o fundamento alegado, neste caso renuncia à presidência, sujeitando-se às consequências do processo criminal que lhe seja instaurado.</w:t>
      </w:r>
    </w:p>
    <w:p>
      <w:r>
        <w:t>Não pode continuar na presidência de um Tribunal, composto de juízes da mais elevada magistratura federal e local e de cidadãos de notável saber jurídico e de reconhecida idoneidade moral.</w:t>
      </w:r>
    </w:p>
    <w:p>
      <w:r>
        <w:t>Esses últimos, têm ainda, além da qualidade de homens notáveis, a de serem continuadores de figuras representativas do passado.</w:t>
      </w:r>
    </w:p>
    <w:p>
      <w:r>
        <w:t>Vê, de um lado, o descendente do patrício ilustre, de probidade inatacável e jamais atacada. De outro lado, o representante do grande homem, justamente cognominado o "santo varão". Vê, também, o filho glorioso de um dos homens mais notáveis deste país; de um homem cuja memória sempre venerou, embora não tivesse tido a felicidade de conhecê-lo pessoalmente; de um homem que sempre admirou pela nobreza de seu caráter e, principalmente, pela altivez com que sempre procedeu em todos os atos de sua vida pública. Se o Visconde de Ouro Preto fosse vivo e estivesse na sua situação, não hesitaria um só instante em deixar a cadeira da presidência. Tem disso absoluta certeza. Despede-se, pois, do Tribunal com saudade, pois terá sempre grata a lembrança da comunhão de ideias e da mais absoluta cordialidade mantida com os colegas nesses dois meses de convivência. Agradece aos funcionários da secretaria os serviços prestados com muita solicitude, devendo destacar os nomes dos Srs. Drs. Gomes de Castro e Edmundo Barreto Pinto pelos serviços inestimáveis prestados ao Tribunal e a si, especialmente, tornando-lhe facílimo o desempenho da função.</w:t>
      </w:r>
    </w:p>
    <w:p>
      <w:r>
        <w:t>Convida, finalmente, o ministro Eduardo Espinola a assumir a presidência, levantando-se em seguida.</w:t>
      </w:r>
    </w:p>
    <w:p>
      <w:r>
        <w:t>Pede a palavra o Sr. Carvalho Mourão.</w:t>
      </w:r>
    </w:p>
    <w:p>
      <w:r>
        <w:t>O ministro Hermenegildo, declarando não mais ser o presidente, pede ao seu ilustre colega para se dirigir ao seu substituto legal. Retrucando, o Sr. Carvalho Mourão pede para falar antes que o presidente se retire.</w:t>
      </w:r>
    </w:p>
    <w:p>
      <w:r>
        <w:t>Por sua vez o ministro Eduardo Espinola declara comovido que não assumirá a presidência.</w:t>
      </w:r>
    </w:p>
    <w:p>
      <w:r>
        <w:t>Fala, então, o Sr. Carvalho Mourão, afirmando que o ministro Hermenegildo de Barros não era o presidente do Superior Tribunal Eleitoral por nomeação do governo. Tão elevadas funções vieram caber-lhe por força da lei como vice-presidente do Supremo Tribunal Federal, eleito pelos seus colegas. Não poderia, portanto, abandonar a presidência quando o Tribunal para realizar a grande obra que lhe foi confiada carece da direção de um homem da integridade de caráter, da energia e da independência de um ministro Hermenegildo de Barros. O Tribunal a quem a lei investiu de toda a autonomia, está firme e coeso para, arrostando embora a todas as dificuldades, que surjam e pronto a todos os sacrifícios, cumprir a grande missão que lhe cabe nesse angustioso momento.</w:t>
      </w:r>
    </w:p>
    <w:p>
      <w:r>
        <w:t>Apela para o patriotismo do ilustre presidente, para que não deixe o seu posto em ocasião tão crítica como esta.</w:t>
      </w:r>
    </w:p>
    <w:p>
      <w:r>
        <w:t>Em seguida, fala o Sr. Prudente de Moraes Filho, propondo que tudo conste da ata, e que a defesa feita pelo senhor ministro Hermenegildo de Barros faça parte do órgão oficial, onde têm guarida todos os atos do Governo, proposta que foi imediatamente aceita por todo o Tribunal.</w:t>
      </w:r>
    </w:p>
    <w:p>
      <w:r>
        <w:t>Manifestam-se os demais juízes, Srs. Affonso Penna Junior, José Linhares, Renato Tavares, todos acordes em acompanhar o presidente do Tribunal Superior em seu gesto de dignidade e de renúncia.</w:t>
      </w:r>
    </w:p>
    <w:p>
      <w:r>
        <w:t>O ministro Hermenegildo de Barros, então, visivelmente emocionado, agradece, afirmando que só em consequência dessa atitude, nobre, digna e altiva de seus companheiros, concorda em permanecer à frente do Superior Tribunal de Justiça Eleitoral.</w:t>
      </w:r>
    </w:p>
    <w:p>
      <w:r>
        <w:t>O senhor Affonso Penna Junior relata o processo número doze referente ao plano eleitoral organizado pelo Tribunal Regional do Estado do Rio de Janeiro, nos termos do artigo vinte e quatro do Código Eleitoral e vota no sentido de ser aprovado, visto como foram observadas as exigências em vigor. O Tribunal concorda unanimemente, declarando o senhor presidente que providenciará no sentido de ser publicado o plano no órgão oficial. Comparece o senhor Afonso Celso. O senhor Prudente de Moraes relata a consulta da Associação Comercial, registrada sob o número treze, e, não vencida a preliminar de que o Tribunal só deve responder às consultas feitas pelo Governo e pelos Tribunais Regionais, vota no sentido de se responder que o dispositivo do artigo trinta e sete letra d, do Código Eleitoral, referente a qualificação ex-officio não abrange os diretores de sociedades anônimas registradas na Junta Comercial. Pede a palavra o senhor Affonso Celso para declarar que fora informado pelo seu ilustre colega Dr. Affonso Penna Junior, de que se passara no início da sessão. Acentua, então, associar-se, integralmente, à manifestação de todo o Tribunal quanto à permanência do ministro Hermenegildo de Barros, na presidência, em quem se conhecem os maiores predicados; inteligência arguta e lúcida, largo preparo de ciências jurídicas e sociais, conhecedor apurado da sociedade em que vive, longa experiência de homens e coisas, fidelidade escrupulosa à lei, sentimento de equidade, coragem cívica, desassombro, independência, energia, firmeza, caráter, em suma, intemerato e impertérrito, respeitável a quaisquer aspetos, admirável em não poucas conjunturas. O senhor Affonso Celso declara, ainda, que também sabe que, atendendo ao caloroso apelo, o senhor ministro Hermenegildo de Barros consentiu em retirar a sua renúncia, não ficando, deste modo, o Tribunal privado de um dos seus mais significativos e eficazes fatores para que ele possa cumprir a sua, a um tempo delicada e vigorosa, missão regeneradora. Em resposta, o senhor ministro Hermenegildo de Barros declara que não tinha palavras que bem pudessem traduzir o grande agradecimento ao ilustre juiz, de nome laureado, como afirmara na sessão em que se instalou o Tribunal. Pede a palavra o senhor José Linhares para apresentar as emendas referentes às penas disciplinares aos juízes eleitorais e a requisição de funcionários em disponibilidade, pelos presidentes dos Tribunais Regionais, em caso de acúmulo de serviço. O Tribunal aprova as emendas referentes às penas disciplinares, registrando a referente à requisição de funcionários. O senhor presidente declara que já se acha sobre a mesa o autógrafo do Regimento Interno do Tribunal Superior, enviado pela Imprensa Nacional, havendo sido incluídas todas as emendas aprovadas, inclusive a que fora apresentada pelo senhor Carvalho Mourão e aceita pelo Tribunal, em sessão de quinze do corrente, constituindo o parágrafo quarto do artigo setenta e cinco. Em seguida, o autógrafo é assinado por todos os juízes, informando o senhor presidente, ao Tribunal, que seria iniciada a publicação do Boletim Eleitoral com o Regimento Interno que acabava de ser assinado. Designa, ainda, o senhor Affonso Celso para relator da redação final do Regimento Interno dos Tribunais Regionais, cuja votação já se acha concluída. Devido ao adiantado da hora e nada mais havendo a tratar, é encerrada a sessão às onze horas e trinta e cinco minutos, sendo convocada uma sessão extraordinária para o dia vinte e dois do corrente, às nove horas, a fim de se iniciar a discussão e votação do Regimento Geral dos Cartórios. Levanta-se a sessão às onze horas e trinta e cinco minutos.</w:t>
      </w:r>
    </w:p>
    <w:p>
      <w:r>
        <w:rPr>
          <w:i/>
          <w:sz w:val="18"/>
        </w:rPr>
        <w:t>[Fonte: Boletim Eleitoral n. ?, de 27/07/1932 — 1932-07-27 - BE [99097].pdf, pág. 16-18]</w:t>
      </w:r>
    </w:p>
    <w:p/>
    <w:p>
      <w:r>
        <w:t>1932</w:t>
      </w:r>
    </w:p>
    <w:p>
      <w:r>
        <w:t>Agosto</w:t>
      </w:r>
    </w:p>
    <w:p>
      <w:r>
        <w:t>ID 99.099</w:t>
      </w:r>
    </w:p>
    <w:p>
      <w:r>
        <w:rPr>
          <w:b/>
        </w:rPr>
        <w:t>ATA DA 6ª SESSÃO EXTRAORDINÁRIA, EM 22 DE JULHO DE 1932</w:t>
      </w:r>
    </w:p>
    <w:p>
      <w:r>
        <w:rPr>
          <w:i/>
        </w:rPr>
        <w:t>Presidência do Sr. Ministro Hermenegildo de Barros, presidente</w:t>
      </w:r>
    </w:p>
    <w:p>
      <w:r>
        <w:t>Às nove horas, abre-se a sessão, à qual comparecem os juízes: ministros Eduardo Espinola e Carvalho Mourão, desembargadores José Linhares e Renato Tavares, Drs. Affonso Penna Júnior e Affonso Celso, tendo deixado de comparecer com causa justificada o Sr. Prudente de Moraes Filho. É lida e sem debate aprovada a ata da sessão anterior. O senhor Affonso Celso propõe que conste da ata um voto de pesar pelo falecimento do senhor desembargador Melchisedec Matusalem Cardoso, o que é unanimemente aprovado. O senhor Renato Tavares faz uma reclamação a propósito da redação de um dos artigos do Regimento Interno, que fora publicado no primeiro número do Boletim Eleitoral, que saiu a vinte do corrente mês. Os senhores José Linhares e Affonso Celso assinalam outras pequenas incorreções. O senhor Carvalho Mourão propõe que seja examinada cautelosamente a aludida publicação e, depois de feitas todas as correções, se faça uma nova publicação, com que o Tribunal concorda, ficando incumbido desse trabalho o senhor Affonso Celso. Por este juiz, é apresentada uma proposta no sentido de o Boletim Eleitoral ser publicado às quartas-feiras, salvo no caso de haver matéria urgente, e de que todas as publicações a serem incluídas no referido Boletim sejam encaminhadas à Secretaria do Tribunal Superior, feitas as comunicações necessárias aos Tribunais Regionais. Sobre a primeira parte se manifestam os senhores José Linhares e Carvalho Mourão, achando que só provisoriamente pode o Boletim Eleitoral ser publicado semanalmente, pois é do espírito do Código Eleitoral que esse órgão seja publicado diariamente. O senhor Affonso Celso esclarece que a primeira parte de sua proposta é para que a publicação seja feita semanalmente, a título provisório, salvo quando houver matéria urgente que não possa ser adiada. É aprovada a proposta do senhor Affonso Celso, sendo que a primeira parte como medida de caráter provisório. O senhor presidente comunica ao Tribunal a instalação dos Tribunais Regionais nos Estados do Pará e do Rio Grande do Sul e uma reclamação do Tribunal Regional de Alagoas, a respeito da dificuldade do seu funcionamento. O senhor Carvalho Mourão declara que a comissão, por mais esforços que fizesse, não pôde apresentar as instruções dos Cartórios Eleitorais, de modo a poder a sua discussão e votação ser hoje iniciada, pelo que propõe seja a matéria adiada para a próxima sexta-feira, a fim de ser ouvida a secretaria e o diretor do Gabinete de Identificação sobre o serviço técnico que incumbe a esse departamento. Diz que o trabalho pode julgar-se concluído, faltando, apenas, alguns detalhes que serão objeto de emendas da própria comissão. O Tribunal aprova o adiamento proposto. O senhor José Linhares acha que, nesse caso, não haverá necessidade da sessão ordinária de amanhã, resolvendo o Tribunal de modo contrário, visto haver consultas a serem resolvidas. O senhor Eduardo Espinola relata o processo número quinze (consulta do Tribunal Regional do Rio Grande do Sul) e vota no sentido de que juízes substitutos (desembargadores do Tribunal de Justiça local) não podem entrar no sorteio para preenchimento da vaga de juiz efetivo. O Tribunal aprova unanimemente esse parecer, tendo o senhor José Linhares declarado que assim votava porque assim já o interpretara o Supremo Tribunal Federal por ocasião do preenchimento da vaga deixada pelo ministro Cardoso Ribeiro, segundo acabava de informar o relator. O senhor José Linhares relata o processo número dezessete (consulta do Tribunal Regional do Estado do Rio de Janeiro, sobre a data em que deve ter início a qualificação ex-officio). Diz que o Código é omisso quanto à data do início do alistamento e isso já constituiu objeto de uma representação ao Governo pelo Tribunal Superior; conclui, pois, pelo adiamento da solução a ser dada à consulta. Depois de longo debate, no qual tomam parte todos os juízes, é aprovada a proposta do senhor José Linhares, com uma emenda do senhor Affonso Penna Júnior, propondo que, agora, não mais sendo possível fixar uma data única para o início do alistamento em todo o país, visto que nem todos os Tribunais Eleitorais se acham instalados e outros já se acham com os seus planos elaborados em condições de iniciar os trabalhos de alistamento, deve o Tribunal oficiar ao Governo — mesmo para resolver a consulta presente e outras sobre o mesmo assunto — "para que a abertura do alistamento a que se refere o parágrafo primeiro do artigo trinta e sete do Código Eleitoral — decreto n. 21.076, de 24 de fevereiro de 1932 — tenha lugar no dia imediato ao em que seja publicada em cada região a aprovação pelo Tribunal Superior de Justiça Eleitoral da divisão em zonas de que trata a letra a) do artigo vinte e quatro do mesmo Código", ficando deste modo com força de lei o dispositivo já aprovado e incluído nesse sentido no Regimento do Tribunal Superior. Nada mais havendo a tratar, o senhor presidente declara encerrada a sessão. Levanta-se a sessão às dez horas e quarenta minutos.</w:t>
      </w:r>
    </w:p>
    <w:p>
      <w:r>
        <w:rPr>
          <w:i/>
          <w:sz w:val="18"/>
        </w:rPr>
        <w:t>[Fonte: Boletim Eleitoral n. 4, de 03/08/1932 — 1932-08-03 - BE n004 [99099].pdf, pág. 2]</w:t>
      </w:r>
    </w:p>
    <w:p/>
    <w:p>
      <w:r>
        <w:t>1932</w:t>
      </w:r>
    </w:p>
    <w:p>
      <w:r>
        <w:t>Agosto</w:t>
      </w:r>
    </w:p>
    <w:p>
      <w:r>
        <w:t>ID 99.099</w:t>
      </w:r>
    </w:p>
    <w:p>
      <w:r>
        <w:rPr>
          <w:b/>
        </w:rPr>
        <w:t>ATA DA 9ª SESSÃO ORDINÁRIA, EM 23 DE JULHO DE 1932</w:t>
      </w:r>
    </w:p>
    <w:p>
      <w:r>
        <w:rPr>
          <w:i/>
        </w:rPr>
        <w:t>Presidência do Sr. Ministro Hermenegildo de Barros, presidente</w:t>
      </w:r>
    </w:p>
    <w:p>
      <w:r>
        <w:t>Às nove horas, presentes os senhores juízes: ministro Eduardo Espinola e Carvalho Mourão, desembargadores José Linhares e Renato Tavares, Drs. Affonso Penna Júnior, Prudente de Moraes Filho e Affonso Celso, abre-se a sessão. É lida e sem debate aprovada a ata da sessão anterior. O senhor presidente comunica ao Tribunal a instalação do Tribunal Regional do Estado da Paraíba do Norte. O senhor Renato Tavares assinala uma omissão no Regimento Interno do Tribunal Superior e apresenta uma emenda. O senhor presidente declara que somente o Tribunal poderá resolver, visto que tudo que consta do Regimento Interno é o que foi aprovado. O senhor Affonso Penna Júnior manifesta-se pela aceitação da emenda para ser votada pela forma prescrita pelo artigo cento e vinte e um do Regimento, com o que o Tribunal concorda. O senhor presidente nomeia uma comissão para dar parecer, constituída pelos senhores Eduardo Espinola, José Linhares e Affonso Penna Júnior. A comissão dá parecer oral favorável à emenda e o Tribunal a aprova. Essa emenda está assim redigida: — § 5º do art. 62 — "Do despacho do juiz que não aceitar ou rejeitar a denúncia caberá recurso para o Tribunal mediante petição fundamentada que será oferecida ao presidente no prazo de cinco dias, contados da data da ciência do dito despacho. Apresentado o recurso na primeira sessão o Tribunal o julgará." — O senhor José Linhares aponta uma disposição do Regimento (art. 53, § 2º) que não foi votada pelo Tribunal. O senhor presidente declara que a ata da sessão de dezoito de junho último assinala a votação desse dispositivo, tal como consta do Regimento. Com a palavra, o senhor Carvalho Mourão relata o processo número dezesseis (plano eleitoral do Estado do Paraná); conclui pela sua aprovação, visto como foram observadas todas as disposições legais, não tendo sido interposto qualquer recurso e na parte ao serviço de identificação, quer quanto ao Tribunal Regional no Paraná, quer quanto aos demais Tribunais, propõe as seguintes medidas: 1º) que a nomeação dos identificadores compete ao juiz eleitoral das zonas; 2º) que deverá haver um identificador para cada município; 3º) que as identificações devem ser feitas de preferência na fase preparatória da qualificação. São aprovados unanimemente essas conclusões, sendo que a palavra "preferência" foi incluída por proposta do senhor Prudente de Moraes Filho. O senhor Affonso Celso relata o processo n. 14 (Consulta do Tribunal Regional no Estado de Alagoas) e vota no sentido de ser respondida apenas a primeira parte, isto é, que decorrido o prazo da publicação do plano eleitoral, o alistamento não pode ser iniciado, visto que o mesmo plano, mesmo não havendo recurso, está sujeito à aprovação do Tribunal. Quanto à segunda parte, o assunto deve ficar adiado, visto que a data do início do alistamento depende da solução que for dada pelo Governo ao alvitre sugerido pelo Tribunal e aprovado na sessão de ontem. É aprovado unanimemente o voto do relator. O senhor Renato Tavares relata o processo número 18 (Consulta do Tribunal Regional de Alagoas) e vencida a preliminar proposta para que o Tribunal aguardasse a remessa do plano respectivo, vota para que a consulta seja assim solucionada; 1ª) no município onde não houver juiz vitalício haverá um cartório eleitoral; 2ª) aos juízes eleitorais cabe a nomeação dos identificadores para os cartórios que lhes são subordinados. É aprovado o voto pelo Tribunal. O senhor Affonso Penna Júnior relata o processo número 19 (Consulta do Tribunal Regional no Território do Acre) e vota no sentido de serem respondidas negativamente as duas perguntas, uma vez que não são nulos os atos praticados por juízes que deixaram de prestar um compromisso que não estava estabelecido no Regimento e por não ser o compromisso formalidade essencial para a posse do magistrado. São aprovadas unanimemente essas conclusões, tendo o senhor José Linhares declarado que votava pelas conclusões, pois julgava necessário o compromisso. O senhor Prudente de Moraes Filho, propõe que todas as resoluções do Tribunal sobre consultas sejam comunicadas aos Tribunais Regionais. A proposta é aprovada unanimemente. Nada mais havendo a tratar o senhor presidente declara que vai encerrar os trabalhos, convocando uma sessão extraordinária para a próxima sexta-feira, dia vinte e nove do corrente, às nove horas. Levanta-se a sessão às dez horas e cinquenta minutos.</w:t>
      </w:r>
    </w:p>
    <w:p>
      <w:r>
        <w:rPr>
          <w:i/>
          <w:sz w:val="18"/>
        </w:rPr>
        <w:t>[Fonte: Boletim Eleitoral n. 4, de 03/08/1932 — 1932-08-03 - BE n004 [99099].pdf, pág. 3]</w:t>
      </w:r>
    </w:p>
    <w:p/>
    <w:p>
      <w:r>
        <w:t>1932</w:t>
      </w:r>
    </w:p>
    <w:p>
      <w:r>
        <w:t>Agosto</w:t>
      </w:r>
    </w:p>
    <w:p>
      <w:r>
        <w:t>ID 99.100</w:t>
      </w:r>
    </w:p>
    <w:p>
      <w:r>
        <w:rPr>
          <w:b/>
        </w:rPr>
        <w:t>7ª SESSÃO EXTRAORDINÁRIA, EM 29 DE JULHO DE 1932</w:t>
      </w:r>
    </w:p>
    <w:p>
      <w:r>
        <w:rPr>
          <w:i/>
        </w:rPr>
        <w:t>Presidência do Sr. Ministro Hermenegildo de Barros, presidente</w:t>
      </w:r>
    </w:p>
    <w:p>
      <w:r>
        <w:t>Às nove horas, presentes os srs. juízes: ministros Eduardo Espinola e Carvalho Mourão, desembargadores José Linhares e Renato Tavares, drs. Affonso Penna Júnior, Prudente de Moraes Filho e Affonso Celso, abre-se a sessão. É lida e sem debate aprovada a ata da sessão anterior. O sr. presidente dá conta do expediente que se acha sobre a mesa e, nos termos do Regimento, faz a publicação dos acórdãos relativos aos processos de números 1 a 13. O sr. Affonso Celso propõe que, na ata da presente sessão, seja lançado um voto de profundo pesar pelo falecimento do grande brasileiro, verdadeiro super-homem, que foi Santos Dumont. O Tribunal unanimemente aprova essa homenagem. O mesmo juiz, pedindo novamente a palavra, propõe que enquanto não for publicado o Regimento Interno dos Tribunais Regionais, já aprovado, e cujos originais se acham na Imprensa Nacional, vigore para esses tribunais o Regimento Interno do Tribunal Superior, no que for aplicável. É aprovada unanimemente essa proposta. O sr. Prudente de Moraes Filho relata o processo n. 20, consulta do Tribunal Regional no Distrito Federal, e vota no sentido de que as substituições dos juízes eleitorais caberão aos juízes vitalícios que forem designados pelo respectivo Tribunal Regional. O sr. Carvalho Mourão, embora reconhecendo que essa solução está de acordo com a letra do Código Eleitoral, chama a atenção do Tribunal para os embaraços que pode trazer ao serviço eleitoral, principalmente no interior do país, e propõe que os juízes mesmo não vitalícios possam substituir os juízes eleitorais, quando estiverem no exercício da função plena de juízes de direito. E se tal alvitre não for aceito, propõe que o Tribunal represente ao Governo no sentido de uma alteração nesse particular no Código Eleitoral. O sr. Affonso Penna Júnior manifesta-se contrário a ambos os alvitres do sr. Carvalho Mourão, achando que não está só na letra, mas também no espírito do Código Eleitoral que os juízes eleitorais sejam sempre vitalícios, mesmo os substitutos, para se evitar as ausências propositais dos juízes efetivos, que não querendo praticar fraude, encontram esse meio de permitir que outros a pratiquem. O sr. Carvalho Mourão declara que diante das ponderações do sr. Affonso Penna Júnior, vota de acordo com o relator, mas insiste em que se procure um meio prático de resolver a questão. O sr. José Linhares acha conveniente que se estude a questão levantada pelo sr. Carvalho Mourão, e pede que se adie a votação nesta parte. O Tribunal unanimemente aprova a conclusão do sr. Prudente de Moraes Filho e resolve adiar a discussão da proposta do sr. Carvalho Mourão, quanto a representação ao Governo. O sr. presidente põe em discussão o projeto de Regimento Geral dos Cartórios eleitorais, juízos e secretarias dos Tribunais Eleitorais, apresentado pela comissão constituída dos srs. Carvalho Mourão, Prudente de Moraes Filho e Affonso Celso. O sr. Carvalho Mourão, relator da Comissão, encaminha a discussão lendo artigo por artigo. É aprovado o art. 1º. Ao parágrafo único do artigo primeiro o sr. Renato Tavares apresenta uma emenda, que é aprovada unanimemente. Ao artigo segundo o sr. Renato Tavares apresenta uma outra emenda, que não tem parecer favorável da Comissão, e é rejeitada pelo Tribunal. É aprovado o artigo, salvo a redação. São aprovados os artigos três a treze e seus §§ 1 a 4. É aprovado o parágrafo quinto do artigo treze, eliminada a última parte desse parágrafo, conforme propôs o sr. Affonso Penna Júnior. São aprovados os demais parágrafos do artigo treze. O sr. presidente declara que pelo adiantado da hora vai levantar a sessão, prosseguindo-se na discussão e votação da matéria na sessão de amanhã. Levanta-se a sessão às onze horas e vinte e cinco minutos.</w:t>
      </w:r>
    </w:p>
    <w:p>
      <w:r>
        <w:rPr>
          <w:i/>
          <w:sz w:val="18"/>
        </w:rPr>
        <w:t>[Fonte: Boletim Eleitoral n. 5, de 08/08/1932 — 1932-08-08 - BE n005 [99100].pdf, pág. 2-3]</w:t>
      </w:r>
    </w:p>
    <w:p/>
    <w:p>
      <w:r>
        <w:t>1932</w:t>
      </w:r>
    </w:p>
    <w:p>
      <w:r>
        <w:t>Agosto</w:t>
      </w:r>
    </w:p>
    <w:p>
      <w:r>
        <w:t>ID 99.100</w:t>
      </w:r>
    </w:p>
    <w:p>
      <w:r>
        <w:rPr>
          <w:b/>
        </w:rPr>
        <w:t>10ª SESSÃO ORDINÁRIA, EM 30 DE JULHO DE 1932</w:t>
      </w:r>
    </w:p>
    <w:p>
      <w:r>
        <w:rPr>
          <w:i/>
        </w:rPr>
        <w:t>Presidência do Sr. Ministro Hermenegildo de Barros, presidente</w:t>
      </w:r>
    </w:p>
    <w:p>
      <w:r>
        <w:t>Às nove horas, presentes os senhores juízes: ministros Eduardo Espinola e Carvalho Mourão, desembargadores José Linhares e Renato Tavares, Drs. Affonso Penna Júnior, Prudente de Moraes Filho e Affonso Celso, abre-se a sessão. É lida e sem debate, aprovada a ata da sessão anterior. O Sr. presidente, declara que não há expediente sobre a Mesa e nos termos do Regimento, publica os acórdãos de ns. 14 a 20.</w:t>
      </w:r>
    </w:p>
    <w:p>
      <w:r>
        <w:t>O Sr. Eduardo Espinola relata o recurso n. 1, interposto da decisão do Tribunal Regional no Distrito Federal, da divisão eleitoral feita na conformidade do art. 24 do Código.</w:t>
      </w:r>
    </w:p>
    <w:p>
      <w:r>
        <w:t>O Sr. José Linhares faz observações sobre o modo irregular por que foi processado esse recurso no Tribunal Regional. O Tribunal nega provimento ao recurso, de acordo com o voto do relator, deixando de funcionar o desembargador procurador geral Sr. Renato Tavares, de acordo com o art. 24 do Regimento.</w:t>
      </w:r>
    </w:p>
    <w:p>
      <w:r>
        <w:t>O Sr. Renato Tavares, logo em seguida, diz que emitiu parecer nesse processo de consulta atendendo à disposição regimental (art. 78 combinado com o art. 72, § 6º), mas aproveita essa primeira oportunidade que se lhe oferece para fazer ponderações que revestem o caráter de consulta ao Tribunal sobre a ação do Ministério Público: — Tendo o Regimento Interno determinado que o Procurador Geral terá voto em todos os feitos em que não funcionar como representante do Ministério Público, mas dispondo que o mesmo deva ser ouvido em todos os recursos, lhe tolhe quase por completo a sua ação como juiz do Tribunal; assim sendo consultava o Tribunal se não era o caso de fazer-se uma alteração no Regimento Interno. O Sr. presidente ouve os demais juízes sobre essa consulta do Procurador Geral. O Sr. José Linhares diz que o projeto da Comissão do Regimento Interno só mandava ouvir o Procurador Geral nos recursos criminais, mas que não acha má a disposição atual, que veio a ser aprovada pelo Tribunal. O Sr. Affonso Penna Júnior acha que, mesmo sendo ouvido, o Procurador Geral só não poderá votar nos processos de que resultar aplicação de pena. O Sr. Carvalho Mourão manifesta-se favorável a que se torne facultativa a audiência do Procurador Geral. O Tribunal resolve continuar a aplicar a atual disposição do Regimento, até que de futuro seja tomada uma deliberação sobre essa matéria, tendo se abstido de votar o Procurador Geral, autor da consulta.</w:t>
      </w:r>
    </w:p>
    <w:p>
      <w:r>
        <w:t>O Sr. Carvalho Mourão relata o recurso n. 2, sobre dispensa do serviço eleitoral (recorrente: Dr. José Bernardino Alves Júnior; recorrido, Tribunal Regional do Estado de Minas Gerais) e vota no sentido de ser confirmada a decisão recorrida pela qual o Tribunal Regional julgou-se incompetente para deliberar sobre as escusas alegadas, mas tomando conhecimento do pedido como se originário fora, lhe dá deferimento. O Sr. José Linhares declara que é favorável, porque o recorrente é membro do Conselho Consultivo Estadual, mantendo assim o seu ponto de vista anterior, mas se não fora essa a razão, indeferiria o pedido visto como não acha procedentes as razões apresentadas. Fala o Sr. Affonso Penna Júnior manifestando-se contrário a escusa baseada em outros afazeres dos juízes e doença que os impeça de empregar a atividade em outros misteres. O Sr. Carvalho Mourão declara que diante das razões aduzidas pelo Sr. Affonso Penna Júnior, modifica o seu voto e nega, também, provimento ao recurso. O Tribunal confirma a decisão recorrida e tomando conhecimento do pedido, como se originário fora, julga não justificadas as causas pelas quais pretende o recorrente eximir-se do cargo de juiz substituto do Tribunal Regional do Estado de Minas Gerais, para que foi nomeado. O Sr. Carvalho Mourão relata o processo número 23 — (plano de divisão em zonas eleitorais do Estado do Espírito Santo) organizado pelo respectivo Tribunal Regional, nos termos do art. 24 do Código Eleitoral e vota no sentido de que o mesmo plano não seja aprovado, visto que não foram mencionados quais os municípios ou termos que cada uma das zonas abrange e porque não foram designadas nas zonas que abrangem mais de um município, os juízes e cartórios aos quais incumbirá, nos municípios onde não se achar a sede da zona, o preparo dos processos eleitorais, devendo voltar o plano ao Tribunal Superior, uma vez satisfeitas as faltas apontadas. O Tribunal aprova unanimemente o voto do Sr. Carvalho Mourão.</w:t>
      </w:r>
    </w:p>
    <w:p>
      <w:r>
        <w:t>Pelo Sr. José Linhares é relatado o processo n. 24 (consulta do desembargador Carlos Guimarães, presidente do Tribunal Regional no Paraná e vice-presidente do Tribunal Superior de Justiça Estadual), e vota no sentido de não haver incompatibilidade entre o exercício temporário da Presidência do Tribunal de Justiça com o da Presidência do Tribunal Regional de Justiça Eleitoral. É aprovado unanimemente o voto do relator.</w:t>
      </w:r>
    </w:p>
    <w:p>
      <w:r>
        <w:t>O Sr. Presidente põe em discussão o regimento geral dos cartórios, sendo a votação encaminhada pelo Sr. Carvalho Mourão. São aprovados os artigos quatorze a trinta e seis. O Sr. Presidente declara que pelo adiantado da hora vai encerrar a sessão, mas tendo em vista a urgência da matéria convoca uma sessão extraordinária para o dia três de agosto próximo, às 9 horas.</w:t>
      </w:r>
    </w:p>
    <w:p>
      <w:r>
        <w:t>Levanta-se a sessão às 11 horas e 35 minutos.</w:t>
      </w:r>
    </w:p>
    <w:p>
      <w:r>
        <w:rPr>
          <w:i/>
          <w:sz w:val="18"/>
        </w:rPr>
        <w:t>[Fonte: Boletim Eleitoral n. 5, de 08/08/1932 — 1932-08-08 - BE n005 [99100].pdf, pág. 3]</w:t>
      </w:r>
    </w:p>
    <w:p/>
    <w:p>
      <w:r>
        <w:t>1932</w:t>
      </w:r>
    </w:p>
    <w:p>
      <w:r>
        <w:t>Agosto</w:t>
      </w:r>
    </w:p>
    <w:p>
      <w:r>
        <w:t>ID 99.101</w:t>
      </w:r>
    </w:p>
    <w:p>
      <w:r>
        <w:rPr>
          <w:b/>
        </w:rPr>
        <w:t>ATA — 8ª SESSÃO EXTRAORDINÁRIA, EM 3 DE AGOSTO DE 1932</w:t>
      </w:r>
    </w:p>
    <w:p>
      <w:r>
        <w:rPr>
          <w:i/>
        </w:rPr>
        <w:t>Presidência do Sr. Ministro Hermenegildo de Barros, presidente</w:t>
      </w:r>
    </w:p>
    <w:p>
      <w:r>
        <w:t>Às nove horas, presentes os juízes: ministros Eduardo Espinola e Carvalho Mourão, desembargadores José Linhares e Renato Tavares, Drs. Affonso Penna Júnior, Prudente de Moraes Filho e Affonso Celso, abre-se a sessão. É lida e sem debate aprovada a ata da sessão anterior. O Sr. presidente comunica que foram instalados os Tribunais Regionais Eleitorais nos Estados da Baía e Sergipe, e dá ciência das providências postas em prática para apressar o alistamento, em face do que dispõe o decreto número 21.669, de 25 de julho próximo passado, que fixou a sua abertura de acordo com o que propusera o Tribunal, telegrafando, nesse sentido, a todos os presidentes dos Tribunais Regionais, pedindo informações. Em seguida publica o acórdão referente ao processo número 24 (Consulta) e o acórdão referente ao recurso número dois. O Sr. presidente põe em discussão a votação do Regimento Geral dos Cartórios Eleitorais, sendo a mesma encaminhada pelo Sr. Carvalho Mourão, relator da comissão. São aprovados os artigos trinta e sete a quarenta e três. É aprovado o artigo quarenta e quatro, com a redução do prazo de dez dias para três. É aprovado o artigo quarenta e cinco, com a substituição da palavra "renovação" por "segunda via". O Sr. presidente, então, declara que, com a aprovação desses artigos, estão concluídas as instruções referentes aos cartórios, na parte de qualificação ex-officio e qualificação requerida e inscrição do eleitor, que é a matéria mais urgente, ficando a redação final para ser aprovada na próxima sessão, bem como os respectivos modelos. Em seguida, declara que vai encerrar os trabalhos. Levanta-se a sessão às 10 horas e 15 minutos.</w:t>
      </w:r>
    </w:p>
    <w:p>
      <w:r>
        <w:rPr>
          <w:i/>
          <w:sz w:val="18"/>
        </w:rPr>
        <w:t>[Fonte: Boletim Eleitoral n. 6, de 10/08/1932 — 1932-08-10 - BE [99101].pdf, pág. 2]</w:t>
      </w:r>
    </w:p>
    <w:p/>
    <w:p>
      <w:r>
        <w:t>1932</w:t>
      </w:r>
    </w:p>
    <w:p>
      <w:r>
        <w:t>Agosto</w:t>
      </w:r>
    </w:p>
    <w:p>
      <w:r>
        <w:t>ID 99.102</w:t>
      </w:r>
    </w:p>
    <w:p>
      <w:r>
        <w:rPr>
          <w:b/>
        </w:rPr>
        <w:t>ATA — 11ª SESSÃO ORDINÁRIA, EM 6 DE AGOSTO DE 1932</w:t>
      </w:r>
    </w:p>
    <w:p>
      <w:r>
        <w:rPr>
          <w:i/>
        </w:rPr>
        <w:t>Presidência do Sr. Ministro Hermenegildo de Barros, presidente</w:t>
      </w:r>
    </w:p>
    <w:p>
      <w:r>
        <w:t>Às nove horas, presentes os juízes: ministros Eduardo Espinola e Carvalho Mourão, desembargadores José Linhares e Renato Tavares, Drs. Affonso Penna Júnior, Prudente de Moraes Filho e Affonso Celso, abre-se a sessão. É lida, posta em discussão, e sem debate aprovada a ata da sessão anterior. O Sr. presidente dá conta do expediente que se acha sobre a mesa e comunica que foram instalados os Tribunais Regionais nos Estados de Pernambuco e Ceará, e publica, em seguida, os acórdãos referentes ao recurso número um e ao processo número vinte e três (consulta). O Sr. José Linhares relata o recurso número três, interposto pelo escrivão da Comarca de Curitiba, Octavio Francisco Dias, para os efeitos de ser dispensado do serviço eleitoral, para o qual foi designado pelo Tribunal Regional de Justiça Eleitoral no Estado do Paraná, fazendo acompanhar esse recurso de documentos e que foi encaminhado, observadas as formalidades legais. O relator vota no sentido de ser dado provimento ao recurso, diante da informação prestada pelo presidente do Tribunal recorrido e do parecer do procurador geral. O Tribunal concorda com o voto do relator. O Sr. Renato Tavares relata o processo número 25 (consulta do Tribunal Regional de Justiça Eleitoral no Paraná, sobre se deve aguardar o pronunciamento do Tribunal Superior, em virtude das modificações feitas em diversos municípios do Estado, que vieram alterar o plano anteriormente organizado ou, se, independente disso, deve ser publicado o plano já aprovado) e vota no sentido de ser aguardado o pronunciamento do Tribunal, quanto às modificações, que devam ser introduzidas no plano. É aceito unanimemente o voto do relator. O Sr. Affonso Penna Júnior relata o processo número 26 (consulta do Tribunal Regional no Estado de Alagoas sobre o destino a ser dado ao arquivo referente à apuração das eleições federais, visto terem cessado as atribuições do juiz federal para esse serviço, transferidas como foram pelo Código Eleitoral aos Tribunais Regionais) e vota para que tal arquivo permaneça onde se acha e sob a guarda e responsabilidade das autoridades designadas nas leis anteriores, até que, por lei lhe seja dado novo destino. Esse voto é aprovado unanimemente pelo Tribunal. O Sr. Prudente de Moraes Filho relata o processo número 27 (Plano de divisão em zonas do Estado de Alagoas, organizado pelo respectivo Tribunal Regional) e vota pela aprovação do plano, visto como foram observadas todas as disposições em vigor, quanto a designação dos juízes eleitorais, juízes preparadores e ofícios de justiça, assim como quanto à publicidade. É aprovado o plano pelo Tribunal, conforme o voto do relator. O Sr. Affonso Celso relata o processo número 21 (Telegrama do presidente do Tribunal Regional do Piauí, comunicando que só se apresentou um funcionário da secretaria e por esse motivo ainda não pôde instalar o Tribunal, e consultando sobre se poderá fazer nomeações interinas) e depois de diversas considerações, propõe que o Tribunal, usando da atribuição que lhe confere o art. 14, n. 3, do Código Eleitoral, represente a respeito ao Governo, para que os presidentes dos Tribunais Regionais possam fazer nomeações interinas até a apresentação dos funcionários efetivos, a fim de não prejudicar os trabalhos eleitorais. É aprovada unanimemente a proposta, depois de falar o Sr. José Linhares. Com a palavra, o Sr. Affonso Celso declara que a segunda parte da consulta constante do processo n. 14, cujo julgamento fora adiado, em sessão de 23 de julho último, agora, se acha prejudicada, em consequência do decreto n. 21.669, de 25 do mesmo mês, baixado pelo Governo, de acordo com a representação do Tribunal; vota, deste modo, pelo arquivamento do processo. É aprovado esse voto. O senhor Carvalho Mourão relata o processo n. 23 (Divisão eleitoral do Paraná), diante do ofício recebido, no qual o presidente do Tribunal Regional daquele Estado apresenta uma emenda ao plano já aprovado, em sessão de 21 de julho próximo passado, emenda essa resultante dos decretos ns. 1.702 e 1.703, do Governo estadual, fazendo alteração em diversos municípios. O relator manifesta-se pela aceitação da emenda, devendo ser feita a publicação do plano, de acordo com a mesma emenda, que se cinge a providenciar sobre a designação dos juízes preparadores e escrivães, nas 2ª e 30ª zonas, de acordo com as supressões, criação e a desanexações de municípios determinadas nos citados decretos estaduais. O Tribunal aprova unanimemente o voto do relator. É distribuído aos senhores juízes os avulsos recebidos da Imprensa Nacional, da primeira parte do Regimento Geral dos Cartórios. O Sr. Affonso Celso declara que já recebeu as provas tipográficas dos quatro primeiros capítulos do Regimento Interno dos Tribunais Regionais, cuja redação final poderá ser votada, logo que receber da Imprensa todo o trabalho. O mesmo juiz salienta os relevantes serviços que, proficiente e desinteressadamente, vem prestando à comissão encarregada do projeto do Regimento Geral dos Cartórios, o professor João Cabral, e propõe um voto de agradecimento a esse abnegado patriota. O Sr. Carvalho Mourão diz que se associa a esse voto muito merecido, mas propõe que seja tornado extensivo aos funcionários da secretaria, Srs. Edmundo Barreto Pinto e Gomes de Castro, que apresentaram um anteprojeto que muito serviu para a elaboração do projeto. O Tribunal aprova, unanimemente, as propostas dos Srs. Affonso Celso e Carvalho Mourão. O Sr. presidente convoca uma sessão extraordinária para o dia dez do corrente, a fim de ser votada a redação final da primeira parte do Regimento Geral, cuja votação ficou concluída na sessão anterior e cujos avulsos vêm de ser distribuídos. Nada mais havendo a tratar, o Sr. presidente levanta a sessão às dez horas e vinte minutos.</w:t>
      </w:r>
    </w:p>
    <w:p>
      <w:r>
        <w:rPr>
          <w:i/>
          <w:sz w:val="18"/>
        </w:rPr>
        <w:t>[Fonte: Boletim Eleitoral n. 7, de 17/08/1932 — 1932-08-17 - BE n007 [99102].pdf, pág. 2-3]</w:t>
      </w:r>
    </w:p>
    <w:p/>
    <w:p>
      <w:r>
        <w:t>1932</w:t>
      </w:r>
    </w:p>
    <w:p>
      <w:r>
        <w:t>Agosto</w:t>
      </w:r>
    </w:p>
    <w:p>
      <w:r>
        <w:t>ID 99.103</w:t>
      </w:r>
    </w:p>
    <w:p>
      <w:r>
        <w:rPr>
          <w:b/>
        </w:rPr>
        <w:t>9ª SESSÃO EXTRAORDINÁRIA, EM 10 DE AGOSTO DE 1932</w:t>
      </w:r>
    </w:p>
    <w:p>
      <w:r>
        <w:rPr>
          <w:i/>
        </w:rPr>
        <w:t>Presidência do Sr. Ministro Hermenegildo de Barros, presidente</w:t>
      </w:r>
    </w:p>
    <w:p>
      <w:r>
        <w:t>Às nove horas, presentes os juízes: — ministro Eduardo Espinola e Carvalho Mourão, desembargadores José Linhares e Renato Tavares, Drs. Affonso Penna Junior, Prudente de Moraes Filho e Affonso Celso, abre-se a sessão. É lida, posta em discussão e aprovada sem debate a ata da sessão anterior. O Sr. presidente dá ciência do telegrama que lhe enviou o desembargador Luiz Tavares de Lyra comunicando a instalação do Tribunal Regional de Justiça Eleitoral no Estado do Rio Grande do Norte, lendo, em seguida, os telegramas que recebeu dos presidentes dos Tribunais Regionais nos Estados de Goiás e do Maranhão, comunicando o primeiro que não pode ainda instalar o Tribunal pela falta de apresentação do pessoal e o segundo declarando que o Tribunal Eleitoral não foi instalado porque o Governo Provisório até agora, não designou os juízes, a serem escolhidos dentre os cidadãos propostos pelo Tribunal Superior de Justiça do Estado. São publicados os acórdãos referentes aos processos números vinte e um e vinte e três. O Sr. Eduardo Espinola relata o processo número 22, — (representação do Tribunal Regional Eleitoral no Estado do Espírito Santo, pedindo um escrevente para cada cartório eleitoral, fundamentando o pedido no disposto no art. 34 do Código Eleitoral) — e, atendendo que a necessidade que salienta o presidente do aludido Tribunal se faz sentir em todos os outros Estados, vota no sentido de se adiar a solução definitiva do pedido, para quando se acharem aprovados todos os planos eleitorais. O voto do relator é unanimemente aprovado, não tendo assistido o julgamento o Sr. Prudente de Moraes Filho. O Sr. Carvalho Mourão, com a palavra, encaminha a votação da redação final da primeira parte do Regimento Geral dos Cartórios, cuja matéria está distribuída pelos seguintes capítulos: I — Da instalação dos juízos e cartórios eleitorais; II — Do funcionamento dos juízos e cartórios — Secção 1ª — Do processo de qualificação (requerida e ex-officio); Secção 2ª — Do processo de inscrição nos cartórios e secretarias regionais; III — Das provas nos processos eleitorais; Secção 1ª — Das provas para a qualificação; Secção 2ª — Das provas para impugnação do alistando, exclusão do inscrito e restauração das inscrições; IV — Da expedição dos títulos eleitorais. Sem discussão são aprovados os artigos um a seis. Sobre o art. 7º, o Sr. José Linhares consulta se os aposentados devem ser igualmente incluídos nas listas de funcionários que os chefes das repartições estão obrigados a remeter aos juízes eleitorais. O Tribunal resolve negativamente, porquanto em tais listas só devem ser incluídos funcionários em exercício e que sejam efetivos, segundo o determinado no artigo 37 do Código Eleitoral. Os artigos oitavo a vinte e seis são aprovados. É aprovado o artigo vinte e sete, ao qual é acrescentado um parágrafo. Sem discussão são aprovados os artigos vinte e nove e trinta. É aprovado o artigo trinta e um acrescentando-se um parágrafo quanto ao destino a ser dado aos títulos eleitorais. São aprovados os artigos trinta e dois a quarenta e sete e seus parágrafos, devendo os modelos serem submetidos a discussão logo que forem recebidos da Imprensa as provas respectivas. Nada mais havendo a tratar, o Sr. presidente levanta a sessão às dez horas e quarenta minutos.</w:t>
      </w:r>
    </w:p>
    <w:p>
      <w:r>
        <w:rPr>
          <w:i/>
          <w:sz w:val="18"/>
        </w:rPr>
        <w:t>[Fonte: Boletim Eleitoral n. 8, de 22/08/1932 — 1932-08-22 - BE n008 [99103].pdf, pág. 2]</w:t>
      </w:r>
    </w:p>
    <w:p/>
    <w:p>
      <w:r>
        <w:t>1932</w:t>
      </w:r>
    </w:p>
    <w:p>
      <w:r>
        <w:t>Agosto</w:t>
      </w:r>
    </w:p>
    <w:p>
      <w:r>
        <w:t>ID 99.156</w:t>
      </w:r>
    </w:p>
    <w:p>
      <w:r>
        <w:rPr>
          <w:b/>
        </w:rPr>
        <w:t>12ª SESSÃO ORDINÁRIA, EM 13 DE AGOSTO DE 1932</w:t>
      </w:r>
    </w:p>
    <w:p>
      <w:r>
        <w:rPr>
          <w:i/>
        </w:rPr>
        <w:t>Presidência do Sr. Ministro Hermenegildo de Barros, presidente</w:t>
      </w:r>
    </w:p>
    <w:p>
      <w:r>
        <w:t>Às nove horas, presentes os juízes: ministros Eduardo Espinola e Carvalho Mourão, desembargadores José Linhares e Renato Tavares e Drs. Affonso Penna Junior, Prudente de Moraes Filho e Affonso Celso; abre-se a sessão.</w:t>
      </w:r>
    </w:p>
    <w:p>
      <w:r>
        <w:t>É lida, posta em discussão e sem debate aprovada a ata da sessão anterior.</w:t>
      </w:r>
    </w:p>
    <w:p>
      <w:r>
        <w:t>Não havendo expediente sobre a mesa, são publicados os acórdãos referentes aos processos números vinte e seis e vinte e sete. O Sr. Eduardo Espinola relata o processo número vinte e nove — (Consulta do Tribunal Regional no Estado de Santa Catarina, indagando se pode mandar fazer publicação dos atos do Tribunal no jornal que oferecer maiores vantagens, visto não haver jornal oficial do Estado, sendo que este mantém contrato com um diário da Capital para a publicação de seus atos), e vota no sentido de se responder de que não havendo possibilidade de se obter de qualquer órgão da imprensa diária a publicação gratuita do serviço eleitoral deverá dele ficar incumbido o jornal que o faça por preço mais vantajoso, tendo preferência, em igualdade de condições, o que publica o expediente do governo estadual e os editais do Tribunal de Justiça, devendo-se, no caso de ser outro o órgão oficial eleitoral providenciar para que tenha a maior divulgação essa circunstância." O Tribunal aprova unanimemente o voto do relator. O Sr. Carvalho Mourão relata o processo número trinta, referente ao plano de divisão eleitoral do Distrito Federal e vota no sentido de ser o julgamento convertido em diligência para que o Tribunal Regional Eleitoral desta Capital, satisfaça às seguintes exigências:</w:t>
      </w:r>
    </w:p>
    <w:p>
      <w:r>
        <w:t>a) inclusão do distrito municipal da Candelária, na primeira zona, omitida na publicação feita no Boletim;</w:t>
      </w:r>
    </w:p>
    <w:p>
      <w:r>
        <w:t>b) designação do cartório que deva servir com os juízes das zonas agrupadas em cada circunscrição;</w:t>
      </w:r>
    </w:p>
    <w:p>
      <w:r>
        <w:t>c) tratando-se de cartórios novos, criados pelo decreto n. 21.660, de 20 de julho último, indicar o local em que funcionará cada um deles;</w:t>
      </w:r>
    </w:p>
    <w:p>
      <w:r>
        <w:t>d) finalmente, publicação de novos editais pelo prazo de dez dias, por três vezes, sujeito o plano ao recurso facultado pelo art. 105 do Código Eleitoral, voltando, expirado o prazo, ao Tribunal Superior para aprovação definitiva.</w:t>
      </w:r>
    </w:p>
    <w:p>
      <w:r>
        <w:t>O voto do relator é unanimemente aprovado pelo Tribunal. O Sr. José Linhares relata o processo número trinta e um (Divisão eleitoral do Estado de Santa Catarina) e rejeitada a preliminar de ser considerado o feito como recurso "ex-officio", contra os votos dos Srs. José Linhares, Affonso Penna Junior e Affonso Celso, vota para que o plano seja aprovado, visto como foram observadas todas as disposições em vigor. É aprovado o voto do relator.</w:t>
      </w:r>
    </w:p>
    <w:p>
      <w:r>
        <w:t>O Sr. Renato Tavares relata o processo número 32 (sobre a substituição de juízes vitalícios por seus substitutos legais não vitalícios) e vota no sentido de que os juízes eleitorais não podem ser substituídos senão por juízes vitalícios, designados pelo respectivo Tribunal Regional.</w:t>
      </w:r>
    </w:p>
    <w:p>
      <w:r>
        <w:t>O Sr. Affonso Celso relata o processo número vinte e oito (sobre o fornecimento de material de expediente aos Tribunais Regionais e sobre o material técnico para os mesmos) e depois de longas considerações, vota no sentido de que as despesas de expediente propriamente dita sejam custeadas por conta das importâncias já distribuídas às respectivas delegacias fiscais e quanto ao material técnico para o alistamento que deve obedecer a padronização, nos termos do artigo quatorze, número quatro, do Código, o relator vota para que a expedição seja realizada pela Imprensa Nacional, onde vão ser executados os trabalhos gráficos, oficiando-se, a respeito, a referida Imprensa, feitos os fornecimentos, conforme as requisições que forem enviadas pelo Tribunal Superior, sendo custeadas as despesas de impressão pelo crédito de réis 1.650:000$000, constante do decreto n. 21.302, de 18 de abril findo, crédito esse sobre a aplicação do qual nenhuma interferência terá o Tribunal.</w:t>
      </w:r>
    </w:p>
    <w:p>
      <w:r>
        <w:t>O voto do relator é aprovado unanimemente.</w:t>
      </w:r>
    </w:p>
    <w:p>
      <w:r>
        <w:t>O Sr. Affonso Celso declara que na próxima sessão já pode ser iniciada a discussão da redação final do Regimento Interno dos Tribunais Regionais, cujos avulsos contendo o projeto integral, já foram distribuídos.</w:t>
      </w:r>
    </w:p>
    <w:p>
      <w:r>
        <w:t>O Sr. presidente, então, declara que nada mais havendo a tratar vai encerrar a sessão, deixando de marcar, desde logo, a sessão extraordinária por depender de publicação a matéria a ser discutida, mas o faria por meio de convocação escrita, logo que se desse a mencionada publicação.</w:t>
      </w:r>
    </w:p>
    <w:p>
      <w:r>
        <w:t>Levanta-se a sessão às dez horas e quarenta minutos.</w:t>
      </w:r>
    </w:p>
    <w:p>
      <w:r>
        <w:rPr>
          <w:i/>
          <w:sz w:val="18"/>
        </w:rPr>
        <w:t>[Fonte: Boletim Eleitoral n. 9, de 24/08/1932 — 1932-08-24 - BE n009 [99156].pdf, pág. 9]</w:t>
      </w:r>
    </w:p>
    <w:p/>
    <w:p>
      <w:r>
        <w:t>1932</w:t>
      </w:r>
    </w:p>
    <w:p>
      <w:r>
        <w:t>Agosto</w:t>
      </w:r>
    </w:p>
    <w:p>
      <w:r>
        <w:t>ID 99.157</w:t>
      </w:r>
    </w:p>
    <w:p>
      <w:r>
        <w:rPr>
          <w:b/>
        </w:rPr>
        <w:t>13ª SESSÃO ORDINÁRIA, EM 20 DE AGOSTO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posta em discussão e sem debate aprovada a ata da sessão anterior. O Sr. presidente comunica ao Tribunal a instalação do Tribunal Regional Eleitoral do Estado do Amazonas, e haver sido recebido o título de nomeação do Dr. Francisco Carneiro Monteiro de Salles, para juiz substituto do Tribunal Superior, que vem preencher a vaga deixada pelo Dr. Hugo Gutierrez Simas cuja dispensa fora concedida em sessão de 4 de junho findo. Em seguida publica os acórdãos referentes aos processos ns. 22, 24, 25, 28, 30, 31 e 32. O Sr. Carvalho Mourão apresenta ao Tribunal o ofício do presidente do Tribunal Regional Eleitoral do Estado do Paraná comunicando nova alteração do plano de divisão em zonas determinada pela supressão de um município e a probabilidade de novas alterações pelo mesmo motivo, e vota para que seja aprovada a alteração ora comunicada e para que seja publicado o plano assim alterado, (processo n. 16), procedendo-se de igual modo nas alterações sucessivas. O Sr. José Linhares manifesta-se contrário a essas supressões de municípios feitas parceladamente, pois trazem como consequência a alteração do plano de divisão em zonas e, por consequência, retardam o início do alistamento. O Sr. Affonso Penna Junior externando-se da mesma forma, propõe que o Tribunal represente ao Governo sobre a conveniência de não serem feitas modificações parceladas na divisão administrativa ou judiciária dos Estados. É aceito, unanimemente, pelo Tribunal o voto do relator com o aditivo proposto pelo Sr. Affonso Penna Junior. O Sr. Carvalho Mourão relata o processo n. 37 (sobre os vencimentos dos identificadores), e vota no sentido de que, os identificadores nomeados e empossados, de acordo com o decreto n. 21.485, de 7 de junho do corrente ano, somente a contar do primeiro dia do mês imediatamente anterior ao da respectiva posse tem direito aos vencimentos, nos termos do artigo primeiro, parágrafo terceiro, do citado decreto. O Tribunal aprova, unanimemente, o voto do Sr. Carvalho Mourão. O Sr. José Linhares relata o processo n. 38 (consulta do Tribunal Regional do Estado do Ceará). Quanto ao primeiro item, propõe aguardar a remessa do plano da divisão em zonas do território do Estado para se pronunciar a respeito; quanto ao segundo item da consulta vota para que o juiz municipal reconduzido com garantia de vitaliciedade possa exercer dentro do termo de sua jurisdição iguais atribuições eleitorais às que exerce o juiz de direito (Código Eleitoral, art. 30); quanto ao terceiro item, é de parecer que uma zona eleitoral poderá conter mais de um juiz eleitoral ainda que isto seja de algum modo inconveniente e só recomendável quando for de todo necessário ao serviço de alistamento (Código Eleitoral, art. 30, § 1º); finalmente, propõe que se reconheça direito à percepção de subsídio dos juízes municipais togados e aos leigos, que exerçam as funções de juízes preparadores nas comarcas, municípios ou termos em que não existam juízes nas condições previstas no art. 30, do Código Eleitoral (art. 32, do cit. Cod.). As duas primeiras conclusões do relator são aprovadas, unanimemente; a terceira, contra o voto do Sr. Carvalho Mourão e a quarta e última contra o voto do Sr. Eduardo Espinola. O Sr. Affonso Penna Junior, relata o processo n. 33, consulta sobre a incompatibilidade do exercício de juiz do Tribunal Eleitoral com o desempenho de comissões do Governo), e vota no sentido de que não existe incompatibilidade entre o exercício da judicatura eleitoral e o desempenho de comissões para as quais tenha sido nomeado pelo Governo sem entrar no exame da legalidade de tais nomeações. O Tribunal aceita, unanimemente o voto do relator. O Sr. Prudente de Moraes Filho, relata o processo n. 34 (consulta do Tribunal Regional da Paraíba, sobre o compromisso de juiz do Tribunal Regional que exerce cargo demissível ad nutum), e vota no sentido de que o cidadão que exerce cargo demissível ad nutum, embora não o exercesse na data do sorteio ou da organização da lista, não pode ser admitido a prestar o compromisso de juiz de Tribunal Eleitoral. É aceito, unanimemente o voto do relator. O Sr. Carvalho Mourão apresenta em nome da comissão os modelos necessários à qualificação à inscrição, até a expedição dos títulos e os apresenta a Mesa para providenciar sobre sua publicação e distribuição pelos juízes. O Sr. José Linhares propõe que os modelos sejam aprovados nesta mesma sessão, por se tratar de matéria de grande urgência. Aprovada essa proposta, o Sr. presidente declara, então que vai suspender a sessão pelo espaço de dez minutos para que os juízes possam examinar os modelos apresentados pela comissão encarregada de elaborá-los. É suspensa a sessão às dez horas e dez minutos. Reaberta, às dez horas e vinte minutos, o Sr. Carvalho Mourão pede a palavra para declarar que se sentia na obrigação de externar perante os seus colegas e para conhecimento de todos os que se esforçam para que o Brasil retorne dentro do mais breve prazo possível ao regime da lei, o resultado a que chegara do estudo acurado que fizera da lei eleitoral. Como membro da comissão encarregada de estudar os meios e as providências necessárias à boa execução do Código Eleitoral, procedera a um exame minucioso das disposições desse Código e convencera-se sinceramente que ele era apto a realizar a regeneração política de que tanto carecia o país. Não se trata de uma obra de idealistas de difícil ou impossível realização prática, nem é trabalho utópico de sociólogos que na sua elaboração se esquecessem do meio para o qual legislavam. Ao contrário, a lei é boa, é viável e é, mesmo, de fácil execução. Os que a consideram irrealizável na prática, não se lembram de que todo mecanismo novo, do qual não se tem conhecimento senão através da notícia descritiva ou gráfica de seu funcionamento, parece extraordinariamente complicado e duvidosas as vantagens de seu emprego; vendo-se, porém, trabalhar esse mecanismo nos admiramos da simplicidade do seu manejo e dos resultados que produz. Tal é o que se dá com o Código Eleitoral. As numerosas exigências, as modificações profundas, a adoção de um sistema completamente diferente do da antiga lei, tornam aparentemente complicado o Código Eleitoral; mas na realidade este Código tornou mais simples o alistamento, reduzindo ao mínimo a intervenção do eleitor. As instruções para a execução do serviço de qualificação e inscrição são as mais claras possíveis e simplificaram grandemente o serviço dos cartórios eleitorais. A identificação eleitoral, que parece difícil, não apresenta as dificuldades da identificação criminal, e pode ser aprendida em oito dias por um homem de mediana inteligência. Aparelhados os Tribunais e cartórios eleitorais com o pessoal e o material preciso à boa execução do serviço que deles se exige, o alistamento poderá ser feito em muito menos tempo do que se faria uma revisão conscienciosa do alistamento antigo, além de não ser feito o registro cívico de que tanto carecemos. É, porém, indispensável que reformas no Código Eleitoral não sejam agora feitas pelo Governo, porque tais alterações impõem modificações na organização do serviço, nas instruções e nas fórmulas, com prejuízo do andamento normal do alistamento, cujo prazo já é tão curto. O Sr. José Linhares, usando em seguida da palavra, diz que embora não compartilhe esse entusiasmo pelo Código Eleitoral, reconhece que o Regimento Geral das Secretarias, Juízos e cartórios eleitorais, tal como foi elaborado pela comissão, simplificou de tal modo o processo de alistamento, que não tem dúvida ser ele exequível nessa parte, pelo que calorosamente felicita os ilustres membros dessa comissão. São aprovadas as fórmulas e modelos apresentados pelo Sr. Carvalho Mourão, declarando o Sr. presidente que vai providenciar para a remessa de todos os originais e fórmulas à Imprensa Nacional, para providenciar urgentemente sobre a publicação. Passa-se em seguida, à discussão da redação penal [?] do Regimento Interno dos Tribunais Regionais. O Sr. José Linhares apresenta diversas emendas, sendo votada a mesma redação final até o artigo quarenta e seis. O Sr. presidente declara que, pelo adiantado da hora, vai encerrar a sessão, e tendo em vista a necessidade de ultimar a redação do regimento interno e a resolução de outras matérias de relevância, já distribuídas, convoca uma sessão extraordinária para a próxima quarta-feira, dia 24 do corrente, às nove horas. Levanta-se a sessão às onze horas e quarenta e cinco minutos.</w:t>
      </w:r>
    </w:p>
    <w:p>
      <w:r>
        <w:rPr>
          <w:i/>
          <w:sz w:val="18"/>
        </w:rPr>
        <w:t>[Fonte: Boletim Eleitoral n. 10, de 27/08/1932 — 1932-08-27 - BE n010 [99157].pdf, pág. 2-3]</w:t>
      </w:r>
    </w:p>
    <w:p/>
    <w:p>
      <w:r>
        <w:t>1932</w:t>
      </w:r>
    </w:p>
    <w:p>
      <w:r>
        <w:t>Setembro</w:t>
      </w:r>
    </w:p>
    <w:p>
      <w:r>
        <w:t>ID 99.160</w:t>
      </w:r>
    </w:p>
    <w:p>
      <w:r>
        <w:rPr>
          <w:b/>
        </w:rPr>
        <w:t>10ª SESSÃO EXTRAORDINÁRIA, EM 24 DE AGOSTO DE 1932</w:t>
      </w:r>
    </w:p>
    <w:p>
      <w:r>
        <w:rPr>
          <w:i/>
        </w:rPr>
        <w:t>Presidência do Sr. Ministro Hermenegildo de Barros, presidente</w:t>
      </w:r>
    </w:p>
    <w:p>
      <w:r>
        <w:t>Às nove horas, presentes os juízes: ministros Eduardo Espinola, Carvalho Mourão, desembargadores José Linhares, Renato Tavares e Drs. Affonso Penna Junior, Prudente de Moraes Filho e Affonso Celso, abre-se a sessão. É lida e, sem debate, aprovada a ata da sessão anterior. O senhor presidente dá conhecimento da instalação dos Tribunais Regionais nos Estados do Piauí e Goiás e publica os acórdãos referentes aos processos números 29, 33, 34 e 38. O senhor Renato Tavares expõe ao Tribunal os motivos pelos quais acha indispensável a criação da secretaria da Procuradoria Geral e propõe que, aceita pelo Tribunal, esta sugestão, o mesmo represente ao governo sobre a necessidade da criação dos cargos novos. O Sr. presidente observa que, talvez, esses cargos possam ser exercidos por funcionários da secretaria do Tribunal, cujos serviços, presentemente, não absorvem a atividade de todos. O Sr. Renato Tavares explica a razão por que não usou da faculdade que lhe é conferida pelo artigo vinte e seis do Regimento Interno: — é que na secretaria do Tribunal não existe datilógrafo e para o serviço do Tribunal só há um contínuo. O Tribunal, aprova a criação da secretaria da Procuradoria Geral pela forma proposta pelo Sr. Renato Tavares e resolve representar ao governo sobre a criação de cargos novos e daqueles que não puderem ser desempenhados pelos funcionários já existentes. O Sr. presidente anuncia a continuação da discussão do Regimento Interno dos Tribunais Regionais (redação final), cuja votação na sessão anterior ficou interrompida no artigo quarenta e seis. São aprovados os artigos restantes, com a supressão do de número 120, por proposta do Sr. Carvalho Mourão e do art. 131, por proposta do Sr. José Linhares. É então, declarado pelo Sr. presidente estar definitivamente aprovada a redação final do aludido Regimento, que, com as alterações introduzidas, fica com 133 artigos e distribuída a matéria em cinco títulos e dezesseis (16) capítulos, e, que vai providenciar sobre a publicação necessária no Boletim Eleitoral. O senhor Eduardo Espinola relata o processo número 36 (consulta do desembargador Amarilio Novis, indagando se pode instalar o Tribunal Regional de Mato Grosso, visto ser o mais antigo dos membros sorteados pelo Tribunal de Justiça e pelo fato de se achar ausente o vice-presidente do Tribunal, que, nos termos do Código Eleitoral, é o presidente nato do Tribunal Regional); o relator, considerando que, ainda não se instalou o Tribunal Regional de que se trata, não havendo, por conseguinte, vice-presidente eleito, nos termos dos arts. 12 e 25 do Código e, considerando que o mesmo Tribunal já está todo ele constituído, não devendo, por isso, servir de obstáculo para a instalação o fato de se achar licenciado o vice-presidente do Tribunal de Justiça do Estado, que é o presidente nato do Tribunal, — vota no sentido de ser respondida a consulta declarando-se que a presidência do Tribunal Regional de Justiça Eleitoral compete ao mais antigo dos membros do Tribunal de Justiça do Estado que tenha sido sorteado membro efetivo do dito Tribunal Regional, até que este se instale e eleja seu vice-presidente. Esse voto é aceito unanimemente. Ainda, com a palavra, o Sr. Eduardo Espinola relata o processo número quarenta e três — 43 — (do Tribunal Regional do Espírito Santo consultando se o juiz de direito da Primeira Vara da Capital, que é o substituto do Juiz Federal no Tribunal Regional, pode ser designado para substituir o juiz eleitoral da primeira zona nas suas faltas e impedimentos) e vota no sentido de se responder à consulta declarando que o juiz de direito mais antigo da Capital do Estado é membro substituto do Tribunal Regional, quando só haja uma vara federal, nos termos do art. 21, parágrafo 2º, n. I, letra A, parágrafo único do Código Eleitoral e, portanto, não pode ser designado para substituir o juiz eleitoral da primeira zona, nas suas faltas e impedimentos. É aprovado o voto, por unanimidade. O Sr. Carvalho Mourão lê, ao Tribunal, a representação que, na sessão anterior, fora resolvido dirigir-se ao governo, no sentido de ser suspensa a execução do dispositivo de lei que permite aos interventores fazer alterações nos municípios, prejudicando isso grandemente a organização do processo eleitoral. O Tribunal concorda com os termos da representação e resolve que a mesma seja enviada pelo presidente do Tribunal ao Chefe do Governo. O Sr. José Linhares relata o processo n. 46, sobre o fornecimento de material de expediente e vota no sentido de ser respondida essa consulta, procedente do Tribunal do Amazonas, de acordo com a resolução dada ao processo número vinte e oito, cujo julgamento teve lugar na sessão de treze do corrente. O Tribunal aprova o voto do relator. O Sr. Affonso Penna Junior, relata o processo número 40 (consulta do Tribunal Regional do Estado do Rio de Janeiro sobre gratuidade das certidões do registro civil) e vota no sentido de ser respondida a consulta afirmativamente, isto é, que as certidões passadas pelos escrivães do Registro Civil, para fins eleitorais, devem ser gratuitas, diante dos motivos constantes do parecer aprovado pelo Tribunal consulente, como ainda pela forma geral do artigo 123 do Código Eleitoral e pelo argumento a fortiori tirado do artigo 133 do mesmo Código, que expressamente impõe às autoridades eclesiásticas a gratuidade das certidões de batismo dos nascidos antes de 1889, sob as penas do art. 107, parágrafo 16 do decreto n. 21.076, de 24 de fevereiro de 1932 (Código Eleitoral). O Tribunal, unanimemente, aceita o voto do relator. O Sr. Prudente de Moraes Filho relata o processo número 41 (ofício do Tribunal Regional no Pará encaminhando o pedido de isenção do serviço eleitoral feito pelo membro substituto daquele Tribunal, Dr. José Olinto Barroso Rebello, visto ter mais de sessenta anos) e vota no sentido de ser deferido o pedido, por ter fundamento no artigo 121 do Código Eleitoral. O voto é aprovado pelo Tribunal. O Sr. Affonso Celso, relata o processo número 42 (consulta do ministro da Justiça e Negócios Interiores, sobre competência da autoridade para concessão de licenças aos funcionários das secretarias dos Tribunais Regionais) e considerando que, em todos os Tribunais Federais as licenças aos funcionários das secretarias são concedidas pelos respectivos presidentes e tendo em vista o que já decidiu o Tribunal, ao elaborar o seu Regimento Interno, assim como o Regimento dos Tribunais Regionais, vota no sentido de se responder ao ministro da Justiça, declarando que as licenças que forem requeridas, para tratamento de saúde ou para tratar de interesses particulares, pelos funcionários das secretarias dos Tribunais Regionais de Justiça Eleitoral, serão concedidas pelos seus respectivos presidentes, nas condições estabelecidas na legislação vigente aplicada aos funcionários públicos civis da União. O voto é aprovado unanimemente pelo Tribunal. Nada mais havendo a tratar, o presidente declara que vai encerrar os trabalhos. Levanta-se a sessão às dez horas e trinta e cinco minutos.</w:t>
      </w:r>
    </w:p>
    <w:p>
      <w:r>
        <w:rPr>
          <w:i/>
          <w:sz w:val="18"/>
        </w:rPr>
        <w:t>[Fonte: Boletim Eleitoral n. 13, de 14/09/1932 — 1932-09-14 - BE n013 [99160].pdf, pág. 2-3]</w:t>
      </w:r>
    </w:p>
    <w:p/>
    <w:p>
      <w:r>
        <w:t>1932</w:t>
      </w:r>
    </w:p>
    <w:p>
      <w:r>
        <w:t>Setembro</w:t>
      </w:r>
    </w:p>
    <w:p>
      <w:r>
        <w:t>ID 99.160</w:t>
      </w:r>
    </w:p>
    <w:p>
      <w:r>
        <w:rPr>
          <w:b/>
        </w:rPr>
        <w:t>14ª SESSÃO ORDINÁRIA, EM 27 DE AGOSTO DE 1932</w:t>
      </w:r>
    </w:p>
    <w:p>
      <w:r>
        <w:rPr>
          <w:i/>
        </w:rPr>
        <w:t>Presidência do Sr. Ministro Hermenegildo de Barros, presidente</w:t>
      </w:r>
    </w:p>
    <w:p>
      <w:r>
        <w:t>Às nove horas, abre-se a sessão, a qual comparecem os juízes: ministros Eduardo Espinola e Carvalho Mourão, desembargadores José Linhares e Renato Tavares, Drs. Affonso Penna Junior e Affonso Celso, tendo deixado de comparecer, com causa justificada, o Dr. Prudente de Moraes Filho. É lida e aprovada, sem debate, a ata da sessão anterior. O Sr. presidente dá ciência ao Tribunal que os diretores dos Gabinetes de Identificação e da Imprensa Nacional responderam, prontamente, aos ofícios que lhes foram dirigidos, quanto à remessa das fotografias, do material necessário à identificação eleitoral e quanto à expedição do material destinado a qualificação e inscrição dos eleitores. O Sr. Affonso Celso, propõe que a ata consigne a boa vontade com que o governo tem atendido às representações do Tribunal e o Sr. presidente diz que essa declaração constará da ata. São publicados os acórdãos referentes aos processos números 36, 40, 41, 42, 43 e 46. O Sr. Carvalho Mourão submete a novo julgamento o processo n. 23 (Plano eleitoral do Estado do Espírito Santo) e considerando que, agora, foram observadas todas as prescrições legais, observadas as recomendações do Tribunal Superior, em sessão de 30 de julho último, conclui pela aprovação do referido plano, com o que concorda o Tribunal. Ainda com a palavra, o Sr. Carvalho Mourão relata o processo número 44 — (Consulta do Tribunal Regional no Rio Grande do Norte sobre interpretação do disposto no artigo 1º do decreto n. 21.669, de 25 de julho do corrente ano, ante o que preceitua o artigo primeiro do decreto n. 21.485, de 7 de junho último, com relação a um estágio de aprendizagem para os identificadores) — e, considerando que o aludido decreto n. 21.669, deve ser entendido em termos, de acordo com as contingências de cada localidade, que, entretanto, cumpre remover com a maior diligência possível, vota, para que, em resposta à consulta de que se trata, sejam fixadas as seguintes normas uniformes: — Primeiro — Nos municípios onde houver gabinete de identificação o alistamento ou se encontrem identificadores habilitados deve o alistamento começar logo no dia indicado no citado decreto n. 21.669; Segundo — Nos municípios onde se não possa encontrar pessoa já habilitada para o dito serviço, devem os juízes eleitorais nomear logo no dia imediato à publicação dos editais de início do alistamento, os identificadores, que deverão se habilitar no mais curto prazo possível; Terceiro — Que a dificuldade assinalada era e é por sua natureza irremovível, atendendo-se a que antes de aprovados definitivamente os planos de divisão em zonas, do território dos Estados, não há juízes eleitorais regularmente investidos de jurisdição, que possam legalmente nomear identificadores para onde não os houver. É unanimemente aceito o voto do relator. O Sr. Affonso Penna Junior relata o Recurso n. 4 (Plano eleitoral do Estado de Minas Gerais, com recurso). O Sr. Renato Tavares, levanta a preliminar de ser feita a verificação da publicação desse plano pelo prazo fixado nas instruções baixadas pelo Tribunal. O Sr. Affonso Penna Junior vota por essa preliminar e, também, para que seja o julgamento convertido em diligência para que o Tribunal Regional de Minas Gerais esclareça se o plano foi publicado três vezes, e no caso negativo providencie a respeito, tendo em vista as instruções constantes do Boletim Eleitoral número cinco, enviando, igualmente, todos os recursos que hajam sido apresentados contra o referido plano, embora tenham tido provimento pelo Tribunal a quo. O Sr. Carvalho Mourão declara que vota pela conclusão, não achando necessário e vinda de recursos que já tenham tido provimento. É aprovado unanimemente o voto do relator. O Sr. Affonso Celso relata o processo número 35 (Consulta do Tribunal Regional no Acre sobre a divisão eleitoral daquele Território, que foi feita em onze zonas correspondentes aos termos existentes), e depois de tomarem parte nos debates os Srs. Renato Tavares, Eduardo Espinola e Carvalho Mourão, o Tribunal resolve que, pelo Tribunal Regional do Acre, seja feita organização de novo plano, dividindo o território em cinco zonas eleitorais, quantas são as comarcas; que nos termos judiciários providos por juízes que não sejam juízes vitalícios, sejam instalados cartórios nas condições previstas no artigo 31, parágrafo único, do Código, havendo um identificador em cada cartório; que nas comarcas ou zonas, cujos juízes se acham ausentes, os seus substitutos devem, apenas, preparar os processos, encaminhando-os para julgamento ao juiz eleitoral mais próximo, até que os efetivos ou vitalícios reassumam as suas funções. Nada mais havendo a tratar, o Sr. presidente declara que vai encerrar os trabalhos. Levanta-se a sessão às dez horas e cinquenta minutos.</w:t>
      </w:r>
    </w:p>
    <w:p>
      <w:r>
        <w:rPr>
          <w:i/>
          <w:sz w:val="18"/>
        </w:rPr>
        <w:t>[Fonte: Boletim Eleitoral n. 13, de 14/09/1932 — 1932-09-14 - BE n013 [99160].pdf, pág. 3]</w:t>
      </w:r>
    </w:p>
    <w:p/>
    <w:p>
      <w:r>
        <w:t>1932</w:t>
      </w:r>
    </w:p>
    <w:p>
      <w:r>
        <w:t>Setembro</w:t>
      </w:r>
    </w:p>
    <w:p>
      <w:r>
        <w:t>ID 99.160</w:t>
      </w:r>
    </w:p>
    <w:p>
      <w:r>
        <w:rPr>
          <w:b/>
        </w:rPr>
        <w:t>15ª SESSÃO ORDINÁRIA, EM 3 DE SETEMBRO DE 1932</w:t>
      </w:r>
    </w:p>
    <w:p>
      <w:r>
        <w:rPr>
          <w:i/>
        </w:rPr>
        <w:t>Presidência do Sr. Ministro Hermenegildo de Barros, presidente</w:t>
      </w:r>
    </w:p>
    <w:p>
      <w:r>
        <w:t>Às nove horas, presentes os juízes: ministros Eduardo Espinola e Carvalho Mourão, desembargadores José Linhares e Renato Tavares, Drs. Afonso Penna Júnior, Prudente de Moraes Filho e Affonso Celso, abre-se a sessão. É lida e sem debate aprovada a ata da sessão anterior. São publicados os acórdãos referentes aos processos números 23 (2º acórdão), 35, 44 e ao recurso n. 4. O Sr. Renato Tavares envia à mesa uma consulta que lhe foi enviada pelo procurador do Tribunal Regional no Ceará, para que, autuada e distribuída, seja resolvida pelo Tribunal. O Sr. Carvalho Mourão submete a novo julgamento o processo número trinta (Plano de divisão em zonas eleitorais do Distrito Federal), cujo julgamento havia sido convertido em diligência, em sessão de 13 de agosto próximo passado, e atendendo a que, em tal organização, agora, foram satisfeitas as prescrições legais, assim como as instruções sobre o assunto emanadas do Tribunal Superior e considerando que nenhum recurso foi interposto no prazo da lei, vota no sentido de ser aprovado o referido plano para todos os efeitos legais. É unanimemente aprovado o voto do relator. O Sr. Renato Tavares relata o processo número 39 (Plano de divisão em zonas eleitorais do Estado do Rio Grande do Sul) e vota no sentido de ser convertido o julgamento em diligência para aguardar se vença o prazo da publicação do segundo edital — designação de juízes preparadores — solicitando-se informações ao Tribunal Regional sobre se houve interposição de recurso e bem assim requisitar a remessa dos exemplares do jornal que inseriu a publicação, observado a respeito o disposto no n. IV das instruções sobre os planos eleitorais expedidas em dois de agosto último. O voto é aprovado unanimemente. Pelo Sr. Renato Tavares, é também, relatado o processo número 46 (Plano de divisão em zonas eleitorais do Estado do Pará) e propõe que o processo seja dividido em duas partes, sendo a primeira referente ao plano eleitoral e a segunda sobre o número de identificadores. O Sr. Afonso Penna Júnior manifesta-se favorável à divisão proposta, lembrando, porém, que o Tribunal já decidiu, solucionando uma consulta do Tribunal Regional do Estado do Rio de Janeiro, que se deve aguardar a aprovação de todos os planos de divisão em zonas eleitorais para se sugerir ao governo as modificações necessárias no decreto n. 21.485. O Tribunal, resolve dividir o processo em duas partes, como fora proposto. Passa, então, o relator a emitir o seu voto, concluindo pela aprovação do plano, mas devendo o território do Estado do Pará ficar dividido em vinte e quatro zonas eleitorais quantas são as comarcas, das quais ficarão fazendo parte os distritos sujeitos à jurisdição dos juízes preparadores já designados. Quanto à segunda parte, referente a adição de crédito e autorização para oportuna distribuição de identificadores, o relator vota para que o Tribunal não tome conhecimento nesta decisão, por se tratar de matéria estranha à divisão do Estado em zonas eleitorais, determinando-se à Secretaria para que extraia cópia do ofício do Tribunal Regional do Pará e, informando a respeito, seja o processo, assim formado, depois de distribuído, sujeito à apreciação do Tribunal. Todos os juízes votam de acordo com o relator. O Sr. Affonso Penna Júnior relata o processo número 47 (Divisão Eleitoral de Sergipe) e, considerando que foram observadas todas as disposições em vigor, conclui pela aprovação do plano, com o que concorda, unanimemente, o Tribunal. O Sr. Prudente de Morais Filho, relata o processo número 48 (Consulta do Tribunal Regional Eleitoral no Estado de Santa Catarina, sobre a data em que devem começar a perceber vencimentos os juízes e demais serventuários dos cartórios eleitorais) e tendo em vista o disposto no artigo primeiro, do Regimento Geral, vota no sentido de se responder à consulta declarando que os juízes eleitorais e serventuários dos cartórios só começam a perceber a remuneração que a lei lhes atribui desde a data em que assumiram as respectivas funções. O voto é aprovado unanimemente. O Sr. Carvalho Mourão declara que, antes de apresentar a segunda parte do Regimento Geral tem uma sugestão a fazer. Diz que do exame das propostas de fornecimentos de arquivos do sistema mecanográfico resultará a sua convicção de que a adoção deste sistema é indispensável ao serviço eleitoral, pelo que alvitra ao Tribunal para que este represente ao governo, no sentido de dotar a secretaria do Tribunal Superior e as secretarias regionais dos Estados de grande massa eleitoral, das máquinas e fichas necessárias ao arquivo sistema mecanográfico. O Sr. presidente põe em votação a proposta do Sr. Carvalho Mourão. O Sr. José Linhares requer que a sessão seja suspensa por dez minutos para que os juízes possam examinar as fichas, gráficos e esquemas dos processos mecanográficos. É suspensa a sessão às dez horas e vinte minutos. Reaberta a sessão, às dez horas e trinta minutos, é aprovada a proposta unanimemente. Passa, então, o Sr. Carvalho Mourão a proceder à leitura da segunda parte do Regimento Geral dos Juízes, Secretarias e Cartórios Eleitorais, enviando à mesa, os originais para providenciar sobre a impressão e distribuição dos avulsos aos juízes. O senhor presidente declara que providenciará para que isso seja feito com a maior urgência possível, enviando hoje mesmo à Imprensa Nacional, os originais, de modo a poder essa segunda parte do Regimento Geral ser votada e ficar concluída a sua votação no dia dez do corrente, quando se deve reunir o Tribunal. Nada mais havendo a tratar, é levantada a sessão às onze horas e vinte e cinco minutos.</w:t>
      </w:r>
    </w:p>
    <w:p>
      <w:r>
        <w:rPr>
          <w:i/>
          <w:sz w:val="18"/>
        </w:rPr>
        <w:t>[Fonte: Boletim Eleitoral n. 13, de 14/09/1932 — 1932-09-14 - BE n013 [99160].pdf, pág. 3]</w:t>
      </w:r>
    </w:p>
    <w:p/>
    <w:p>
      <w:r>
        <w:t>1932</w:t>
      </w:r>
    </w:p>
    <w:p>
      <w:r>
        <w:t>Setembro</w:t>
      </w:r>
    </w:p>
    <w:p>
      <w:r>
        <w:t>ID 99.161</w:t>
      </w:r>
    </w:p>
    <w:p>
      <w:r>
        <w:rPr>
          <w:b/>
        </w:rPr>
        <w:t>16ª SESSÃO ORDINÁRIA, EM 10 DE SETEMBRO DE 1932</w:t>
      </w:r>
    </w:p>
    <w:p>
      <w:r>
        <w:rPr>
          <w:i/>
        </w:rPr>
        <w:t>Presidência do Sr. Ministro Hermenegildo de Barros, presidente</w:t>
      </w:r>
    </w:p>
    <w:p>
      <w:r>
        <w:t>Às nove horas, presentes os juízes: ministros Eduardo Espinola e Carvalho Mourão, desembargadores José Linhares e Renato Tavares, doutores Affonso Penna Júnior, Prudente de Moraes Filho e Affonso Celso, abre-se a sessão. É lida e sem debate aprovada a ata da sessão anterior. São publicados os acórdãos referentes aos processos ns. 30 (2º acórdão), 39, 46, 47 e 48. O Sr. Carvalho Mourão relata o processo n. 51 (Plano de divisão da Paraíba em zonas eleitorais), e vota no sentido de ser convertido o julgamento em diligência para que, pelo Tribunal Regional Eleitoral do Estado da Paraíba seja feito o seguinte: — A) a designação de juízes preparadores e identificadores para as localidades de Pedra de Fogo, Caiçava, Serraria e Brejo da Cruz; B) a publicação integral do plano pela forma e prazo marcados nas Instruções baixadas pelo Tribunal Superior e publicadas no "Boletim Eleitoral" n. 5. É unanimemente aceito o voto do relator. O mesmo juiz relata o processo n. 58 (Consulta do Tribunal Regional do Ceará, sobre os vencimentos a que têm direito os membros dos Tribunais Eleitorais que exerçam outra função pública), e vota no sentido de que não procede a dúvida suscitada, porque o decreto n. 21.302, estabeleceu um subsídio igual para todos os juízes, estando assim derrogado o art. 22 do Código Eleitoral. O Tribunal, unanimemente, aceita o voto do relator. O Sr. Eduardo Espinola relata o processo n. 50 (Consulta do Tribunal da Paraíba, sobre si têm remuneração os escrivães dos juízos preparadores), e vota no sentido de ser a consulta respondida afirmativamente, não só porque o Tribunal já resolveu que os juízes preparadores têm direito aos vencimentos de juízes eleitorais, como também em virtude da disposição expressa do art. 35 do Código Eleitoral. O voto do relator é unanimemente aceito. O mesmo juiz relata o processo n. 57 (Consulta do Tribunal Regional do Piauí, sobre os vencimentos dos funcionários interinos nomeados pelos presidentes dos Tribunais Regionais, de acordo com o decreto número 21.722), e vota no sentido de que o funcionário interino deverá perceber a quantia que for descontada dos vencimentos do funcionário efetivo que não se tiver apresentado para tomar posse, nos termos do citado decreto. É aceito, unanimemente, o voto do relator. O Sr. Renato Tavares relata o processo n. 53 (Divisão do Estado de Pernambuco em zonas eleitorais) e vota no sentido de ser aprovado o plano, si o Tribunal entender que pode fazer a retificação solicitada pelo Tribunal Regional Eleitoral do Estado de Pernambuco, em telegrama, para que seja designado no município de Gravatá o cartório do 1º ofício e não o cartório único, como está no plano enviado. O Tribunal resolve ser de sua competência fazer a correção indicada e aceita, unanimemente, o voto do relator. O Sr. Affonso Penna Júnior relata o processo n. 54 (do Ceará, sobre si há incompatibilidade entre os cargos de membro do Tribunal Regional Eleitoral e o de secretário de Estado), e vota no sentido de se responder afirmativamente à consulta, porque a incompatibilidade do exercício do cargo de secretário de Estado decorre, necessariamente, do art. 9º, § 3º, n. 2º, do Código Eleitoral, aplicável aos Tribunais Regionais ex-vi dos arts. 25 e 30, nos quais se revela a insofismável vontade do legislador de subtrair a justiça eleitoral a qualquer interferência do Poder Executivo, não sendo, pois, admissível que representante deste possa ter exercício nos Tribunais dessa Justiça. O Sr. José Linhares observa que, nesse caso, deve prevalecer a função eleitoral, mas vota com o relator porque se trata de responder, apenas à consulta si há ou não a aludida incompatibilidade. É aceito unanimemente o voto do relator. O Sr. Prudente de Moraes Filho relata o recurso n. 5 (Recorrente: Oscar von Söhnsten, pedindo escusa do serviço eleitoral; Recorrido: O Tribunal Regional do Estado de Pernambuco), e vota, no sentido de ser tomado conhecimento do recurso e negar-lhe provimento, porque não pode se escusar do serviço eleitoral, alegando moléstia, o escrivão que estiver no exercício do seu cargo na Justiça local. O Tribunal toma conhecimento do recurso, contra o voto do Sr. José Linhares, e nega-lhe provimento, unanimemente. O mesmo juiz relata o processo n. 55 (do Tribunal Regional de Sergipe, sobre o substituto do Juiz Federal como membro do Tribunal Regional Eleitoral), e vota no sentido de que o substituto do Juiz Federal, como juiz eleitoral, é o juiz de direito mais antigo com exercício na capital do Estado. O voto do relator é, unanimemente, aceito. O Sr. Affonso Celso relata o processo n. 49 (Divisão do Estado do Amazonas em zonas eleitorais), e vota no sentido de ser decidido preliminarmente se o Tribunal pode tomar conhecimento de um plano remetido por telegrama, e em caso afirmativo propõe seja adiado o julgamento, até serem recebidos os documentos originais para sanar a omissão da 6ª e 11ª zonas e diante da falta de observância do disposto no § 1º do art. 31 do Código Eleitoral, quanto à designação dos juízes e cartórios preparadores. O Sr. Affonso Penna Júnior propõe que se aguarde a remessa do plano. O Sr. relator concorda e assim decide unanimemente o Tribunal. O Sr. presidente põe em votação a redação final da segunda parte do Regimento Geral dos Juízos, Secretarias e Cartórios Eleitorais, que é unanimemente aprovada, e em seguida assinada pelo presidente e pelos demais juízes. Declara, então, o Sr. presidente que vai providenciar no sentido de ser feita a publicação no "Boletim Eleitoral". E nada mais havendo a tratar, encerra os trabalhos. Levanta-se a sessão às onze horas e trinta e cinco minutos.</w:t>
      </w:r>
    </w:p>
    <w:p>
      <w:r>
        <w:rPr>
          <w:i/>
          <w:sz w:val="18"/>
        </w:rPr>
        <w:t>[Fonte: Boletim Eleitoral n. 14, de 21/09/1932 — 1932-09-21 - BE n014 [99161].pdf, pág. 2-3]</w:t>
      </w:r>
    </w:p>
    <w:p/>
    <w:p>
      <w:r>
        <w:t>1932</w:t>
      </w:r>
    </w:p>
    <w:p>
      <w:r>
        <w:t>Setembro</w:t>
      </w:r>
    </w:p>
    <w:p/>
    <w:p>
      <w:r>
        <w:rPr>
          <w:b/>
        </w:rPr>
        <w:t>17ª SESSÃO ORDINÁRIA, EM 17 DE SETEMBRO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e Affonso Celso, abre-se a sessão. É lida, posta em discussão e, sem debate, aprovada a ata da sessão anterior. São publicados os acórdãos referentes aos processos ns. 49 a 51, 53, 54, 55, 57, 58 e recurso n. 5. O Sr. Eduardo Espinola relata o processo n. 64 (Pedido de escusa do serviço eleitoral apresentado pelo juiz substituto do Tribunal Regional em Minas Gerais, Dr. José Bernardino Alves Junior, visto haver sido nomeado secretário das Finanças do Estado) e vota "no sentido de ser concedida a dispensa solicitada nos termos do artigo 7º do Código Eleitoral, porquanto um juiz do Tribunal Eleitoral sendo nomeado secretário do Estado e aceitando o cargo não poderá continuar a exercer aquelas funções, visto haver manifesta incompatibilidade entre o cargo de secretário de Estado e o de juiz eleitoral". É aceito unanimemente o voto do relator. O Sr. Carvalho Mourão relata, novamente, o processo n. 51 (Divisão eleitoral do Estado da Paraíba) à vista das informações enviadas pelo presidente do Tribunal Regional, com referência às diligências ordenadas pelo Tribunal Superior, na última sessão, e atendendo a que os municípios de Pedra do Fogo, Caiçara, Serraria e Brejo da Cruz não são termos, nem distritos judiciários, não têm juízes, nem cartórios que possam ser investidos das funções de preparadores da qualificação e da identificação dos alistandos, mas atendendo a que subsistem os motivos que levaram o Tribunal Superior a determinar as diligências de publicação regular do dito plano eleitoral, vota, então, o relator, a fim de ser convertido o julgamento em diligência "para que se faça nova publicação do plano organizado em um quadro geral, compreendendo a divisão feita em zonas eleitorais, a designação dos juízes eleitorais de cada zona e dos respectivos cartórios, bem como dos juízes preparadores e respectivos cartórios nos municípios que constituírem termos ou distritos judiciários ou os possam ter, a fim de se dar lugar aos recursos legais". O voto é aceito unanimemente pelo Tribunal. O Sr. Carvalho Mourão relata o processo n. 37 (Pagamento aos identificadores) em virtude da distribuição que lhe fora feita de um telegrama do Tribunal Regional de Sergipe, declarando ter ficado inteirado da resolução de 20 de agosto último, mas indagando se os identificadores poderão receber, desde agora, os vencimentos a partir do dia primeiro do mês anterior ao de sua apresentação e posse ou se depois de feita a aprendizagem. O relator vota no sentido de ficar estabelecido que "os identificadores designados para os municípios, onde não há Gabinete de Identificação, podem receber, desde já, o respectivo ordenado a contar do dia primeiro do mês imediatamente anterior ao de sua apresentação e posse, pois que tal ordenado do mês anterior representa, nos termos do parágrafo terceiro do artigo 1º do decreto n. 21.485, de 7 de junho próximo findo, um subsídio a título de ajuda de custo, para as despesas com a aprendizagem". É unanimemente aceito esse voto. Ainda com a palavra, o Sr. Carvalho Mourão relata o processo n. 30 (Divisão eleitoral do Distrito Federal) em virtude do pedido de providências do Tribunal Regional para a publicação do plano eleitoral durante quinze dias consecutivos e atendendo a que o disposto no artigo 119, § 4º do Regulamento Interno dos Tribunais Regionais, enquanto não houver matéria para publicação diária do "Boletim Eleitoral" deve ser entendido de acordo com a deliberação deste Tribunal Superior, em sessão de 22 de julho do corrente ano, com referência à publicação do mesmo Boletim, nesta fase de organização do serviço eleitoral, vota para que "a publicação do edital de aprovação do plano eleitoral do Distrito Federal seja feita em todos os números do "Boletim Eleitoral", que forem publicados nos quinze dias subsequentes à primeira publicação no mesmo Boletim". O Tribunal concorda com o voto, por unanimidade. O Sr. José Linhares relata o processo n. 52 (de Alagoas, sobre o pagamento das publicações oficiais do serviço eleitoral), e vota para que se represente ao governo sobre a necessidade de haver verba para custear essa despesa. O Sr. Affonso Penna Junior manifesta-se contrário a esse parecer, achando que os Estados são obrigados a publicar a matéria relativa ao serviço eleitoral e que não deve haver diferença entre os Estados que têm imprensa oficial e os que contratam a publicação dos atos oficiais. O mesmo juiz propõe que se vote preliminarmente se a publicação da matéria eleitoral é obrigatória para os Estados e se deve ser feita gratuitamente. Depois de falarem os Srs. Eduardo Espinola, Carvalho Mourão, José Linhares e Affonso Penna Junior, o Tribunal resolve que a publicação da matéria eleitoral é obrigatória para os Estados, unanimemente, e que deve ser feita gratuitamente, contra o voto do Sr. José Linhares. Tendo sido o relator vencido em parte, o presidente designa para lavrar o acórdão o Sr. Affonso Penna Junior. O Sr. José Linhares relata o processo n. 59 (Divisão eleitoral do Estado do Rio Grande do Norte) e atendendo a que foram observadas todas as prescrições legais e as determinadas no artigo 119 do Regimento Interno dos Tribunais Regionais, quer quanto à organização, quer quanto à necessária publicidade e não tendo sido interposto nenhum recurso, vota pela aprovação do plano eleitoral, apenas, com a modificação de ser substituído o juiz impedido por ser o mais antigo do Estado, pelo outro juiz de direito da Capital que não tenha sido ainda designado. O Tribunal aprova unanimemente a referida divisão eleitoral. O Sr. Renato Tavares relata o processo n. 39 (Divisão eleitoral do Estado do Rio Grande do Sul), cujo julgamento havia sido convertido em diligência, em sessão de três do corrente, e considerando que foram cumpridas as diligências ordenadas, e preenchidas as demais disposições vigentes a respeito, opina pela aprovação da referida divisão. O voto é aceito unanimemente pelo Tribunal. O Sr. Renato Tavares relata o processo n. 60 (Consulta encaminhada pelo Sr. ministro da Justiça, referente à acumulação de vencimentos por parte de um desembargador que pertence ao Tribunal Regional de Goiaz) e vota no sentido de ser respondida a consulta declarando-se que o subsídio que vence o juiz do Tribunal Eleitoral não incide na lei que veda as acumulações remuneradas, excluído que foi, expressamente, pela própria disposição que o fixou (art. 1º do decreto n. 21.302, de 18 de abril de 1932) e, assim sendo, ao desembargador de que trata a consulta deverão ser pagos os vencimentos a que tiver direito em virtude de lei. Depois de falarem os Srs. Carvalho Mourão, Affonso Penna Junior e José Linhares o voto é aceito pelo Tribunal. O Sr. Affonso Penna Junior relata o processo n. 61 (Consulta do Tribunal Regional do Pará, indagando se, à vista de ser o Regimento do Supremo Tribunal supletivo do regimento do Tribunal Superior, devem os secretários dos Tribunais eleitorais ser graduados em direito como determina aquele regimento) e vota no sentido de ser respondida negativamente a consulta, porquanto nem o Código Eleitoral, nem o Regimento do Tribunal exigem qualquer título para a investidura de secretário e isto não constitue, em boa técnica, uma missão que imponha o subsídio do regimento do Supremo Tribunal Federal. O voto é aprovado por unanimidade. O senhor Prudente de Moraes Filho relata o processo n. 62 (Consulta do diretor da Estrada de Ferro Central do Brasil, encaminhada pelo Tribunal Regional do Distrito Federal, sobre a qualificação "ex-officio" dos funcionários daquela via-férrea) e vota "para que a qualificação de todos os funcionários da E. F. Central do Brasil, em serviço aqui ou fora desta Capital, seja feita pelo juiz eleitoral do Distrito Federal em cuja zona está situada a estação principal e inicial da Estrada, cabendo ao respectivo diretor a remessa das listas exigidas no Código Eleitoral e Regimento Geral, ficando os empregados com o direito de escolha do domicílio eleitoral, por ocasião de ser feita a inscrição, conforme permite o artigo 46 do decreto n. 21.076, de 24 de fevereiro de 1932". O voto é aceito por unanimidade pelo Tribunal. O Sr. Affonso Celso relata o processo n. 56 (Consulta do Tribunal Regional de Sergipe indagando se há incompatibilidade entre o exercício do cargo de Consultor Jurídico da Delegacia Fiscal e o de juiz eleitoral, por parte do Dr. Nycêu Dantas) e vota no sentido de ser respondida a consulta declarando-se que não há incompatibilidade, desde que o Dr. Nycêu Dantas tenha dez ou mais anos de serviço público federal, pois se não tiver esse tempo é considerado demissível "ad nutum", "ex-vi" do art. 126 da lei n. 2.924, de 5 de janeiro de 1915, e em tais condições não poderá ser juiz eleitoral, em face do que dispõe o § 3º n. 2 do art. 9º do Código Eleitoral, combinado com o artigo 25. É adiado o julgamento, por haver o Sr. José Linhares pedido vistas dos autos, na conformidade do artigo 34 do Regimento do Tribunal Superior. Nada mais havendo a tratar, o Sr. presidente declara encerrada a sessão. Levanta-se a sessão às onze horas e vinte e cinco minutos.</w:t>
      </w:r>
    </w:p>
    <w:p>
      <w:r>
        <w:rPr>
          <w:i/>
          <w:sz w:val="18"/>
        </w:rPr>
        <w:t>[Fonte: Boletim Eleitoral n. 15, de 28/09/1932 — BEs 1932\SETEMBRO\28\99162\00000015.pdf, pág. 2-3]</w:t>
      </w:r>
    </w:p>
    <w:p/>
    <w:p>
      <w:r>
        <w:t>1932</w:t>
      </w:r>
    </w:p>
    <w:p>
      <w:r>
        <w:t>Setembro</w:t>
      </w:r>
    </w:p>
    <w:p>
      <w:r>
        <w:t>ID 99.162</w:t>
      </w:r>
    </w:p>
    <w:p>
      <w:r>
        <w:rPr>
          <w:b/>
        </w:rPr>
        <w:t>17ª SESSÃO ORDINÁRIA, EM 17 DE SETEMBRO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e Affonso Celso, abre-se a sessão. É lida, posta em discussão e, sem debate, aprovada a ata da sessão anterior. São publicados os acórdãos referentes aos processos ns. 49 a 51, 53, 54, 55, 57, 58 e recurso n. 5. O Sr. Eduardo Espinola relata o processo n. 64 (Pedido de escusa do serviço eleitoral apresentado pelo juiz substituto do Tribunal Regional em Minas Gerais, Dr. José Bernardino Alves Junior, visto haver sido nomeado secretário das Finanças do Estado) e vota "no sentido de ser concedida a dispensa solicitada nos termos do artigo 7º do Código Eleitoral, porquanto um juiz do Tribunal Eleitoral sendo nomeado secretário do Estado e aceitando o cargo não poderá continuar a exercer aquelas funções, visto haver manifesta incompatibilidade entre o cargo de secretário de Estado e o de juiz eleitoral". É aceito unanimemente o voto do relator. O Sr. Carvalho Mourão relata, novamente, o processo n. 51 (Divisão eleitoral do Estado da Paraíba) à vista das informações enviadas pelo presidente do Tribunal Regional, com referência às diligências ordenadas pelo Tribunal Superior, na última sessão, e atendendo a que os municípios de Pedra do Fogo, Caiçara, Serraria e Brejo da Cruz não são termos, nem distritos judiciários, não têm juízes, nem cartórios que possam ser investidos das funções de preparadores da qualificação e da identificação dos alistandos, mas atendendo a que subsistem os motivos que levaram o Tribunal Superior a determinar as diligências de publicação regular do dito plano eleitoral, vota, então, o relator, a fim de ser convertido o julgamento em diligência "para que se faça nova publicação do plano organizado em um quadro geral, compreendendo a divisão feita em zonas eleitorais, a designação dos juízes eleitorais de cada zona e dos respectivos cartórios, bem como dos juízes preparadores e respectivos cartórios nos municípios que constituírem termos ou distritos judiciários e os possam ter, a fim de se dar lugar aos recursos legais. O voto é aceito unanimemente pelo Tribunal. O Sr. Carvalho Mourão relata o processo n. 37 (Pagamento aos identificadores) em virtude da distribuição que lhe fora feita de um telegrama do Tribunal Regional de Sergipe, declarando ter ficado inteirado da resolução de 20 de agosto último, mas indagando se os identificadores poderão receber, desde agora, os vencimentos a partir do dia primeiro do mês anterior ao de sua apresentação e posse ou se depois de feita a aprendizagem. O relator vota no sentido de ficar estabelecido que "os identificadores designados para os municípios, onde não há Gabinete de Identificação, podem receber, desde já, o respectivo ordenado a contar do dia primeiro do mês imediatamente anterior ao de sua apresentação e posse, pois que tal ordenado do mês anterior representa, nos termos do parágrafo terceiro do artigo 1º do decreto n. 21.485, de 7 de junho próximo findo, um subsídio a título de ajuda de custo, para as despesas com a aprendizagem". É unanimemente aceito esse voto. Ainda com a palavra, o Sr. Carvalho Mourão relata o processo n. 30 (Divisão eleitoral do Distrito Federal) em virtude do pedido de providências do Tribunal Regional para a publicação do plano eleitoral durante quinze dias consecutivos e atendendo a que o disposto no artigo 119, § 4º do Regulamento Interno dos Tribunais Regionais, enquanto não houver matéria para publicação diária do "Boletim Eleitoral" deve ser entendido de acordo com a deliberação deste Tribunal Superior, em sessão de 22 de julho do corrente ano, com referência à publicação do mesmo Boletim, nesta fase de organização do serviço eleitoral, vota para que "a publicação do edital de aprovação do plano eleitoral do Distrito Federal seja feita em todos os números do "Boletim Eleitoral", que forem publicados nos quinze dias subsequentes à primeira publicação no mesmo Boletim". O Tribunal concorda com o voto, por unanimidade. O Sr. José Linhares relata o processo n. 52 (de Alagoas, sobre o pagamento das publicações oficiais do serviço eleitoral), e vota para que se represente ao governo sobre a necessidade de haver verba para custear essa despesa. O Sr. Affonso Penna Junior manifesta-se contrário a esse parecer, achando que os Estados são obrigados a publicar a matéria relativa ao serviço eleitoral e que não deve haver diferença entre os Estados que têm imprensa oficial e os que contratam a publicação dos atos oficiais. O mesmo juiz propõe que se vote preliminarmente se a publicação da matéria eleitoral é obrigatória para os Estados e se deve ser feita gratuitamente. Depois de falarem os Srs. Eduardo Espinola, Carvalho Mourão, José Linhares e Affonso Penna Junior, o Tribunal resolve que a publicação da matéria eleitoral é obrigatória para os Estados, unanimemente, e que deve ser feita gratuitamente, contra o voto do Sr. José Linhares. Tendo sido o relator vencido em parte, o presidente designa para lavrar o acórdão o Sr. Affonso Penna Junior. O Sr. José Linhares relata o processo n. 59 (Divisão eleitoral do Estado do Rio Grande do Norte) e atendendo a que foram observadas todas as prescrições legais e as determinadas no artigo 119 do Regimento Interno dos Tribunais Regionais, quer quanto à organização, quer quanto à necessária publicidade e não tendo sido interposto nenhum recurso, vota pela aprovação do plano eleitoral, apenas, com a modificação de ser substituído o juiz impedido por ser o mais antigo do Estado, pelo outro juiz de direito da Capital que não tenha sido ainda designado. O Tribunal aprova unanimemente a referida divisão eleitoral. O Sr. Renato Tavares relata o processo n. 39 (Divisão eleitoral do Estado do Rio Grande do Sul), cujo julgamento havia sido convertido em diligência, em sessão de três do corrente, e considerando que foram cumpridas as diligências ordenadas, e preenchidas as demais disposições vigentes a respeito, opina pela aprovação da referida divisão. O voto é aceito unanimemente pelo Tribunal. O Sr. Renato Tavares relata o processo n. 60 (Consulta encaminhada pelo Sr. ministro da Justiça, referente à acumulação de vencimentos por parte de um desembargador que pertence ao Tribunal Regional de Goiaz) e vota no sentido de ser respondida a consulta declarando-se que o subsídio que vence o juiz do Tribunal Eleitoral não incide na lei que veda as acumulações remuneradas, excluído que foi, expressamente, pela própria disposição que o fixou (art. 1º do decreto n. 21.302, de 18 de abril de 1932) e, assim sendo, ao desembargador de que trata a consulta deverão ser pagos os vencimentos a que tiver direito em virtude de lei. Depois de falarem os Srs. Carvalho Mourão, Affonso Penna Junior e José Linhares o voto é aceito pelo Tribunal. O Sr. Affonso Penna Junior relata o processo n. 61 (Consulta do Tribunal Regional do Pará, indagando se, à vista de ser o Regimento do Supremo Tribunal supletivo do regimento do Tribunal Superior, devem os secretários dos Tribunais eleitorais ser graduados em direito como determina aquele regimento) e vota no sentido de ser respondida negativamente a consulta, porquanto nem o Código Eleitoral, nem o Regimento do Tribunal exigem qualquer título para a investidura de secretário e isto não constitui, em boa técnica, uma missão que imponha o subsídio do regimento do Supremo Tribunal Federal. O voto é aprovado por unanimidade. O senhor Prudente de Moraes Filho relata o processo n. 62 (Consulta do diretor da Estrada de Ferro Central do Brasil, encaminhada pelo Tribunal Regional do Distrito Federal, sobre a qualificação "ex-officio" dos funcionários daquela via férrea) e vota "para que a qualificação de todos os funcionários da E. F. Central do Brasil, em serviço aqui ou fora desta Capital, seja feita pelo juiz eleitoral do Distrito Federal em cuja zona está situada a estação principal e inicial da Estrada, cabendo ao respectivo diretor a remessa das listas exigidas no Código Eleitoral e Regimento Geral, ficando os empregados com o direito de escolha do domicílio eleitoral, por ocasião de ser feita a inscrição, conforme permite o artigo 46 do decreto n. 21.076, de 24 de fevereiro de 1932". O voto é aceito por unanimidade pelo Tribunal. O Sr. Affonso Celso relata o processo n. 56 (Consulta do Tribunal Regional de Sergipe indagando se há incompatibilidade entre o exercício do cargo de Consultor Jurídico da Delegacia Fiscal e o de juiz eleitoral, por parte do Dr. Nycêu Dantas) e vota no sentido de ser respondida a consulta declarando-se que não há incompatibilidade, desde que o Dr. Nycêu Dantas tenha dez ou mais anos de serviço público federal, pois se não tiver esse tempo é considerado demissível "ad nutum", "ex-vi" do art. 126 da lei n. 2.924, de 5 de janeiro de 1915, e em tais condições não poderá ser juiz eleitoral, em face do que dispõe o § 3º n. 2 do art. 9º do Código Eleitoral, combinado com o artigo 25. É adiado o julgamento, por haver o Sr. José Linhares pedido vistas dos autos, na conformidade do artigo 34 do Regimento do Tribunal Superior. Nada mais havendo a tratar, o Sr. presidente declara encerrada a sessão. Levanta-se a sessão às onze horas e vinte e cinco minutos.</w:t>
      </w:r>
    </w:p>
    <w:p>
      <w:r>
        <w:rPr>
          <w:i/>
          <w:sz w:val="18"/>
        </w:rPr>
        <w:t>[Fonte: Boletim Eleitoral n. 15, de 28/09/1932 — 1932-09-28 - BE n015 [99162].pdf, pág. 2-3]</w:t>
      </w:r>
    </w:p>
    <w:p/>
    <w:p>
      <w:r>
        <w:t>1932</w:t>
      </w:r>
    </w:p>
    <w:p>
      <w:r>
        <w:t>Outubro</w:t>
      </w:r>
    </w:p>
    <w:p>
      <w:r>
        <w:t>ID 99.163</w:t>
      </w:r>
    </w:p>
    <w:p>
      <w:r>
        <w:rPr>
          <w:b/>
        </w:rPr>
        <w:t>18ª SESSÃO ORDINÁRIA, EM 24 DE SETEMBRO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posta em discussão e, sem debate aprovada a ata da sessão anterior. São publicados os acórdãos referentes aos processos ns. 30 (3º julgamento), 37 (2º julgamento), 39 (2º julgamento), 51 (2º julgamento), 52, 59, 60, 61 e 62. O senhor Eduardo Espinola relata o processo n. 8 (Pedido de escusa do serviço eleitoral do juiz substituto do Tribunal Regional do Paraná, Dr. João Carlos Hartley Gutierrez), que havia sido convertido em diligência, em sessão de 15 de julho do corrente ano e vota no sentido de ser concedida a exoneração solicitada, por haver ficado provado que, de fato, o referido juiz tem uma concessão do Estado mediante favores, não podendo assim, servir no Tribunal Regional diante do que dispõe o art. 9º, § 3º, n. 3, do Código Eleitoral a que se reporta o artigo 25 do mesmo Código. O voto é aprovado unanimemente. Ainda com a palavra, o Sr. Eduardo Espinola relata o processo n. 71 (sobre incompatibilidade por parentesco entre juízes eleitorais, preparadores, escrivães e identificadores) e vota no sentido de se responder à consulta declarando que a incompatibilidade por parentesco até o quarto grau, entre juízes do Tribunal Superior (art. 10 do Cod.) ou entre os do Tribunal Regional (art. 25), não se estende aos escrivães eleitorais e identificadores entre si, nem aos juízes preparadores e aos juízes eleitorais, devendo a incompatibilidade por parentesco entre os escrivães e os juízes ser regulada pelo que determinarem as leis locais, em relação aos seus juízes e serventuários de justiça. As conclusões são aprovadas por unanimidade, e votadas por partes. O Sr. Carvalho Mourão relata o processo n. 65 (divisão eleitoral do Estado da Baía) e vota no sentido de ser aprovada, visto como foram observadas as exigências legais e instruções em vigor. É aceito unanimemente o voto do relator. O mesmo juiz, Sr. Carvalho Mourão relata o processo n. 72 (sobre a supressão da comarca de Corumbá, consulta emanada do Interventor Federal em Goiaz, em virtude do decreto n. 21.808) e ante os expressos termos do disposto no artigo 1º, do decreto n. 21.808, de 12 de setembro de 1932, já em vigor em todo o território brasileiro desde 14 do mesmo mês e ano, data de sua publicação no Diário Oficial, vota no sentido de ser respondida a consulta, declarando-se que, por essas razões, não mais poderá ser legalmente suprimida a comarca de Corumbá, no Estado de Goiaz. O Tribunal concorda unanimemente com o voto do relator. O Sr. José Linhares apresenta a consulta processada sob n. 56, da qual pedira vista na sessão anterior e declara estar de acordo com o voto emitido pelo relator, o Sr. Affonso Celso. Resolve, assim, o Tribunal, para os efeitos de se declarar ao Tribunal de Sergipe, que o consultor jurídico da Delegacia Fiscal, Dr. Nycêo Dantas, não pode exercer as funções de juiz eleitoral, salvo se tiver dez ou mais anos de serviço público federal, pois de outro modo é considerado demissível ad nutum e incompatível para servir na Justiça Eleitoral, em face do que dispõe o § 3º, n. 2, do artigo 9º combinado com o artigo 25 do Código Eleitoral. O Sr. Renato Tavares relata o processo n. 67 (consulta do Ministro da Justiça sobre se deverão ser mantidos os membros efetivos e substitutos já sorteados nos termos da letra b, do n. I, do § 2º, do art. 21 do decreto n. 21.076, para o Tribunal Regional do Maranhão e bem assim os cidadãos que igualmente o foram nos da letra c dos mesmos número e parágrafo), e vota no sentido de não subsistir o sorteio procedido, porquanto pode dar-se a hipótese que os nomes nele contemplados não venham a ser mantidos na nova organização judiciária do Tribunal de Justiça Local e assim infringir-se o pensamento do legislador, que, promulgando o Código Eleitoral, tornou a função desses membros no Tribunal Regional consequente da do Tribunal Local. Quanto aos cidadãos estranhos à magistratura, vota o relator no sentido de não prevalecer a lista, visto como, não tendo o governo da República usado do direito de escolha, nenhum dos nomes que nela figuram pode ser tido como de membro do Tribunal Eleitoral. É aceito unanimemente o voto do relator, tendo-se abstido de votar o Sr. José Linhares, por não ter assistido o relatório. O Sr. Affonso Penna Junior relata novamente o processo n. 54 (sobre se há incompatibilidade entre o cargo de juiz do Tribunal Eleitoral e o de secretário do Estado, por parte do desembargador Olivio Camara, em virtude de um telegrama do Procurador do Tribunal do Ceará, apenso ao processo por intermédio de solicitação do Sr. Procurador Geral) e vota no sentido de que, quanto à validade dos atos em que tomou parte o juiz julgado incompatível, não pode ser tomada uma deliberação em tese e, sim examinando cada caso concreto; quanto à segunda parte, entende que o juiz julgado incompatível deve ser substituído por um juiz suplente, convocado nos termos do regimento, enquanto estiver exercendo a função de secretário do governo estadual o juiz efetivo. O Tribunal concorda unanimemente quanto à primeira parte; resolvendo que deva ser feito novo sorteio para a substituição, atendendo a que a incompatibilidade já existia na data em que para juiz do Tribunal Regional foi sorteado o desembargador Olivio Camara, pois já então exercia ele o cargo de secretário da Interventoria e assim sendo a sua escolha, pela sorte, é ato nulo. Esta segunda parte é aprovada, contra os votos dos Srs. Affonso Penna Junior, Eduardo Espinola e Affonso Celso. É designado o Sr. Carvalho Mourão para lavrar o acórdão, em virtude de ter sido vencido, nessa parte, o relator. O Sr. Affonso Penna Junior relata o processo n. 68 (consulta do Tribunal de Minas Gerais, sobre se pode um escrivão do crime ser nomeado identificador), e vota no sentido de que nenhuma incompatibilidade há entre o cargo de escrivão e o de identificador. É unanimemente aceito o voto do relator. O Sr. Prudente de Moraes Filho relata o processo n. 69 (consulta do Comandante da 1ª Circunscrição de Recrutamento, sobre a quem compete enviar a lista dos oficiais da reserva das 1ª e 2ª linhas do Exército), e vota no sentido de que é ao Chefe do Departamento da Guerra a quem compete enviar as listas dos oficiais das 1ª e 2ª linhas do Exército. É unanimemente aceito o voto do relator. O Sr. Affonso Celso relata o processo n. 63 (consulta do Tribunal do Espírito Santo, sobre se os menores de 21 anos podem ser nomeados identificadores), e vota no sentido de que não podem ser nomeados identificadores os menores de 21 anos e que não possuam carteira de reservista ou certificado de alistamento. O Tribunal aprova unanimemente o voto do relator. Continuando com a palavra, o Sr. Affonso Celso relata o processo n. 70, (consulta do Tribunal de Minas Gerais, sobre a substituição de juízes e escrivães eleitorais e sobre a nomeação de identificadores), e vota no sentido de que se confirme a decisão do Tribunal Regional Eleitoral do Estado de Minas Gerais, que aplicou inteiramente a jurisprudência do Tribunal Superior. O voto do relator é unanimemente aceito. Finalmente, o mesmo juiz relata o processo n. 49 (dos Estados do Amazonas e Pará, sobre pagamentos dos funcionários interinos, dos tribunais regionais eleitorais), e vota no sentido de que o Tribunal represente ao Governo sobre a conveniência de serem pagos os funcionários interinos pela verba existente e já distribuída às Delegacias Fiscais dos respectivos Estados, diante das dificuldades indicadas pelos Tribunais Regionais e visto não ser da competência do Tribunal Superior resolver a respeito do assunto. O Tribunal, unanimemente aprova o ato do relator. Nada mais havendo a tratar, o Sr. presidente declara encerrada a sessão. Levanta-se a sessão às dez horas e cinquenta e cinco minutos.</w:t>
      </w:r>
    </w:p>
    <w:p>
      <w:r>
        <w:rPr>
          <w:i/>
          <w:sz w:val="18"/>
        </w:rPr>
        <w:t>[Fonte: Boletim Eleitoral n. 16, de 05/10/1932 — 1932-10-05 - BE n016 [99163].pdf, pág. 8]</w:t>
      </w:r>
    </w:p>
    <w:p/>
    <w:p>
      <w:r>
        <w:t>1932</w:t>
      </w:r>
    </w:p>
    <w:p>
      <w:r>
        <w:t>Outubro</w:t>
      </w:r>
    </w:p>
    <w:p>
      <w:r>
        <w:t>ID 99.164</w:t>
      </w:r>
    </w:p>
    <w:p>
      <w:r>
        <w:rPr>
          <w:b/>
        </w:rPr>
        <w:t>19ª SESSÃO ORDINÁRIA, EM 1 DE OUTUBRO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posta em discussão e, sem debate aprovada, a ata da sessão anterior. São publicados os acórdãos referentes aos processos ns. 8, (2º julgamento), 71, 65, 72, 56, 67 e 54, (2º julgamento), 68, 69, 63, 70 e 21 (2º julgamento). O Sr. José Linhares, relata o processo n. 73 (Divisão eleitoral do Estado do Piauí) e vota no sentido de ser aprovado o plano organizado, visto como foram observadas todas as disposições em vigor. É unanimemente aceito o voto do relator. O Sr. Renato Tavares relata novamente o processo n. 46 (Divisão eleitoral do Estado do Pará), por ter sido junto um ofício do presidente do Tribunal Regional Eleitoral do Estado do Pará, consultando sobre a alteração a ser feita no aludido plano, em virtude da supressão da comarca de Aveiro e a criação da de Itaituba, e vota no sentido de ser aprovada essa alteração, visto que foi aceita pelo governo estadual antes da vigência do decreto n. 21.808. O Tribunal, de acordo com o relator, aprova a alteração, mandando que seja feita nova publicação do plano para conhecimento dos interessados. O Sr. Affonso Celso relata o processo n. 49 (do Amazonas, sobre a divisão do Estado em zonas eleitorais); cujo julgamento fora convertido em diligência, para se aguardar a chegada do plano, que viera por telegrama, e vota no sentido de ser aprovado o plano. O voto do relator é aceito unanimemente, não tendo assistido ao julgamento o Sr. Eduardo Espinola. O Sr. Carvalho Mourão, traz ao conhecimento do Tribunal um telegrama do presidente do Tribunal Regional Eleitoral do Estado da Paraíba, comunicando que ordenou as publicações do plano de divisão em zonas eleitorais, na forma da decisão do Tribunal, a respeito do processo n. 51, e entende que se deve aguardar a remessa do plano depois dessas publicações para ser definitivamente aprovado. Assim também entende o Tribunal. O Sr. Prudente de Moraes Filho, submete a novo julgamento o processo n. 55, em virtude de um telegrama do Tribunal Regional do Ceará, e vota no sentido de se responder que não é preciso fazer novas publicações de todo o plano eleitoral, a simples designação de outro juiz em lugar de um, erradamente designado no plano, bastando a publicação da retificação. É aceito o voto unanimemente. O Sr. Prudente de Moraes Filho, relata ainda o processo n. 76 (de Minas Gerais), e vota do modo seguinte: 1.º A quem compete a nomeação dos identificadores? A nomeação dos identificadores, quer junto ao juiz eleitoral, quer junto aos juízes preparadores, compete ao juiz eleitoral da sede da zona. 2.º Se essa nomeação está sujeita a selo, uma vez que é cargo remunerado. A matéria escapa à competência desta justiça especial. 3.º Se mesmo depois de aberto o alistamento, os identificadores nomeados poderão sair da zona para a aprendizagem da técnica da identificação. Deve responder negativamente. 4.º Se esses funcionários poderão servir com escrivães seus parentes em grau proibido. Sim, podem. 5.º Se o juiz de Direito deverá se alistar ex-officio, como na lei anterior, ou requerer o alistamento ao seu substituto legal. Poderá se qualificar ex-officio, mas terá de requerer a inscrição: a) se preferir para seu domicílio eleitoral lugar diferente do seu domicílio civil e oficial, ao juiz da zona que compreender o dito lugar, ou ao Tribunal Regional de que fizer parte a dita zona; b) se quiser manter no seu domicílio comum o domicílio especial, eleitoral, ao juiz que o substituir nos seus impedimentos ocasionais, ou ao Tribunal Regional do seu Estado. São unanimemente aceitas as cinco conclusões do relator. Nada mais havendo a tratar, o Sr. presidente declara encerrada a sessão. Levanta-se a sessão às dez horas e quarenta minutos.</w:t>
      </w:r>
    </w:p>
    <w:p>
      <w:r>
        <w:rPr>
          <w:i/>
          <w:sz w:val="18"/>
        </w:rPr>
        <w:t>[Fonte: Boletim Eleitoral n. 17, de 12/10/1932 — 1932-10-12 - BE n017 [99164].pdf, pág. 2]</w:t>
      </w:r>
    </w:p>
    <w:p/>
    <w:p>
      <w:r>
        <w:t>1932</w:t>
      </w:r>
    </w:p>
    <w:p>
      <w:r>
        <w:t>Outubro</w:t>
      </w:r>
    </w:p>
    <w:p>
      <w:r>
        <w:t>ID 99.165</w:t>
      </w:r>
    </w:p>
    <w:p>
      <w:r>
        <w:rPr>
          <w:b/>
        </w:rPr>
        <w:t>20ª SESSÃO ORDINÁRIA, EM 8 DE OUTUBRO DE 1932</w:t>
      </w:r>
    </w:p>
    <w:p>
      <w:r>
        <w:rPr>
          <w:i/>
        </w:rPr>
        <w:t>Presidência do Sr. Ministro Hermenegildo de Barros, presidente</w:t>
      </w:r>
    </w:p>
    <w:p>
      <w:r>
        <w:t>Às nove horas, presentes os juízes: ministros Eduardo Espinola e Carvalho Mourão, desembargadores José Linhares e Renato Tavares, doutores Affonso Penna Júnior, Prudente de Moraes Filho e Affonso Celso, abre-se a sessão. É lida e sem debate aprovada a ata da sessão anterior. São publicados os acórdãos referentes aos processos ns. 46 (2º julgamento), 49, 55 e 76. O Sr. Eduardo Espinola relata o processo n. 78 (ofício do T. R. do Distrito Federal, encaminhando uma representação dos juízes eleitorais desta Capital, sobre os vencimentos a que têm direito) e vota no sentido de se responder declarando que os juízes eleitorais devem receber os seus vencimentos a partir da data em que foram instalados os cartórios eleitorais, privativos, criados pelo decreto n. 21.660, de 20 de julho do corrente ano. É unanimemente aceito o voto do relator. O Sr. Carvalho Mourão relata o processo n. 79 (Consulta do interventor federal do Pará, sobre os sindicatos profissionais como partidos políticos), e vota no sentido de que o disposto no dec. n. 19.770, de 19 de março de 1931, não foi revogado, mas somente derrogado pelo Código Eleitoral, de modo que os sindicatos profissionais podem ter a intervenção que o Código Eleitoral permite aos partidos políticos. O Sr. Eduardo Espinola diverge, entendendo que o Código Eleitoral se refere às sociedades profissionais que não sejam sindicatos. É aceito o voto do Sr. Eduardo Espinola, contra o voto do relator, senhor Carvalho Mourão. O Sr. presidente designa o Sr. Eduardo Espinola para lavrar o acórdão. O Sr. Carvalho Mourão traz ao conhecimento do Tribunal um ofício que o diretor do Gabinete de Identificação lhe enviou, sobre a instalação de um gabinete fotográfico para uso do serviço eleitoral, como meio de facilitar o alistamento nesta Capital, e acha que o assunto é interessante e deve ser resolvido pelo Tribunal, pelo que propõe seja distribuído o ofício para ser oportunamente relatado. O Sr. José Linhares propõe que seja o ofício relatado, imediatamente, pelo Sr. Mourão, que já estudou o assunto e foi o relator geral da comissão incumbida de redigir o regimento dos cartórios. O Tribunal aprova essa solução, e o Sr. Carvalho Mourão vota no sentido de que se deve sugerir a criação desse gabinete, mas só com o caráter facultativo e não com obrigatoriedade, como estabelece o ofício-representação. O voto do Sr. Carvalho Mourão é unanimemente aceito. O Sr. José Linhares relata o processo n. 80 (da Paraíba, sobre a contradição entre o art. 27 do Regimento Geral dos Juízos, Secretarias e Cartórios Eleitorais e o § 1º do mesmo artigo), quanto ao destino das fichas datiloscópicas, e vota no sentido de que se trata de um engano de impressão, no Boletim Eleitoral. A 3ª via é que fica no cartório. É unanimemente aceito o voto do relator. O Sr. Renato Tavares relata o processo n. 81 (Divisão eleitoral do Estado de Goiaz), e vota no sentido de ser aprovado o plano, uma vez esclarecido de que os juízes preparadores são os juízes municipais dos demais municípios da zona. É unanimemente aceito o voto do relator. O Sr. Affonso Penna Júnior relata o processo n. 82 (Consulta do Tribunal Regional do Estado de Pernambuco, sobre a verba pela qual devem ser pagas as gratificações dos juízes preparadores e respectivos escrivães), mas é adiado o julgamento, a pedido do relator, para que a secretaria informe o teor do telegrama citado na consulta. O Sr. Prudente de Moraes Filho relata o processo n. 83 (Consulta do Tribunal Regional do Estado de Santa Catarina, sobre si pessoa do sexo feminino pode ser escrivão eleitoral), e vota no sentido de que o cargo de escrivão eleitoral pode ser exercido por pessoa do sexo feminino, e, no caso em apreço, sendo uma moça quem substitui o escrivão nos seus impedimentos, ela pode assumir o cargo, mesmo porque a designação é do ofício e não pessoal. É unanimemente aceito o voto do relator. O Sr. Affonso Celso relata o processo n. 77 (de Pernambuco, sobre a criação de um cartório privativo para o serviço eleitoral), e vota para que se atenda à solicitação, mas, como não se deve propor medidas parciais, propõe que se represente ao Governo sobre a criação de quinze cartórios, assim distribuídos: São Paulo três, Rio Grande do Sul dois, Minas Gerais três, Pernambuco dois, Baía dois, Pará um, Ceará um, e Estado do Rio de Janeiro um, providência essa que julga de grande vantagem para facilitar o alistamento para as eleições próximas da Assembleia Constituinte. O Sr. Eduardo Espinola manifesta-se de acordo com as conclusões do relator, mas propõe que se represente ao Governo sobre a conveniência de ser atendido o pedido do Tribunal Regional Eleitoral do Estado de Pernambuco, sugerindo-se, igualmente, a conveniência de serem instalados cartórios nas capitais mais populosas, sem entrar, porém, em detalhes quanto ao número de cartórios, nem quanto ao de serventuários que devam ter esses novos cartórios. É unanimemente aprovado o voto do relator, com a restrição proposta pelo Sr. Eduardo Espinola. Nada mais havendo a tratar, o Sr. presidente declara encerrada a sessão. Levanta-se a sessão às dez horas e quarenta e cinco minutos.</w:t>
      </w:r>
    </w:p>
    <w:p>
      <w:r>
        <w:rPr>
          <w:i/>
          <w:sz w:val="18"/>
        </w:rPr>
        <w:t>[Fonte: Boletim Eleitoral n. 18, de 19/10/1932 — 1932-10-19 - BE n018 [99165].pdf, pág. 2]</w:t>
      </w:r>
    </w:p>
    <w:p/>
    <w:p>
      <w:r>
        <w:t>1932</w:t>
      </w:r>
    </w:p>
    <w:p>
      <w:r>
        <w:t>Outubro</w:t>
      </w:r>
    </w:p>
    <w:p/>
    <w:p>
      <w:r>
        <w:rPr>
          <w:b/>
        </w:rPr>
        <w:t>21ª SESSÃO ORDINÁRIA, EM 15 DE OUTUBRO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e, sem debate, aprovada a ata da sessão anterior. São em seguida, publicados os acórdãos referentes aos processos números 77, 78, 80, 81 e 83. O Sr. Presidente declara que, tendo ciência da chegada do Sr. interventor do Distrito Federal para visitar o Tribunal Superior, vai suspender a sessão, convidando os senhores juízes para receberem essa visita. É suspensa a sessão às nove horas e quinze minutos e reaberta às nove horas e quarenta minutos. O Sr. Eduardo Espinola relata o processo n. 85 (representação encaminhada pelo Tribunal Regional de Minas Gerais sobre a faculdade dos juízes eleitorais se isentarem do serviço eleitoral, quando maiores de 60 anos), e vota no sentido de que o Tribunal represente ao Governo sobre a necessidade de ser alterado o art. 121 do Código Eleitoral, para que os membros natos dos Tribunais Regionais ou juízes eleitorais não possam se escusar do serviço eleitoral, ainda que maiores de 60 anos. O Sr. José Linhares propõe que se eleve, apenas, a idade para 70 anos. O Sr. Carvalho Mourão entende de modo contrário ao relator. Julga desnecessária a representação ao Governo, visto que o art. 121 do Código deve ser interpretado, pelo Tribunal, em harmonia com o que dispõem o art. 9º, §§ 1º e 2º, letras a e b, e art. 30 do mesmo Código. Depois de falarem os Srs. Eduardo Espinola, José Linhares, Affonso Penna Junior e Affonso Celso, o Tribunal aprova a proposta do Sr. Carvalho Mourão contra os votos dos Srs. Eduardo Espinola, José Linhares e Prudente de Moraes Filho. O Sr. presidente designa o Sr. Carvalho Mourão para lavrar o acórdão. O Sr. Carvalho Mourão relata o processo n. 86 (Consulta do Tribunal Regional de Minas Gerais sobre a qualificação "ex-officio" dos escreventes de cartórios e oficiais de Justiça) e vota no sentido de se responder a aludida consulta, declarando-se que cabe cumulativamente aos Tribunais Regionais e ao Tribunal Superior decidir consultas sobre interpretação de dispositivos do Código Eleitoral em face das leis locais, estaduais ou municipais e que os escreventes juramentados e os oficiais de Justiça, em Minas Gerais, são funcionários públicos efetivos e devem, como tais, ser qualificados "ex-officio", nos termos do art. 37, letra a, do Código Eleitoral. É aceito unanimemente o voto do relator. Ainda com a palavra, o senhor Carvalho Mourão lê a representação a ser enviada ao Governo sobre a instalação de gabinetes fotográficos para o serviço eleitoral, matéria que já constituiu objeto de julgamento do Tribunal, na última sessão. Pelo Tribunal é aprovada a representação de que se trata. O Sr. José Linhares relata o processo n. 87 (Pedido de escusa do serviço eleitoral apresentado pelo juiz efetivo do Tribunal Regional de Justiça Eleitoral do Estado de Alagôas, Dr. Herminio de Paula Castro Barroca). O relator vota no sentido de ser deferido o pedido de exoneração, visto que o Dr. Herminio Barroca faz parte da administração do Banco Norte do Brasil que goza de favores do Governo do Estado de Alagôas, estando, assim, impedido de exercer as funções de juiz eleitoral, em face do que dispõe o art. 9º, § 3º, n. 3, combinado com o art. 25 do Código promulgado pelo decreto n. 21.076, de 24 de fevereiro p. p. O voto é aceito unanimemente por todos os juízes. O Sr. Renato Tavares relata o processo n. 88 (Consulta do ministro da Marinha sobre a qualificação "ex-officio" dos oficiais e demais pessoal militar da Armada, que serve nos Estados, em terra e nas flotilhas) e vota no sentido de se responder à consulta, declarando que "a qualificação "ex-officio" dos oficiais e demais pessoal militar da Marinha deve ser feita pelo juiz eleitoral do Distrito Federal da zona em que tem sua sede a Diretoria Geral do Pessoal da Armada, a que aqueles militares estão subordinados e a cujo chefe incumbe fornecer as listas de que trata o art. 37, § 1º do Código Eleitoral". O Tribunal aprova, por unanimidade, o voto do relator. O Sr. Affonso Penna Junior relata o processo n. 82 (Consulta do Tribunal Regional de Pernambuco, sobre a verba pela qual devem ser pagos os juízes preparadores e respectivos escrivães), cujo julgamento fora adiado na sessão anterior e vota no sentido de que, tendo o Tribunal decidido que os juízes preparadores e respectivos escrivães têm direito à gratificação que recebem os juízes eleitorais e seus escrivães, o pagamento daqueles deve ser feito pela mesma verba que ocorre ao pagamento destes e que no corrente ano foi consignada no decreto n. 21.402, de 18 de abril findo. É unanimemente aceito o voto do relator. O Sr. Affonso Penna Junior, ainda, relata o processo n. 89 (Divisão do Estado do Ceará em zonas eleitorais), e vota no sentido de ser convertido o julgamento em diligência para que o presidente do Tribunal Regional Eleitoral do Ceará informe se os suplentes de juiz municipal indicados como juízes preparadores são as autoridades judiciárias mais graduadas dos municípios onde servem, e para que providencie sobre a remessa dos jornais onde foram publicados os editais do plano de divisão em zonas eleitorais. Com o voto do relator concorda o Tribunal. O Sr. Affonso Celso relata o processo número 84 (de Sergipe, sobre a substituição de juízes eleitorais por juízes não vitalícios), e vota no sentido de que os juízes eleitorais, na falta de juízes vitalícios, poderão ser substituídos por juízes não vitalícios, mas estes serão apenas preparadores, enviando os processos para julgamento ao juiz eleitoral da zona mais próxima, até que os magistrados vitalícios reassumam as suas funções. É unanimemente aceito o voto do relator. O Sr. Presidente comunica ao Tribunal que acaba de receber um telegrama do presidente do Tribunal Regional Eleitoral do Estado de São Paulo, participando uma reunião desse Tribunal e o andamento do plano da divisão do Estado em zonas eleitorais, assim como de um protesto aprovado pelo mesmo Tribunal contra a prisão de um de seus membros, o Dr. Plinio Barreto. Nada mais havendo a tratar, o Sr. presidente declara encerrada a sessão. Levanta-se a sessão às dez horas e cincoenta e cinco minutos.</w:t>
      </w:r>
    </w:p>
    <w:p>
      <w:r>
        <w:rPr>
          <w:i/>
          <w:sz w:val="18"/>
        </w:rPr>
        <w:t>[Fonte: Boletim Eleitoral n. 20, de 26/10/1932 — BEs 1932\OUTUBRO\26\99167\00000020.pdf, pág. 2-3]</w:t>
      </w:r>
    </w:p>
    <w:p/>
    <w:p>
      <w:r>
        <w:t>1932</w:t>
      </w:r>
    </w:p>
    <w:p>
      <w:r>
        <w:t>Outubro</w:t>
      </w:r>
    </w:p>
    <w:p>
      <w:r>
        <w:t>ID 99.167</w:t>
      </w:r>
    </w:p>
    <w:p>
      <w:r>
        <w:rPr>
          <w:b/>
        </w:rPr>
        <w:t>ATA DA 21ª SESSÃO ORDINÁRIA, EM 15 DE OUTUBRO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e, sem debate, aprovada a ata da sessão anterior. São, em seguida, publicados os acórdãos referentes aos processos números 77, 78, 80, 81 e 83. O Sr. Presidente declara que, tendo ciência da chegada do Sr. interventor do Distrito Federal para visitar o Tribunal Superior, vai suspender a sessão, convidando os senhores juízes para receberem essa visita. É suspensa a sessão às nove horas e quinze minutos e reaberta às nove horas e quarenta minutos. O Sr. Eduardo Espinola relata o processo n. 85 (representação encaminhada pelo Tribunal Regional de Minas Gerais sobre a faculdade dos juízes eleitorais se isentarem do serviço eleitoral, quando maiores de 60 anos), e vota no sentido de que o Tribunal represente ao Governo sobre a necessidade de ser alterado o art. 121 do Código Eleitoral, para que os membros natos dos Tribunais Regionais ou juízes eleitorais não possam se escusar do serviço eleitoral, ainda que maiores de 60 anos. O Sr. José Linhares propõe que se eleve, apenas, a idade para 70 anos. O Sr. Carvalho Mourão entende de modo contrário ao relator. Julga desnecessária a representação ao Governo, visto que o art. 121 do Código deve ser interpretado, pelo Tribunal, em harmonia com o que dispõem o art. 9º, §§ 1º e 2º, letras a e b, e art. 30 do mesmo Código. Depois de falarem os Srs. Eduardo Espinola, José Linhares, Affonso Penna Junior e Affonso Celso, o Tribunal aprova a proposta do Sr. Carvalho Mourão contra os votos dos Srs. Eduardo Espinola, José Linhares e Prudente de Moraes Filho. O Sr. presidente designa o Sr. Carvalho Mourão para lavrar o acórdão. O Sr. Carvalho Mourão relata o processo n. 86 (Consulta do Tribunal Regional de Minas Gerais sobre a qualificação "ex-officio" dos escreventes de cartórios e oficiais de Justiça) e vota no sentido de se responder a aludida consulta, declarando-se que cabe cumulativamente aos Tribunais Regionais e ao Tribunal Superior decidir consultas sobre interpretação de dispositivos do Código Eleitoral em face das leis locais, estaduais ou municipais e que os escreventes juramentados e os oficiais de Justiça, em Minas Gerais, são funcionários públicos efetivos e devem, como tais, ser qualificados "ex-officio", nos termos do art. 37, letra a, do Código Eleitoral. É aceito unanimemente o voto do relator. Ainda com a palavra, o senhor Carvalho Mourão lê a representação a ser enviada ao Governo sobre a instalação de gabinetes fotográficos para o serviço eleitoral, matéria que já constituiu objeto de julgamento do Tribunal, na última sessão. Pelo Tribunal é aprovada a representação de que se trata. O Sr. José Linhares relata o processo n. 87 (Pedido de escusa do serviço eleitoral apresentado pelo juiz efetivo do Tribunal Regional de Justiça Eleitoral do Estado de Alagoas, Dr. Herminio de Paula Castro Barroca). O relator vota no sentido de ser deferido o pedido de exoneração, visto que o Dr. Herminio Barroca faz parte da administração do Banco Norte do Brasil que goza de favores do Governo do Estado de Alagoas, estando, assim, impedido de exercer as funções de juiz eleitoral, em face do que dispõe o art. 9º, § 3º, n. 3, combinado com o art. 25 do Código promulgado pelo decreto n. 21.076, de 24 de fevereiro p. p. O voto é aceito unanimemente por todos os juízes. O Sr. Renato Tavares relata o processo n. 88 (Consulta do ministro da Marinha sobre a qualificação "ex-officio" dos oficiais e demais pessoal militar da Armada, que serve nos Estados, em terra e nas flotilhas) e vota no sentido de se responder à consulta, declarando que "a qualificação "ex-officio" dos oficiais e demais pessoal militar da Marinha deve ser feita pelo juiz eleitoral do Distrito Federal da zona em que tem sua sede a Diretoria Geral do Pessoal da Armada, a que aqueles militares estão subordinados e a cujo chefe incumbe fornecer as listas de que trata o art. 37, § 1º do Código Eleitoral". O Tribunal aprova, por unanimidade, o voto do relator. O Sr. Affonso Penna Junior relata o processo n. 82 (Consulta do Tribunal Regional de Pernambuco, sobre a verba pela qual devem ser pagos os juízes preparadores e respectivos escrivães), cujo julgamento fora adiado na sessão anterior e vota no sentido de que, tendo o Tribunal decidido que os juízes preparadores e respectivos escrivães têm direito à gratificação que recebem os juízes eleitorais e seus escrivães, o pagamento daqueles deve ser feito pela mesma verba que ocorre ao pagamento destes e que no corrente ano foi consignada no decreto n. 21.402, de 18 de abril findo. É unanimemente aceito o voto do relator. O Sr. Affonso Penna Junior, ainda, relata o processo n. 89 (Divisão do Estado do Ceará em zonas eleitorais), e vota no sentido de ser convertido o julgamento em diligência para que o presidente do Tribunal Regional Eleitoral do Ceará informe se os suplentes de juiz municipal indicados como juízes preparadores são as autoridades judiciárias mais graduadas dos municípios onde servem, e para que providencie sobre a remessa dos jornais onde foram publicados os editais do plano de divisão em zonas eleitorais. Com o voto do relator concorda o Tribunal. O Sr. Affonso Celso relata o processo número 84 (de Sergipe, sobre a substituição de juízes eleitorais por juízes não vitalícios), e vota no sentido de que os juízes eleitorais, na falta de juízes vitalícios, poderão ser substituídos por juízes não vitalícios, mas estes serão apenas preparadores, enviando os processos para julgamento ao juiz eleitoral da zona mais próxima, até que os magistrados vitalícios reassumam as suas funções. É unanimemente aceito o voto do relator. O Sr. Presidente comunica ao Tribunal que acaba de receber um telegrama do presidente do Tribunal Regional Eleitoral do Estado de São Paulo, participando uma reunião desse Tribunal e o andamento do plano da divisão do Estado em zonas eleitorais, assim como de um protesto aprovado pelo mesmo Tribunal contra a prisão de um de seus membros, o Dr. Plinio Barreto. Nada mais havendo a tratar, o Sr. presidente declara encerrada a sessão. Levanta-se a sessão às dez horas e cinquenta e cinco minutos.</w:t>
      </w:r>
    </w:p>
    <w:p>
      <w:r>
        <w:t>ANEXO N. 1</w:t>
      </w:r>
    </w:p>
    <w:p>
      <w:r>
        <w:t>PROPOSTA ENDEREÇADA PELO DIRETOR DO GABINETE DE IDENTIFICAÇÃO, NO SENTIDO DE SER CRIADO UM SERVIÇO FOTOGRÁFICO PARA FINS ELEITORAIS, LIDA E APROVADA EM SESSÃO DE 8 DE OUTUBRO DE 1932</w:t>
      </w:r>
    </w:p>
    <w:p>
      <w:r>
        <w:t>Gabinete de Identificação e Estatística Criminal do Distrito Federal:</w:t>
      </w:r>
    </w:p>
    <w:p>
      <w:r>
        <w:t>Considerando que o grande público tem procurado saber onde poderão ser obtidas as provas fotográficas necessárias à obtenção do título eleitoral;</w:t>
      </w:r>
    </w:p>
    <w:p>
      <w:r>
        <w:t>Considerando que as fotografias para tal fim executadas por particulares não oferecem a nitidez técnica exigida para servir como meio auxiliar da prova de identidade, visto como não são tiradas com objetivas sinaléticas, acontecendo ainda que se deterioram em poucos meses;</w:t>
      </w:r>
    </w:p>
    <w:p>
      <w:r>
        <w:t>Considerando que o preço mínimo cobrado para três cópias é de 3$000, no mínimo, em qualquer casa de fotografia;</w:t>
      </w:r>
    </w:p>
    <w:p>
      <w:r>
        <w:t>Considerando que cada fotógrafo usa aparelhos diversos e focaliza em distâncias diferentes, não sendo, pois, uniforme, o tipo de fotografia que será colocado no título eleitoral, o que dará uma impressão desagradável;</w:t>
      </w:r>
    </w:p>
    <w:p>
      <w:r>
        <w:t>Considerando que as atuais instalações particulares existentes no Rio de Janeiro não têm capacidade suficiente para atender ao numeroso público que vai acorrer ao serviço do próximo alistamento eleitoral, no Distrito Federal;</w:t>
      </w:r>
    </w:p>
    <w:p>
      <w:r>
        <w:t>Propõe que esse serviço passe a ser feito pelo Gabinete de Identificação da Polícia do Distrito Federal, pelo preço mínimo de 2$000 pelas três cópias, que representa o seu custo real, sendo a renda recolhida à Tesouraria da Polícia, para ocorrer às despesas com o material e pessoal destinados aos serviços especiais de identificação e fotografia para fins eleitorais.</w:t>
      </w:r>
    </w:p>
    <w:p>
      <w:r>
        <w:t>Rio de Janeiro, 1 de Outubro de 1932. — Leonidio Ribeiro.</w:t>
      </w:r>
    </w:p>
    <w:p>
      <w:r>
        <w:t>ANEXO N. 2</w:t>
      </w:r>
    </w:p>
    <w:p>
      <w:r>
        <w:t>REPRESENTAÇÃO A SER FEITA PELO TRIBUNAL SUPERIOR DE JUSTIÇA ELEITORAL E APROVADA EM SESSÃO DE 15 DE OUTUBRO DE 1932, DE ACORDO COM O VENCIDO NA SESSÃO ANTERIOR.</w:t>
      </w:r>
    </w:p>
    <w:p>
      <w:r>
        <w:t>Tomando conhecimento da proposta endereçada a este Tribunal pelo Dr. Leonidio Ribeiro, m. d. Diretor do Gabinete de Identificação e Estatística Criminal do Distrito Federal, para que o serviço de fotografia dos alistados, neste Distrito, passe a ser feito pelo Gabinete de que é ele chefe, pelo preço mínimo de 2$000 pelas três cópias necessárias, sendo a renda recolhida à Tesouraria da Polícia para ocorrer às despesas com o material e pessoal destinados aos serviços especiais de identificação e fotografia para fins eleitorais; e</w:t>
      </w:r>
    </w:p>
    <w:p>
      <w:r>
        <w:t>Atendendo às vantagens manifestas que de tal iniciativa resultarão para os alistandos e para o serviço eleitoral, postas em destaque nos "consideranda" de que vem precedida a referida proposta; mas</w:t>
      </w:r>
    </w:p>
    <w:p>
      <w:r>
        <w:t>Atendendo a que do espírito do Código Eleitoral e do histórico de sua elaboração se infere, que, foi intenção do legislador, não exigindo do cidadão que pretende alistar-se senão que junte ao seu pedido de inscrição três cópias de sua fotografia, deixar à sua escolha o estabelecimento em que deverá fotografar-se, segundo os preços que livremente contratar;</w:t>
      </w:r>
    </w:p>
    <w:p>
      <w:r>
        <w:t>RESOLVE o Tribunal de Justiça Eleitoral representar ao Governo sobre a conveniência de autorizar-se o Gabinete de Identificação a instalar nos cartórios eleitorais deste Distrito, ou onde melhor convier, "ateliers" fotográficos, à disposição dos alistandos que deles quiserem se utilizar pelo preço máximo de 2$000 pelas três cópias exigidas pelo Código Eleitoral; renda, essa, que terá o destino e a aplicação indicadas na proposta.</w:t>
      </w:r>
    </w:p>
    <w:p>
      <w:r>
        <w:t>Tribunal Superior de Justiça Eleitoral, 15 de outubro de 1932. — Hermenegildo de Barros, presidente. — Carvalho Mourão.</w:t>
      </w:r>
    </w:p>
    <w:p>
      <w:r>
        <w:rPr>
          <w:i/>
          <w:sz w:val="18"/>
        </w:rPr>
        <w:t>[Fonte: Boletim Eleitoral n. 20, de 26/10/1932 — 1932-10-26 - BE n020 [99167].pdf, pág. 2-3]</w:t>
      </w:r>
    </w:p>
    <w:p/>
    <w:p>
      <w:r>
        <w:t>1932</w:t>
      </w:r>
    </w:p>
    <w:p>
      <w:r>
        <w:t>Outubro</w:t>
      </w:r>
    </w:p>
    <w:p/>
    <w:p>
      <w:r>
        <w:rPr>
          <w:b/>
        </w:rPr>
        <w:t>22ª SESSÃO ORDINÁRIA, EM 22 DE OUTUBRO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e, sem debate, aprovada a ata da sessão anterior. O Sr. Presidente declara que não há expediente sobre a mesa e publica os acórdãos referentes aos processos ns. 79, 82, 84 a 88. O Sr. Eduardo Espinola relata o processo n. 99 (Consulta do Tribunal Regional de Sergipe, sobre o horário que deve ser observado na Secretaria do Tribunal) e vota no sentido de se responder declarando que o horário determinado no art. 102 do Regimento Interno dos Tribunais Regionais de Justiça Eleitoral deve ser observado pelas respectivas Secretarias, ainda quando seja diferente o horário a que, por qualquer consideração obedeçam as repartições públicas do Estado. É unanimemente aceito o voto do relator. O Sr. Carvalho Mourão relata o processo n. 51 (Divisão eleitoral do Estado da Paraíba), cujo julgamento, em sessão de 17 de setembro último, fora convertido em diligência, e vota no sentido de ser aprovado o plano, visto que, agora, estão observadas todas as disposições vigentes sobre a matéria. O voto do relator é unanimemente aceito. Ainda, com a palavra, o Sr. Carvalho Mourão relata o processo n. 16 (Divisão eleitoral do Paraná), em virtude do ofício do presidente do Tribunal Regional daquele Estado, pedindo providências no sentido de ser incluído o município de Rebouças na 21ª zona (Comarca de Iratí) e feita a supressão do cartório em Palmira, cujo município fora extinto e anexado ao termo de São João do Triunfo. O relator vota no sentido de serem atendidas as providências do Tribunal Regional, incluindo-se na 21ª zona eleitoral do Paraná, o município de Rebouças, excluindo-se o município de Palmira (suprimido pelo governo estadoal, antes da vigência do decreto n. 21.808), e que figura no plano publicado no Boletim Eleitoral, como subordinado a 22ª zona eleitoral, determinando-se que pelo espaço de dez dias sejam publicadas tais retificações no órgão oficial, por três vezes, na forma do costume, para conhecimento dos interessados. O Tribunal aprova unanimemente o voto do relator. Em seguida, o senhor Carvalho Mourão relata o processo n. 93 (Consulta do presidente do Tribunal Regional do Estado do Rio de Janeiro, indagando si deve deixar o cargo no caso de assumir a presidência do Tribunal de Justiça Local, e ter de exercer tais funções até 31 de dezembro do corrente ano, em virtude da aposentadoria requerida pelo presidente) e vota no sentido de se responder declarando que ao vice-presidente do mais alto Tribunal de Justiça Local, ainda mesmo no exercício interino da presidência do dito Tribunal, cabe presidir os trabalhos do respectivo Tribunal Regional de Justiça Eleitoral. O voto é aceito pelo Tribunal, por unanimidade. O Sr. Carvalho Mourão, lê e apresenta a julgamento a representação sobre as medidas que devem ser solicitadas ao Governo para o serviço eleitoral, principalmente em relação à organização do arquivo e registro da Secretaria do Tribunal Superior, à criação da secretaria da Procuradoria Geral e à nomeação de um técnico para organização do arquivo datiloscópico, declarando que as sugestões que lê e lhe foram enviadas pelo diretor do Gabinete de Identificação e Estatística da Policia Civil, são inaceitáveis, por colidirem com as que apresenta ao Tribunal. A representação é aprovada, abstendo-se de votar o Sr. Renato Tavares, na parte relativa à criação da Secretaria da Procuradoria Geral. O Sr. Affonso Celso alvitra que se nomeie uma comissão para estudar e apresentar ao Tribunal todas as modificações que o Código está exigindo e indicar todas as providências necessárias à sua execução, de maneira a evitar propostas parceladas ao Governo. O Tribunal resolve ao contrário, por entender que só se devem fazer as modificações indispensáveis, as que, si não forem feitas, tornarão impossível a realização das eleições nos prazos fixados na lei. O Sr. José Linhares relata o processo n. 94 (Divisão eleitoral do Estado de São Paulo) e vota no sentido de ser convertido o julgamento em diligência para que o presidente do Tribunal Regional Eleitoral informe quantas vezes e por quanto tempo foi publicado o plano e si contra o mesmo foi interposto qualquer recurso. É aceito unanimemente o voto do relator. O Sr. Renato Tavares relata o processo n. 95 (Consulta da Junta Comercial, sobre qualificação "ex-officio" dos comerciantes ali matriculados, e levanta a preliminar de não se tomar conhecimento do assunto por não ser matéria de consulta e sim de recurso. O Tribunal decide que a matéria não é de consulta, unanimemente. O Sr. Affonso Penna Junior relata o processo n. 96 (de Minas Gerais, sobre si pode ser nomeada identificador a mulher do escrivão), e vota no sentido de que não há incompatibilidade em razão do parentesco, nem disposição legal que proíba a nomeação. É aceito unanimemente o voto do relator. O Sr. Prudente de Moraes Filho relata o processo n. 90 (do Distrito Federal, sobre a qualificação "ex-officio" dos reservistas da Armada), e vota no sentido de que os reservistas da Armada que devem ser qualificados "ex-officio" são os da 1ª categoria denominados ex-praças. O voto do relator é aceito unanimemente. O Sr. Affonso Celso relata o recurso n. 6 (do Piauí, sobre o pedido de dispensa do serviço eleitoral do escrivão de casamento de Terezina). É o julgamento adiado por ter pedido vista dos autos o Sr. José Linhares. O Sr. Affonso Celso relata ainda o processo n. 98 (Consulta do Tribunal Regional do Rio Grande do Norte, sobre incompatibilidade entre os cargos de identificador e o de suplente de substituto de juiz federal), e vota no sentido de que não há incompatibilidade entre os dois cargos. O voto do relator é aceito unanimemente. Nada mais havendo a tratar o Sr. presidente declara encerrada a sessão. Levanta-se a sessão às onze horas e vinte minutos.</w:t>
      </w:r>
    </w:p>
    <w:p>
      <w:r>
        <w:rPr>
          <w:i/>
          <w:sz w:val="18"/>
        </w:rPr>
        <w:t>[Fonte: Boletim Eleitoral n. 22, de 09/11/1932 — BEs 1932\NOVEMBRO\09\99169\00000022.pdf, pág. 2-3]</w:t>
      </w:r>
    </w:p>
    <w:p/>
    <w:p>
      <w:r>
        <w:t>1932</w:t>
      </w:r>
    </w:p>
    <w:p>
      <w:r>
        <w:t>Novembro</w:t>
      </w:r>
    </w:p>
    <w:p>
      <w:r>
        <w:t>ID 99.169</w:t>
      </w:r>
    </w:p>
    <w:p>
      <w:r>
        <w:rPr>
          <w:b/>
        </w:rPr>
        <w:t>ATA DA 22ª SESSÃO ORDINÁRIA, EM 22 DE OUTUBRO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e, sem debate, aprovada a ata da sessão anterior. O Sr. Presidente declara que não há expediente sobre a mesa e publica os acórdãos referentes aos processos ns. 79, 82, 84 a 88. O Sr. Eduardo Espinola relata o processo n. 99 (Consulta do Tribunal Regional de Sergipe, sobre o horário que deve ser observado na Secretaria do Tribunal) e vota no sentido de se responder declarando que o horário determinado no art. 102 do Regimento Interno dos Tribunais Regionais de Justiça Eleitoral deve ser observado pelas respectivas Secretarias, ainda quando seja diferente o horário, a que, por qualquer consideração obedeçam as repartições públicas do Estado. É unanimemente aceito o voto do relator. O Sr. Carvalho Mourão relata o processo n. 51 (Divisão eleitoral do Estado da Paraíba), cujo julgamento, em sessão de 17 de setembro último, fora convertido em diligência, e vota no sentido de ser aprovado o plano, visto que, agora, estão observadas todas as disposições vigentes sobre a matéria. O voto do relator é unanimemente aceito. Ainda, com a palavra, o Sr. Carvalho Mourão relata o processo n. 16 (Divisão eleitoral do Paraná), em virtude do ofício do presidente do Tribunal Regional daquele Estado, pedindo providências no sentido de ser incluído o município de Rebouças na 21ª zona (Comarca de Irati) e feita a supressão do cartório em Palmira, cujo município fora extinto e anexado ao termo de São João do Triunfo. O relator vota no sentido de serem atendidas as providências do Tribunal Regional, incluindo-se na 21ª zona eleitoral do Paraná, o município de Rebouças, excluindo-se o município de Palmira (suprimido pelo governo estadual, antes da vigência do decreto n. 21.808), e que figura no plano publicado no Boletim Eleitoral, como subordinado à 22ª zona eleitoral, determinando-se que pelo espaço de dez dias sejam publicadas tais retificações no órgão oficial, por três vezes, na forma do costume, para conhecimento dos interessados. O Tribunal aprova unanimemente o voto do relator. Em seguida, o senhor Carvalho Mourão relata o processo n. 93 (Consulta do presidente do Tribunal Regional do Estado do Rio de Janeiro, indagando se deve deixar o cargo no caso de assumir a presidência do Tribunal de Justiça Local, e ter de exercer tais funções até 31 de dezembro do corrente ano, em virtude da aposentadoria requerida pelo presidente) e vota no sentido de se responder declarando que ao vice-presidente do mais alto Tribunal de Justiça Local, ainda mesmo no exercício interino da presidência do dito Tribunal, cabe presidir os trabalhos do respectivo Tribunal Regional de Justiça Eleitoral. O voto é aceito pelo Tribunal, por unanimidade. O Sr. Carvalho Mourão, lê e apresenta a julgamento a representação sobre as medidas que devem ser solicitadas ao Governo para o serviço eleitoral, principalmente em relação à organização do arquivo e registro da Secretaria do Tribunal Superior, à criação da secretaria da Procuradoria Geral e à nomeação de um técnico para organização do arquivo datiloscópico, declarando que as sugestões que lê e lhe foram enviadas pelo diretor do Gabinete de Identificação e Estatística da Polícia Civil, são inaceitáveis, por colidirem com as que apresenta ao Tribunal. A representação é aprovada, abstendo-se de votar o Sr. Renato Tavares, na parte relativa à criação da Secretaria da Procuradoria Geral. O Sr. Affonso Celso alvitra que se nomeie uma comissão para estudar e apresentar ao Tribunal todas as modificações que o Código está exigindo e indicar todas as providências necessárias à sua execução, de maneira a evitar propostas parceladas ao Governo. O Tribunal resolve ao contrário, por entender que só se devem fazer as modificações indispensáveis, as que, se não forem feitas, tornarão impossível a realização das eleições nos prazos fixados na lei. O Sr. José Linhares relata o processo n. 94 (Divisão eleitoral do Estado de São Paulo) e vota no sentido de ser convertido o julgamento em diligência para que o presidente do Tribunal Regional Eleitoral informe quantas vezes e por quanto tempo foi publicado o plano e se contra o mesmo foi interposto qualquer recurso. É aceito unanimemente o voto do relator. O Sr. Renato Tavares relata o processo n. 95 (Consulta da Junta Comercial, sobre qualificação "ex-officio" dos comerciantes ali matriculados), e levanta a preliminar de não se tomar conhecimento do assunto por não ser matéria de consulta e sim de recurso. O Tribunal decide que a matéria não é de consulta, unanimemente. O Sr. Affonso Penna Junior relata o processo n. 96 (de Minas Gerais, sobre se pode ser nomeada identificador a mulher do escrivão), e vota no sentido de que não há incompatibilidade em razão do parentesco, nem disposição legal que proíba a nomeação. É aceito unanimemente o voto do relator. O Sr. Prudente de Moraes Filho relata o processo n. 90 (do Distrito Federal, sobre a qualificação "ex-officio" dos reservistas da Armada), e vota no sentido de que os reservistas da Armada que devem ser qualificados "ex-officio" são os da 1ª categoria denominados ex-praças. O voto do relator é aceito unanimemente. O Sr. Affonso Celso relata o recurso n. 6 (do Piauí, sobre o pedido de dispensa do serviço eleitoral do escrivão de casamento de Terezina). É o julgamento adiado por ter pedido vista dos autos o Sr. José Linhares. O Sr. Affonso Celso relata ainda o processo n. 98 (Consulta do Tribunal Regional do Rio Grande do Norte, sobre incompatibilidade entre os cargos de identificador e o de suplente de substituto de juiz federal), e vota no sentido de que não há incompatibilidade entre os dois cargos. O voto do relator é aceito unanimemente. Nada mais havendo a tratar o Sr. presidente declara encerrada a sessão. Levanta-se a sessão às onze horas e vinte minutos.</w:t>
      </w:r>
    </w:p>
    <w:p>
      <w:r>
        <w:t>ANEXO N. 1</w:t>
      </w:r>
    </w:p>
    <w:p>
      <w:r>
        <w:t>Proposta apresentada pelo Sr. ministro Carvalho Mourão e aprovada em sessão de 22 de outubro de 1932, sobre a organização do serviço do arquivo e dos registros da Secretaria do Tribunal Superior, pelo sistema mecanográfico, nomeação de um técnico para o serviço de datiloscopia e organização do Gabinete do Procurador Geral de Justiça Eleitoral.</w:t>
      </w:r>
    </w:p>
    <w:p>
      <w:r>
        <w:t>Proponho que, no uso da atribuição que lhe confere o artigo 14, n. 8, do Código Eleitoral, o Tribunal Superior de Justiça Eleitoral sugira ao Chefe do Governo Provisório, as seguintes providências, necessárias para que as eleições se realizem no tempo e forma determinados na lei:</w:t>
      </w:r>
    </w:p>
    <w:p>
      <w:r>
        <w:t>I — A organização do serviço de arquivo e dos registros da Secretaria do Tribunal Superior, por sistema mecanográfico — de impressão por meio de chapas metálicas — adquirindo e fornecendo à Secretaria as máquinas, utensílios, material, armários, etc., necessários para impressão, classificação e arquivamento das fichas, documentos e demais peças que devem compor os diferentes registros criados pelo art. 20 do Código Eleitoral. Nas condições da concorrência deve ficar estipulada a de que o vendedor se obriga a destacar para a Secretaria Central um técnico que, durante os primeiros seis meses, auxilie a organização do arquivo e registros, bem como dê instruções para a boa utilização dos aparelhos e máquinas.</w:t>
      </w:r>
    </w:p>
    <w:p>
      <w:r>
        <w:t>II — A nomeação de um técnico, especialista em datiloscopia que, com os auxiliares que julgar indispensáveis, se encarregue do serviço de classificação das fichas datiloscópicas e da organização do respectivo Registro (art. 20, n. 1, do cit. Cod.).</w:t>
      </w:r>
    </w:p>
    <w:p>
      <w:r>
        <w:t>III — A organização do gabinete do Procurador Geral junto a este Tribunal Superior, de acordo com o que foi proposto pelo Desembargador Renato Tavares, atual Procurador Geral, cabalmente justificado na Exposição de Motivos por ele apresentada em sessão deste Tribunal, de 24 de agosto próximo passado (ata publicada no "Boletim Eleitoral" n. 13, de 14 de setembro e Exposição de Motivos no mesmo "Boletim" n. 15, de 28 do mesmo mês) e aprovado por este Tribunal Superior na referida sessão de 24 de agosto.</w:t>
      </w:r>
    </w:p>
    <w:p>
      <w:r>
        <w:t>JUSTIFICAÇÃO</w:t>
      </w:r>
    </w:p>
    <w:p>
      <w:r>
        <w:t>I — A adoção do sistema mecanográfico, para organização dos registros e arquivos eleitorais e trabalhos que neles se baseiam, afigura-se-me implícito nas disposições do Código Eleitoral, na sua concepção fundamental do serviço, tendo por base um Registro dos alistados, técnica e cientificamente organizado, que ofereça todas as garantias de certeza, rapidez e segurança que só por este sistema se conseguem. A meu ver o Código o pressupõe, tal como está adotado nas repartições eleitorais dos países, em cujas leis, sobre o assunto, se inspirou o nosso legislador. (Estados Unidos da América do Norte, Alemanha, Uruguai, República Argentina, etc.). Aliás, sem ele não podem ser realizados satisfatoriamente serviços de expediente que demandem a confecção de centenas de milhares de peças, fichas ou documentos, maximé quando nessas peças, fichas ou documentos, se hajam de reproduzir diversas vezes os mesmos nomes e dados ou indicações, o que multiplica as probabilidades de erros, quando confeccionados pelo trabalho manual de operadores, que se cansam, se distraem e se enganam. Por isso, todas as empresas, mesmo privadas, que lidam com centenas de milhares de clientes e correspondentes, têm montados os seus escritórios com aparelhos desse sistema mecanográfico. Entre nós, a "The Rio de Janeiro Light and Power Co." e a "Sul America" — companhia de seguros — deles se utilizam em seus serviços. Por que não os poderá possuir o Governo, nas Secretarias dos Tribunais Eleitorais, que hão de lidar com milhões de fichas e peças? Exigindo despesas de instalação que, espero, não sejam muito avultadas, trarão, depois, grande economia de pessoal, em serviço das Secretarias. Como quer que seja, não nos devemos deter por preocupações de economia, quando se trata de realizar uma reforma vital, qual a do serviço eleitoral entre nós, sem a qual tornar-se-ão inúteis e ilusórias todas as demais. Quem quer o fim, quer os meios.</w:t>
      </w:r>
    </w:p>
    <w:p>
      <w:r>
        <w:t>Como base para as propostas, deve ser encarado um serviço para os registros (criados pelo art. 20 do Código Eleitoral) capaz de atender, desde já, a um alistamento de um milhão de eleitores e suscetível de ser facilmente aumentado à medida dos ulteriores progressos do alistamento (na previsão de um eleitorado que atinja, afinal, a 4.000.000 de eleitores).</w:t>
      </w:r>
    </w:p>
    <w:p>
      <w:r>
        <w:t>Devem ser remetidas ao Governo, como esclarecimentos sobre o assunto, as propostas dos representantes, nesta cidade, dos diversos fabricantes de aparelhos e máquinas deste sistema, já enviadas a este Tribunal Superior, com os respectivos memoriais e prospectos, bem como os pareceres sobre tais propostas, da Secretaria e da Comissão especial nomeada, com informação sobre as deliberações tomadas a respeito.</w:t>
      </w:r>
    </w:p>
    <w:p>
      <w:r>
        <w:t>II — O serviço de classificação das fichas datiloscópicas e da organização dos respectivos registro e arquivo correspondentes, pedra angular de todo o eficiente mecanismo do Código Eleitoral, exige conhecimentos especializados, que não possui nenhum dos atuais funcionários da Secretaria, tão competentes; tão competentes, aliás, por outros méritos e outras aptidões de que são dotados.</w:t>
      </w:r>
    </w:p>
    <w:p>
      <w:r>
        <w:t>Sem os técnicos de datiloscopia necessários, este serviço nem sequer poderá ser tentado.</w:t>
      </w:r>
    </w:p>
    <w:p>
      <w:r>
        <w:t>III — A necessidade da organização de uma secretaria, ou, melhor, de um gabinete para o Procurador Geral, junto a este Tribunal Superior, é óbvia e está demonstrada, convincentemente, na Exposição de Motivos a que me referi acima.</w:t>
      </w:r>
    </w:p>
    <w:p>
      <w:r>
        <w:t>Sala das Sessões do Tribunal Superior de Justiça Eleitoral, 22 de outubro de 1932. — João M. de Carvalho Mourão.</w:t>
      </w:r>
    </w:p>
    <w:p>
      <w:r>
        <w:t>ANEXO N. 2</w:t>
      </w:r>
    </w:p>
    <w:p>
      <w:r>
        <w:t>Sugestões apresentadas pelo Diretor do Gabinete de Identificação e Estatística Criminal, e lidas em sessão de 22 de outubro de 1932, pelo ministro Carvalho Mourão, sobre o serviço de identificação eleitoral.</w:t>
      </w:r>
    </w:p>
    <w:p>
      <w:r>
        <w:t>Sr. Ministro Carvalho Mourão.</w:t>
      </w:r>
    </w:p>
    <w:p>
      <w:r>
        <w:t>Atendendo ao seu pedido no sentido de lembrar sugestões para simplificação dos serviços de identificação eleitoral, tomo a liberdade de fazer, a respeito do assunto, algumas considerações.</w:t>
      </w:r>
    </w:p>
    <w:p>
      <w:r>
        <w:t>O Código Eleitoral, manda organizar, no Distrito Federal, dois arquivos datiloscópicos, um no Tribunal Superior, outro no Tribunal Regional, onde serão arquivadas todas as fichas dos nossos eleitores. Assim teríamos, em nossa cidade, além do arquivo do Gabinete de Identificação, que já possui perto de 500 mil fichas classificadas, o arquivo local, que facilmente atingirá a 200 mil e o Superior onde o número total de eleitores do Brasil poderá ir, um dia, até 2 milhões, sem contar os arquivos das corporações militares, sendo que o da Guerra já tem mais de cem mil.</w:t>
      </w:r>
    </w:p>
    <w:p>
      <w:r>
        <w:t>Posso garantir, sem receio de contestação, que é absolutamente impraticável esse ponto da Lei Eleitoral, não só pelas despesas que acarretaria, como porque não existem entre nós os técnicos capazes de ter esse serviço sempre em dia. E a prova disso é que já se iniciou o nosso serviço de alistamento, sem que se pensasse, sequer, em organizar ao menos um desses dois arquivos, ficando as fichas guardadas em cartório, sem classificação nem arquivamento. O resultado é o seguinte: não há meio de se impedir a fraude, sendo fácil a qualquer cidadão obter dois títulos com nomes diferentes.</w:t>
      </w:r>
    </w:p>
    <w:p>
      <w:r>
        <w:t>Há mais ainda: um liberado condicional, identificado no Gabinete da Polícia com o seu próprio nome, e que ainda esteja cumprindo pena, poderá alistar-se com outro nome, visto como não há atualmente o menor controle nesse sentido.</w:t>
      </w:r>
    </w:p>
    <w:p>
      <w:r>
        <w:t>É preciso, pois, uma solução urgente para o assunto, que é grave, por isso que o serviço, como está sendo feito, pode tornar-se completamente falho e inútil.</w:t>
      </w:r>
    </w:p>
    <w:p>
      <w:r>
        <w:t>A solução que proponho é a mais prática, a mais simples e a mais econômica: a organização de um único Arquivo, instalado no Distrito Federal, aproveitando o existente no Gabinete de Identificação, que seria o núcleo inicial de um Departamento Central de Identificação e onde se formariam os técnicos indispensáveis para todo o Brasil, realizando-se assim essa obra de tanta importância para a nacionalidade, qual a de poder identificar todos os seus cidadãos, iniciativa que está sendo posta em prática, com todo o êxito, na Argentina, no Chile, em Havana, e no Uruguai.</w:t>
      </w:r>
    </w:p>
    <w:p>
      <w:r>
        <w:t>As 61 impressões digitais que estão sendo tomadas de cada eleitor, tornando o serviço de identificação moroso, fatigante e custoso, poderiam ser reduzidas, entre nós, a menos de um quinto, isto é a apenas 14, 10 para a individual datiloscópica, que seria classificada e remetida para o Arquivo Central, 3 para as três vias do título eleitoral e uma, do polegar direito, colocada num cartão que ficaria no Cartório junto com o processo e cujo modelo vai junto.</w:t>
      </w:r>
    </w:p>
    <w:p>
      <w:r>
        <w:t>Essa medida que iria tornar praticável a atual lei, permitiria, além disso, a possibilidade de se fazer o alistamento três ou quatro vezes mais rapidamente do que o atual, assunto da maior importância para quem sabe que no interior do Brasil as dificuldades crescem pela absoluta ausência de instalações e de técnicos no assunto. Assim, nos Estados, além dessas 14 impressões, seria indispensável obter mais 10, para a individual datiloscópica que seria enviada para o Arquivo Central, do Distrito Federal, reduzindo, pois, a pouco mais de um terço o número de impressões que se exige atualmente.</w:t>
      </w:r>
    </w:p>
    <w:p>
      <w:r>
        <w:t>Outro ponto sobre o qual quero de novo insistir é o relativo à fotografia, que é elemento importante e indispensável para auxiliar a prova da identidade e que a lei atual permite seja fornecida pelo candidato, sem exigir o menor requisito técnico, a não ser o tamanho do papel em que deve ser impresso. Verifiquei com a experiência destes primeiros dias que cada eleitor tem fornecido provas fotográficas as mais diversas, em distância, em iluminação, em posição, umas de busto, outras de rosto, de frente ou de perfil, e até algumas de chapéu, sem o menor característico das fotografias sinaléticas, que exigem aparelhos com objetivas especiais, em posição definitiva, com a cadeira de "pose", sempre na mesma distância e com a redução de 1/7. Isso sem referir às condições de fixação e revelação, que devem ser feitas com todo o rigor técnico, para permitir uma duração prolongada, sendo que as provas fornecidas pelos estabelecimentos desse gênero, existente entre nós, onde a fixação é feita em alguns minutos, terão a duração efêmera de alguns meses, findos os quais estarão completamente deficientes, inutilizando os títulos eleitorais pela ausência ou insuficiência da prova de identidade fornecida pela fotografia.</w:t>
      </w:r>
    </w:p>
    <w:p>
      <w:r>
        <w:t>Penso que se deveria tornar obrigatória, nas Capitais onde existem Gabinetes de Identificação, a fotografia sinalética, que é o outro meio científico capaz de auxiliar a prova da identidade. No Distrito Federal o Gabinete de Identificação está em condições de realizar esse serviço, com toda a eficiência, em suas novas instalações e ainda no "atelier" que está sendo instalado, para esse fim, no próprio cartório eleitoral.</w:t>
      </w:r>
    </w:p>
    <w:p>
      <w:r>
        <w:t>São essas, em resumo, as sugestões que tomo a liberdade de apresentar, para atender ao seu pedido, com o intuito único de concorrer para que o serviço de identificação eleitoral seja entre nós o mais simples, o mais prático e o mais econômico.</w:t>
      </w:r>
    </w:p>
    <w:p>
      <w:r>
        <w:t>Rio de Janeiro, 15 de outubro de 1932. — Leonidio Ribeiro.</w:t>
      </w:r>
    </w:p>
    <w:p>
      <w:r>
        <w:t>ANEXO N. 3</w:t>
      </w:r>
    </w:p>
    <w:p>
      <w:r>
        <w:t>Declaração feita, em sessão, pelo Sr. ministro Carvalho Mourão, a respeito das sugestões apresentadas pelo diretor de Identificação e Estatística Criminal do Distrito Federal, sobre o serviço de identificação eleitoral e organização do registro datiloscópico, criado pelo Código (dec. n. 21.076, de 24-II-1932).</w:t>
      </w:r>
    </w:p>
    <w:p>
      <w:r>
        <w:t>"Não me parece poderem ser adotadas as sugestões que, por meu intermédio, teve a bondade de enviar a este Tribunal, no sentido de se simplificar o serviço de identificação eleitoral, o ilustre Sr. Dr. Leonidio Ribeiro, M. D. diretor do Gabinete de Identificação e Estatística Criminal deste Distrito, em carta de 15 do corrente, que acabo de ler, e que entrego a S. Ex., o nosso eminente Presidente.</w:t>
      </w:r>
    </w:p>
    <w:p>
      <w:r>
        <w:t>A ideia capital da referida sugestão consiste em suprimir na Secretaria do Tribunal Regional deste Distrito, bem como na Secretaria Central (deste Tribunal Superior), o registro datiloscópico, para fundi-los, ambos, e os incorporar no Arquivo do Gabinete de Identificação, como simples ampliação deste.</w:t>
      </w:r>
    </w:p>
    <w:p>
      <w:r>
        <w:t>São manifestos os inconvenientes que resultariam da adoção desse alvitre, entre os quais avultam:</w:t>
      </w:r>
    </w:p>
    <w:p>
      <w:r>
        <w:t>1º, uma reforma radical na lei, em plena efervescência do serviço de alistamento geral de todos os cidadãos aptos para votar, já iniciado com pouco tempo para ser levado a bom êxito;</w:t>
      </w:r>
    </w:p>
    <w:p>
      <w:r>
        <w:t>2º, a desarticulação e a falta de uniformidade na organização dos arquivos eleitorais, regionais e central, pois que a sugestão só atende às repartições cuja sede é aqui, nesta Capital Federal, e não pode ser realizada nas Regiões Eleitorais onde não há gabinetes de identificação;</w:t>
      </w:r>
    </w:p>
    <w:p>
      <w:r>
        <w:t>3º, a confusão entre três registros datiloscópicos diversos, pelas fichas de que se compõem e pela finalidade de cada um: — o policial criminal (no qual há muitos identificados que não são ou não podem ser eleitores, tais como criminosos, cidadãos não qualificados e estrangeiros), o regional e o central, que compreende eleitores de todo o país; confusão que, longe de simplificar, complica e embaraça o serviço;</w:t>
      </w:r>
    </w:p>
    <w:p>
      <w:r>
        <w:t>4º, a mutilação do Arquivo Central e do Regional deste Distrito, dos quais se retirará um dos registros, para o colocar, engrenado em outro serviço muito diferente, em outra repartição, sem atenção aos intuitos do Código, de fazer do Arquivo Eleitoral um conjunto de Registros interdependentes e complementares, uns dos outros;</w:t>
      </w:r>
    </w:p>
    <w:p>
      <w:r>
        <w:t>5º, a desagregação de todo o mecanismo eleitoral que o Código concebeu e criou, unificado, coordenado e hierarquizado em todo o país, sob a suprema direção e direta superintendência de uma única autoridade central — este Tribunal Superior de Justiça Eleitoral; pois outra coisa não seria, dele se destacarem peças essenciais — o serviço de identificação e o registro datiloscópico — para confiá-las a repartições que, como os gabinetes de identificação, aqui e nos Estados, dependem de autoridades não subordinadas a este Tribunal Superior ou aos Tribunais Regionais, e que escapam, destarte, à ação, à fiscalização e à influência deste Tribunal e dos Regionais;</w:t>
      </w:r>
    </w:p>
    <w:p>
      <w:r>
        <w:t>6º, o desconhecimento do pensamento fundamental do Código Eleitoral, que fez do serviço eleitoral função do Poder Judiciário, confiada a tribunais especiais e a juízes vitalícios, com todas as condições de perfeita independência em face do Poder Executivo;</w:t>
      </w:r>
    </w:p>
    <w:p>
      <w:r>
        <w:t>7º, a suspeição em que caíria, para as populações do nosso [a ata prossegue na p. 5 do boletim, fora do recorte do lote]</w:t>
      </w:r>
    </w:p>
    <w:p>
      <w:r>
        <w:rPr>
          <w:i/>
          <w:sz w:val="18"/>
        </w:rPr>
        <w:t>[Fonte: Boletim Eleitoral n. 22, de 09/11/1932 — 1932-11-09 - BE n022 [99169].pdf, pág. 2-4]</w:t>
      </w:r>
    </w:p>
    <w:p/>
    <w:p>
      <w:r>
        <w:t>1932</w:t>
      </w:r>
    </w:p>
    <w:p>
      <w:r>
        <w:t>Outubro</w:t>
      </w:r>
    </w:p>
    <w:p/>
    <w:p>
      <w:r>
        <w:rPr>
          <w:b/>
        </w:rPr>
        <w:t>23ª SESSÃO ORDINÁRIA, EM 29 DE OUTUBRO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e, sem debate, aprovada a ata da sessão anterior. São publicados os acórdãos referentes aos processos n. 16 (4º julgamento), 51 (2º julgamento), 90, 93 a 96, 98 e 99. O senhor presidente expõe a dúvida que lhe ocorre em relação ao recurso n. 4, devido ao relator, Sr. Affonso Penna Junior, ter jurado suspeição. Nada dispondo o Regimento sobre a substituição do relator nesse caso, consulta ao Tribunal como deve proceder, parecendo-lhe que a distribuição deve recair no juiz imediato, tal como se procede no Supremo Tribunal. O Tribunal resolve que o feito deve ser distribuído ao juiz imediato. Traz, ainda, o Sr. presidente ao conhecimento do Tribunal o ofício do presidente do Tribunal Regional Eleitoral do Estado de São Paulo, transmitindo um protesto desse Tribunal contra a prisão do Dr. Plinio Barreto, e resolve considerá-lo como representação e distribui-lo para oportuno julgamento. O Sr. Carvalho Mourão propõe alteração nos modelos das três vias dos modelos ns. 9 A e 9 B, títulos eleitorais, no sentido de tornar mais simples o processo de identificação. O Tribunal, unanimemente, aprova as alterações propostas. O mesmo juiz comunica que lhe tendo sido distribuído o ofício do presidente do Tribunal Regional Eleitoral do Distrito Federal, encaminhando as sugestões desse Tribunal sobre modificações no seu Regimento Interno e no Regimento Geral dos Juizos, Secretarias e Cartorios Eleitorais, declara que já tem concluído o estudo a respeito, mas propõe que sobre a proposta apresentada dê parecer uma comissão de três membros; e como o mencionado ofício está distribuído, também, ao Sr. José Linhares, requer a nomeação de mais um juiz para completar a comissão. O Tribunal concorda com essa solução, e o Sr. presidente designa para tal fim o Sr. Affonso Celso. O Sr. Carvalho Mourão também propõe que se nomeie uma comissão para organizar as instruções para a realização das eleições e sua apuração. O Sr. presidente nomeia uma comissão composta dos senhores Renato Tavares, Prudente de Moraes Filho e Affonso Penna Junior. O Sr. Carvalho Mourão relata o processo n. 100 (da Paraíba, sobre as atribuições do procurador do Tribunal Regional Eleitoral), e vota no sentido de que "os procuradores — órgãos do Ministério Público — junto aos Tribunais Regionais, como juízes que são dos mesmos Tribunais devem ser contemplados na distribuição para designação dos relatores nos processos nos quais poderão votar, nos termos do art. 24 do Regimento Interno desses Tribunais, por lhes não competir neles funcionar como representantes do Ministério Público". É aceito unanimemente o voto, tendo o Sr. Renato Tavares declarado votar com o relator em atenção à jurisprudência do Tribunal, embora mantenha o seu ponto de vista de que o procurador deve ser, apenas, ouvido nos processos criminais. O Sr. José Linhares relata o processo n. 94 (de São Paulo, sobre a divisão do Estado em zonas eleitorais), cujo julgamento fora convertido em diligência para sanar omissões, que foram agora satisfeitas, e vota para que se aprove o plano. O voto do relator é aprovado, fazendo o Sr. Affonso Celso restrições por entender que, deante da exiguidade do prazo para o alistamento das eleições à Assembléa Constituinte, é indispensável a criação de cartórios privativos na Capital do Estado e nas cidades do interior, onde for grande a população alistável, como Santos e outras. O Sr. José Linhares relata, ainda, o processo n. 101 (de Minas Gerais, sobre incompatibilidade de juiz efetivo do Tribunal Regional Eleitoral, que tem contrato com o Estado para, como advogado, patrocinar uma causa), e vota no sentido de que o contrato de que trata a consulta não cria a incompatibilidade estabelecida no art. 9º, § 3º, n. 3, do Código Eleitoral. É aceito o voto do relator, unanimemente. O mesmo juiz apresenta o recurso n. 6 (de Piauí, sobre o pedido de dispensa do escrivão de casamentos de Terezina, indicado para escrivão eleitoral), do qual pedira vista na sessão anterior, e vota no sentido de ser concedida a dispensa solicitada. O relator, Sr. Affonso Celso, que votara no sentido de ser negada a dispensa por não ser procedente o motivo invocado (acúmulo de serviço), declara votar de acordo com o Sr. José Linhares, em atenção à jurisprudência do Tribunal. É concedida a dispensa contra o voto do Sr. Prudente de Moraes Filho. O Sr. Renato Tavares relata o processo número 102 (de Santa Catarina, sobre si o ajudante compromissado substituto legal do escrivão, pode substitui-lo no serviço eleitoral), e vota no sentido de que a substituição dos escrivães, incumbidos do serviço eleitoral, deve ser feita nos casos e pela forma estabelecida na legislação do Estado do qual são serventuários. É aceito, unanimemente, o voto do relator. O Sr. Prudente de Moraes Filho relata o processo n. 97 (de Minas Gerais, sobre a quem compete a designação dos substitutos dos juízes eleitorais), e vota da seguinte maneira: 1º, a competência para a designação dos substitutos dos juízes eleitorais, nos casos de falta ou impedimento, é do Tribunal Regional respectivo; 2º, essa competência é exclusiva do Tribunal Regional Eleitoral, o que não impede que o Tribunal Superior trace regras e normas sobre essas designações ou conheça dos recursos interpostos contra as mesmas; 3º, a regra fixada pelo acórdão n. 35, deverá ser observada, mas sem o caráter de rigidez, e apenas como uma boa regra a ser seguida sempre que não haja motivo especial que desaconselhe a sua aplicação. O voto do relator é unanimemente aceito. O mesmo juiz relata o processo número 104 (do Rio Grande do Norte, sobre si a aceitação compulsória dos cargos eleitorais abrange os juízes de zonas e sobre férias e licenças dos mesmos juízes), e vota no sentido de que a aceitação compulsória dos cargos eleitorais abrange os juízes de zonas e demais funcionários do serviço eleitoral, nos termos amplos do art. 107, § 10 do Código Eleitoral; e que as férias e licenças obtidas pelos magistrados federais ou estaduais, ao serviço da justiça eleitoral, na conformidade das legislações geral ou locais, não prevalecem em relação ao serviço eleitoral. É aceito o voto do relator, unanimemente. O Sr. Affonso Celso relata o processo n. 105 (de Minas Gerais, sobre si uma mulher pode ser nomeada identificador), e vota no sentido de que nenhuma disposição legal veda a nomeação de uma mulher para o cargo de identificador. É unanimemente aceito o voto do relator. O Sr. José Linhares propõe que seja convocada uma sessão extraordinária por haver matéria urgente a ser decidida. Aprovada essa proposta, o Sr. presidente convoca os Srs. juízes para uma sessão extraordinária na próxima terça-feira, 1 de novembro, às nove horas, e declara encerrada a sessão. Levanta-se a sessão às onze horas e trinta minutos.</w:t>
      </w:r>
    </w:p>
    <w:p>
      <w:r>
        <w:rPr>
          <w:i/>
          <w:sz w:val="18"/>
        </w:rPr>
        <w:t>[Fonte: Boletim Eleitoral n. 25, de 23/11/1932 — BEs 1932\NOVEMBRO\23\99172\00000025.pdf, pág. 2-3]</w:t>
      </w:r>
    </w:p>
    <w:p/>
    <w:p>
      <w:r>
        <w:t>1932</w:t>
      </w:r>
    </w:p>
    <w:p>
      <w:r>
        <w:t>Novembro</w:t>
      </w:r>
    </w:p>
    <w:p>
      <w:r>
        <w:t>ID 99.172</w:t>
      </w:r>
    </w:p>
    <w:p>
      <w:r>
        <w:rPr>
          <w:b/>
        </w:rPr>
        <w:t>ATA DA 23ª SESSÃO ORDINÁRIA, EM 29 DE OUTUBRO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e, sem debate, aprovada a ata da sessão anterior. São publicados os acórdãos referentes aos processos n. 16 (4º julgamento), 51 (2º julgamento), 90, 93 a 96, 98 e 99. O senhor presidente expõe a dúvida que lhe ocorre em relação ao recurso n. 4, devido ao relator, Sr. Affonso Penna Junior, ter jurado suspeição. Nada dispondo o Regimento sobre a substituição do relator nesse caso, consulta ao Tribunal como deve proceder, parecendo-lhe que a distribuição deve recair no juiz imediato, tal como se procede no Supremo Tribunal. O Tribunal resolve que o feito deve ser distribuído ao juiz imediato. Traz, ainda, o Sr. presidente ao conhecimento do Tribunal o ofício do presidente do Tribunal Regional Eleitoral do Estado de São Paulo, transmitindo um protesto desse Tribunal contra a prisão do Dr. Plinio Barreto, e resolve considerá-lo como representação e distribuí-lo para oportuno julgamento. O Sr. Carvalho Mourão propõe alteração nos modelos das três vias dos modelos ns. 9 A e 9 B, títulos eleitorais, no sentido de tornar mais simples o processo de identificação. O Tribunal, unanimemente, aprova as alterações propostas. O mesmo juiz comunica que lhe tendo sido distribuído o ofício do presidente do Tribunal Regional Eleitoral do Distrito Federal, encaminhando as sugestões desse Tribunal sobre modificações no seu Regimento Interno e no Regimento Geral dos Juízos, Secretarias e Cartórios Eleitorais, declara que já tem concluído o estudo a respeito, mas propõe que sobre a proposta apresentada dê parecer uma comissão de três membros; e como o mencionado ofício está distribuído, também, ao Sr. José Linhares, requer a nomeação de mais um juiz para completar a comissão. O Tribunal concorda com essa solução, e o Sr. presidente designa para tal fim o Sr. Affonso Celso. O Sr. Carvalho Mourão também propõe que se nomeie uma comissão para organizar as instruções para a realização das eleições e sua apuração. O Sr. presidente nomeia uma comissão composta dos senhores Renato Tavares, Prudente de Moraes Filho e Affonso Penna Junior. O Sr. Carvalho Mourão relata o processo n. 100 (da Paraíba, sobre as atribuições do procurador do Tribunal Regional Eleitoral), e vota no sentido de que "os procuradores — órgãos do Ministério Público — junto aos Tribunais Regionais, como juízes que são dos mesmos Tribunais devem ser contemplados na distribuição para designação dos relatores nos processos nos quais poderão votar, nos termos do art. 24 do Regimento Interno desses Tribunais, por lhes não competir neles funcionar como representantes do Ministério Público". É aceito unanimemente o voto, tendo o Sr. Renato Tavares declarado votar com o relator em atenção à jurisprudência do Tribunal, embora mantenha o seu ponto de vista de que o procurador deve ser, apenas, ouvido nos processos criminais. O Sr. José Linhares relata o processo n. 94 (de São Paulo, sobre a divisão do Estado em zonas eleitorais), cujo julgamento fora convertido em diligência para sanar omissões, que foram agora satisfeitas, e vota para que se aprove o plano. O voto do relator é aprovado, fazendo o Sr. Affonso Celso restrições por entender que, diante da exiguidade do prazo para o alistamento das eleições à Assembleia Constituinte, é indispensável a criação de cartórios privativos na Capital do Estado e nas cidades do interior, onde for grande a população alistável, como Santos e outras. O Sr. José Linhares relata, ainda, o processo n. 101 (de Minas Gerais, sobre incompatibilidade de juiz efetivo do Tribunal Regional Eleitoral, que tem contrato com o Estado para, como advogado, patrocinar uma causa), e vota no sentido de que o contrato de que trata a consulta não cria a incompatibilidade estabelecida no art. 9º, § 3º, n. 3, do Código Eleitoral. É aceito o voto do relator, unanimemente. O mesmo juiz apresenta o recurso n. 6 (do Piauí, sobre o pedido de dispensa do escrivão de casamentos de Terezina, indicado para escrivão eleitoral), do qual pedira vista na sessão anterior, e vota no sentido de ser concedida a dispensa solicitada. O relator, Sr. Affonso Celso, que votara no sentido de ser negada a dispensa por não ser procedente o motivo invocado (acúmulo de serviço), declara votar de acordo com o Sr. José Linhares, em atenção à jurisprudência do Tribunal. É concedida a dispensa contra o voto do Sr. Prudente de Moraes Filho. O Sr. Renato Tavares relata o processo número 102 (de Santa Catarina, sobre se o ajudante compromissado substituto legal do escrivão, pode substituí-lo no serviço eleitoral), e vota no sentido de que a substituição dos escrivães, incumbidos do serviço eleitoral, deve ser feita nos casos e pela forma estabelecida na legislação do Estado do qual são serventuários. É aceito, unanimemente, o voto do relator. O Sr. Prudente de Moraes Filho relata o processo n. 97 (de Minas Gerais, sobre a quem compete a designação dos substitutos dos juízes eleitorais), e vota da seguinte maneira: 1º, a competência para a designação dos substitutos dos juízes eleitorais, nos casos de falta ou impedimento, é do Tribunal Regional respectivo; 2º, essa competência é exclusiva do Tribunal Regional Eleitoral, o que não impede que o Tribunal Superior trace regras e normas sobre essas designações ou conheça dos recursos interpostos contra as mesmas; 3º, a regra fixada pelo acórdão n. 35, deverá ser observada, mas sem o caráter de rigidez, e apenas como uma boa regra a ser seguida sempre que não haja motivo especial que desaconselhe a sua aplicação. O voto do relator é unanimemente aceito. O mesmo juiz relata o processo número 104 (do Rio Grande do Norte, sobre se a aceitação compulsória dos cargos eleitorais abrange os juízes de zonas e sobre férias e licenças dos mesmos juízes), e vota no sentido de que a aceitação compulsória dos cargos eleitorais abrange os juízes de zonas e demais funcionários do serviço eleitoral, nos termos amplos do art. 107, § 10 do Código Eleitoral; e que as férias e licenças obtidas pelos magistrados federais ou estaduais, ao serviço da justiça eleitoral, na conformidade das legislações geral ou locais, não prevalecem em relação ao serviço eleitoral. É aceito o voto do relator, unanimemente. O Sr. Affonso Celso relata o processo n. 105 (de Minas Gerais, sobre se uma mulher pode ser nomeada identificador), e vota no sentido de que nenhuma disposição legal veda a nomeação de uma mulher para o cargo de identificador. É unanimemente aceito o voto do relator. O Sr. José Linhares propõe que seja convocada uma sessão extraordinária por haver matéria urgente a ser decidida. Aprovada essa proposta, o Sr. presidente convoca os Srs. juízes para uma sessão extraordinária na próxima terça-feira, 1 de novembro, às nove horas, e declara encerrada a sessão. Levanta-se a sessão às onze horas e trinta minutos.</w:t>
      </w:r>
    </w:p>
    <w:p>
      <w:r>
        <w:t>PROPOSTA DO SR. MINISTRO CARVALHO MOURÃO, NO INTUITO DE SIMPLIFICAR O MAIS POSSÍVEL O SERVIÇO DE IDENTIFICAÇÃO ELEITORAL</w:t>
      </w:r>
    </w:p>
    <w:p>
      <w:r>
        <w:t>No intuito de facilitar e simplificar o mais possível o serviço de identificação eleitoral, de modo a atender às críticas que lhe têm sido feitas por técnicos e pela imprensa sem modificação do Código Eleitoral e sem prejuízo dos fins a que são destinadas ulteriormente, nos Arquivos Eleitorais, as impressões digitais colhidas durante o processo de inscrição dos eleitores, proponho:</w:t>
      </w:r>
    </w:p>
    <w:p>
      <w:r>
        <w:t>I — que, no anverso dos modelos 9 — A e 9 — B, publicados a págs. 102 e 104 do Boletim Eleitoral n. 12, de 8 de setembro próximo passado, em anexo à PARTE PRIMEIRA do Regimento Geral dos Juízos, Secretarias e Cartórios Eleitorais, e aos quais se reporta o art. 19 do dito Regimento, seja suprimida, num e noutro desses modelos (2ª e 3ª vias do título eleitoral), a indicação das impressões sucessivas dos dedos da mão direita e da mão esquerda; substituída pela simples indicação, aí, da impressão dígito-polegar direita (Cod. Eleitoral, art. 42 n. 2); conservando-se, porém, no verso desses mesmos modelos, como indispensável que é para controle de possíveis erros de impressão nas fichas datiloscópicas, a indicação da impressão simultânea de todos os dedos das mãos, direita e esquerda;</w:t>
      </w:r>
    </w:p>
    <w:p>
      <w:r>
        <w:t>II — que nesse sentido sejam expedidas urgentes instruções ao Gabinete de Identificação desta Capital e aos Presidentes dos Tribunais Regionais aos quais já tenham sido remetidas segundas e terceiras vias de títulos eleitorais, impressas de acordo com os modelos ora modificados, para que anunciem aos identificadores que ficam dispensadas no anverso das ditas 2ª e 3ª vias as referidas impressões sucessivas; mas que é especialmente recomendada, como necessária, a impressão simultânea dos dedos das mãos, indicada no verso das referidas peças;</w:t>
      </w:r>
    </w:p>
    <w:p>
      <w:r>
        <w:t>III — que também se recomende às Secretarias Regionais, por intermédio dos respectivos Presidentes dos Tribunais Regionais, que, ao receberem as fichas datiloscópicas e as três vias dos títulos eleitorais: a) confrontem as impressões digitais sucessivas constantes das fichas datiloscópicas com a simultânea contida no verso da 2ª e 3ª vias dos títulos eleitorais, a fim de verificarem se coincidem; e, caso não coincidam, anotem, a tinta vermelha, nas fichas datiloscópicas, o erro encontrado (quais os dedos que estão impressos trocados), para o que se guiarão pela impressão simultânea deles nos títulos eleitorais (2ª e 3ª vias), na qual não pode haver erros desses; b) encham no lugar indicada, a 1ª via do título eleitoral com a indicação da individual datiloscópica do eleitor, denominada no modelo "Formula datiloscopica", assim, bem apurada, para que o título possa ser-lhe entregue com todos os seus dizeres completos.</w:t>
      </w:r>
    </w:p>
    <w:p>
      <w:r>
        <w:t>JUSTIFICAÇÃO</w:t>
      </w:r>
    </w:p>
    <w:p>
      <w:r>
        <w:t>Os modelos a que se refere a proposta foram feitos como se acham, porque: 1º) é imprescindível evitar que se transviem nos Arquivos as fichas datiloscópicas por errada classificação, determinada por erros muito frequentes nas impressões sucessivas dos dedos das mãos, em consequência da troca dos dedos do paciente, na impressão; 2º) esses erros tornar-se-ão patentes pelo confronto entre as impressões digitais sucessivas, das fichas, e a simultânea da 2ª e 3ª vias dos títulos eleitorais, no verso (uma destinada ao Arquivo Regional, outra ao Arquivo Central), na qual, impressão simultânea, é impossível trocar os dedos — donde a imprescindível necessidade desta última a par daquela — a sucessiva, que, entretanto, não dispensa por não poder dar, com a mesma perfeição, o desenho papilar dos dedos; 3º) técnicos, consultados, afirmavam que, para esse fim, cumpria ainda reproduzir no mesmo documento as impressões sucessivas, sem o que (diziam), seria impossível, com a única impressão do polegar — única certa na "simultânea" — descobrir a ficha errada, no respectivo Registro Datiloscópico.</w:t>
      </w:r>
    </w:p>
    <w:p>
      <w:r>
        <w:t>Depois de muito pensar no assunto (que, por imposição do dever que me coube pelos azares do sorteio, estou obrigado a aprender agora com grande esforço) convenci-me de que, sem o aludido perigo, podem ser dispensadas, nas 2ª e 3ª vias dos títulos eleitorais, as impressões digitais sucessivas, com as cautelas adotadas acima na proposta. Baseio-me nas seguintes considerações:</w:t>
      </w:r>
    </w:p>
    <w:p>
      <w:r>
        <w:t>1º — O erro, de troca dos dedos, que se pode dar nas fichas, também pode ocorrer na impressão sucessiva que se tomará nos títulos. Daí a imprestabilidade desta para servir de controle daquelas, pois que o erro pode estar nela, precisamente, sem estar naquelas.</w:t>
      </w:r>
    </w:p>
    <w:p>
      <w:r>
        <w:t>2º — Só há um meio de descobrir-se o aludido erro, se houver: — é compararem-se, logo que sejam recebidos nas secretarias, os documentos de cada uma das inscrições, as impressões constantes das fichas com a simultânea, existente nos títulos. É o único, este; mas é infalível! O erro ressaltará à simples inspeção.</w:t>
      </w:r>
    </w:p>
    <w:p>
      <w:r>
        <w:t>3º — Em todo caso (embora se me afigure desnecessário, uma vez feito, que seja, o dito confronto preliminar), será sempre possível mais tarde encontrar-se a ficha datiloscópica, à vista da folha anexa à 2ª e à 3ª vias dos títulos eleitorais (verdadeira peça matriz, na qual se contém dados comuns aos diversos Registros: — número de ordem, que é o mesmo nas diferentes peças, etc).</w:t>
      </w:r>
    </w:p>
    <w:p>
      <w:r>
        <w:t>4º — A lei uruguaia, que, nesta parte, serviu de modelo ao Código, (Lei sobre o Registro Cívico Nacional, de 7 de janeiro de 1924, arts. 92, letra L, e 93, letra C H, combinados) na "folha de filiação", que corresponde à nossa "matriz" anexa ou incorporada à 2ª e 3ª vias dos títulos eleitorais, só exige a "impressão simultânea de todos os dedos de cada mão", a par da impressão sucessiva nas três fichas datiloscópicas (lá também se preparam três, ex-vi do art. 90, letra C, da cit. lei).</w:t>
      </w:r>
    </w:p>
    <w:p>
      <w:r>
        <w:t>Reduzir-se-ão, assim, ao mínimo indispensável (35) as impressões digitais exigíveis a saber:</w:t>
      </w:r>
    </w:p>
    <w:p>
      <w:r>
        <w:t>— 30 nas fichas datiloscópicas (10 em cada uma; mesmo contando-se a impressão de cada dedo como impressão distinta, o que é exagerar);</w:t>
      </w:r>
    </w:p>
    <w:p>
      <w:r>
        <w:t>— 3 impressões do dedo polegar direito em cada uma das vias dos títulos eleitorais;</w:t>
      </w:r>
    </w:p>
    <w:p>
      <w:r>
        <w:t>— 2 impressões simultâneas dos dedos de ambas as mãos (no verso da 2ª e 3ª vias desses títulos).</w:t>
      </w:r>
    </w:p>
    <w:p>
      <w:r>
        <w:t>Menos é impossível.</w:t>
      </w:r>
    </w:p>
    <w:p>
      <w:r>
        <w:t>As primeiras 30, exige-as o Código expressamente (art. 42, 1º inciso). As três dígito-polegares, mencionadas em 2º lugar, também (Código, cit. art. 42 inciso, n. 2). As duas simultâneas, como está demonstrado à saciedade, são imprescindíveis para controle das que o Código expressamente exige.</w:t>
      </w:r>
    </w:p>
    <w:p>
      <w:r>
        <w:t>São estas as razões que tenho para fazer a proposta que ora submeto à alta sabedoria deste Egrégio Tribunal Superior.</w:t>
      </w:r>
    </w:p>
    <w:p>
      <w:r>
        <w:t>Sala das Sessões, 29 de outubro de 1932. — Carvalho Mourão.</w:t>
      </w:r>
    </w:p>
    <w:p>
      <w:r>
        <w:rPr>
          <w:i/>
          <w:sz w:val="18"/>
        </w:rPr>
        <w:t>[Fonte: Boletim Eleitoral n. 25, de 23/11/1932 — 1932-11-23 - BE n025 [99172].pdf, pág. 2-4]</w:t>
      </w:r>
    </w:p>
    <w:p/>
    <w:p>
      <w:r>
        <w:t>1932</w:t>
      </w:r>
    </w:p>
    <w:p>
      <w:r>
        <w:t>Novembro</w:t>
      </w:r>
    </w:p>
    <w:p>
      <w:r>
        <w:t>ID 99.174</w:t>
      </w:r>
    </w:p>
    <w:p>
      <w:r>
        <w:rPr>
          <w:b/>
        </w:rPr>
        <w:t>ATA DA 11ª SESSÃO EXTRAORDINÁRIA, EM 1 DE NOVEMBRO DE 1932</w:t>
      </w:r>
    </w:p>
    <w:p>
      <w:r>
        <w:rPr>
          <w:i/>
        </w:rPr>
        <w:t>Presidência do Sr. Ministro Hermenegildo de Barros, presidente</w:t>
      </w:r>
    </w:p>
    <w:p>
      <w:r>
        <w:t>Às nove horas, presentes os juízes: ministros Eduardo Espinola e Carvalho Mourão, desembargadores José Linhares e Renato Tavares, doutores Affonso Penna Junior, Prudente de Moraes Filho e Affonso Celso, abre-se a sessão. É lida e, sem debate, aprovada a ata da sessão anterior. São publicados os acórdãos referentes aos processos ns. 6 (Recurso eleitoral), 94 (2º julgamento), 97, 100, 101, 102, 104 e 105. O Sr. Carvalho Mourão relata o processo n. 107 (do Tribunal Regional de Goiaz, sobre o provimento interino do cargo de diretor da Secretaria) e vota no sentido de que o presidente do Tribunal Regional tem essa competência, em face do disposto no art. 1º do decreto n. 21.722, podendo essa nomeação recair em pessoa estranha e que seja até seu parente, embora entendendo que seria mais conveniente aplicar-se o princípio do provimento interino pelo chefe de secção, funcionário público efetivo. O Tribunal aprova o voto do relator. O mesmo juiz, propõe que se telegrafe aos presidentes dos Tribunais Regionais Eleitorais indagando se nas secretarias existem funcionários que possam ficar incumbidos do serviço datiloscópico, previsto no número um, artigo vinte e nove, do Código Eleitoral, ou, se, pelo menos, há algum dos funcionários nomeados para superintender tal serviço, que está a cargo da 2ª secção de cada Secretaria Regional. O Sr. José Linhares relata o processo n. 108 (Consulta do Tribunal Regional do Piauí), sobre a extensão a ser dada ao § 5º do art. 11 do decreto n. 19.398, de 11 de novembro de 1930, e vota no sentido de ser convertido o julgamento em diligência, para que, pelo Tribunal consulente sejam prestados outros esclarecimentos a respeito. Os demais juízes concordam com o relator. O Sr. Renato Tavares relata o processo n. 109 (Consulta do Tribunal Regional de Goiaz, se o juiz eleitoral da 2ª Vara da Capital, designado juiz eleitoral da 1ª zona, já estando exercendo, anteriormente, a comissão de procurador geral do Estado, é obrigado a deixar a comissão e voltar ao exercício da 2ª Vara, para atender ao serviço eleitoral), e vota no sentido de se responder à consulta declarando que a designação do juiz de direito da 2ª Vara da Capital de Goiaz para juiz eleitoral da 1ª zona não modifica a situação em que o mesmo se encontra, não ficando, pois, sujeito à perda da comissão que está exercendo de procurador geral do Estado, comissão que lhe acarreta apenas o afastamento temporário do exercício do cargo de magistrado, devendo, porém, ser substituído na função eleitoral, durante esse impedimento, por magistrado que goze do predicamento de vitaliciedade, e se não o houver, ao substituto caberá, apenas, o preparo dos processos eleitorais, em face do que dispõe o parágrafo único do art. 31 do Código. O voto do relator é aprovado unanimemente. O Sr. Affonso Penna Junior relata o processo n. 89 (Divisão eleitoral do Ceará), o qual havia sido convertido em diligência e vota no sentido de ser, agora, aprovado o plano eleitoral em questão, visto como foram observadas todas as exigências feitas, de acordo com a legislação eleitoral vigente. O Sr. Prudente de Moraes Filho relata o processo n. 4 (Divisão eleitoral do Estado de Minas), que lhe fora distribuído, de acordo com a deliberação de 29 de outubro último, do Tribunal, em virtude do Sr. Affonso Penna, — a quem já fora anteriormente distribuído o feito — haver jurado suspeição. Depois de relatar a matéria, examinando recurso por recurso e acentuando a perfeita ordem com que o Tribunal Regional organizou o processo, conclui o Sr. Prudente de Moraes Filho, votando para que, na conformidade dos pareceres emitidos pelo Sr. procurador geral de Justiça Eleitoral, o Tribunal: 1º, não tome conhecimento de qualquer dos recursos interpostos irregularmente ou fora do prazo legal; 2º, para que sejam tomados em consideração os quatro recursos interpostos regularmente e dentro do prazo legal: a) por José Candido da Costa; b) por Affonso Augusto Canedo; c) por Cicero Pereira e outro; e d) por Affonso Dutra Nicacio, para lhes negar provimento e confirmar as respectivas decisões recorridas; 3º, para que sejam tomados em consideração os três recursos interpostos regularmente e dentro do prazo legal: a) por Americo Rodrigues Barbosa e outros; b) por Agenor Antonio Gonçalves; e c) pelo coronel José Christiano Prado, para lhes dar provimento e mandar: — I) que o distrito de Prudente de Moraes que, pelo plano ficara sujeito à jurisdição eleitoral do município de Sete Lagoas, volte a ficar subordinado ao município de Pedro Leopoldo, da comarca de Santa Luiza, como antes; II) que o distrito de Juruaia fique subordinado ao município de Muzambinho e não ao de Guaxupé; e, III) que o distrito de Franca fique subordinado ao município de Paraguassú e não ao de Alfenas; 4º, para que, afinal, seja aprovado o plano da divisão eleitoral do Estado, com as modificações decorrentes do provimento de recursos, quer pelo próprio Tribunal Regional recorrido, quer pelo Tribunal Superior. Terminando o seu voto, o Sr. relator sugere, igualmente, que ao ser dada ciência da aprovação do plano, se acentue nessa comunicação, que o Tribunal muito apreciou a ordem que presidiu a organização do trabalho em questão. É unanimemente aprovado o voto do Sr. Prudente de Moraes Filho, assim como o aditivo que deve constar do expediente a ser feito ao Tribunal Regional referente à aprovação do plano, deixando o Sr. Renato Tavares de votar quanto às conclusões do relator, por haver funcionado como representante do Ministério Público. O Sr. Affonso Celso relata o processo n. 28, que é submetido a julgamento, novamente, do Tribunal Superior, em virtude de uma consulta formulada pelo Tribunal Regional no Ceará, sobre se os livros, cujos modelos acompanham o Regimento Geral, vão ser fornecidos por conta do crédito aberto pelo decreto n. 21.302, e distribuído ao Tesouro Nacional à disposição da Imprensa Nacional, e vota no sentido de se responder afirmativamente à consulta, declarando-se, entretanto, que para não perturbar os trabalhos do alistamento e, na impossibilidade de ficarem concluídos os livros padronizados para todos os cartórios eleitorais do país, deve ser dada autorização aos Tribunais Regionais para adoção de livros em branco, que devem ser adquiridos pelos créditos de expediente distribuídos às respectivas Delegacias Fiscais e riscados conforme os dizeres constantes dos citados modelos. Vota, ainda, o Sr. Affonso Celso no sentido de se oficiar ao Governo para que sejam entregues aos Tribunais Eleitorais os livros e objetos de expediente existentes nas Delegacias Fiscais e destinados ao antigo alistamento. O Tribunal aprova, unanimemente, o voto do relator. Nada mais havendo a tratar, o Sr. presidente declara que vai encerrar os trabalhos. Levanta-se a sessão às 11 horas e 20 minutos.</w:t>
      </w:r>
    </w:p>
    <w:p>
      <w:r>
        <w:rPr>
          <w:i/>
          <w:sz w:val="18"/>
        </w:rPr>
        <w:t>[Fonte: Boletim Eleitoral n. 27, de 30/11/1932 — 1932-11-30 - BE [99174].pdf, pág. 2-3]</w:t>
      </w:r>
    </w:p>
    <w:p/>
    <w:p>
      <w:r>
        <w:t>1932</w:t>
      </w:r>
    </w:p>
    <w:p>
      <w:r>
        <w:t>Dezembro</w:t>
      </w:r>
    </w:p>
    <w:p>
      <w:r>
        <w:t>ID 99.175</w:t>
      </w:r>
    </w:p>
    <w:p>
      <w:r>
        <w:rPr>
          <w:b/>
        </w:rPr>
        <w:t>24ª SESSÃO ORDINÁRIA, EM 5 DE NOVEMBRO DE 1932</w:t>
      </w:r>
    </w:p>
    <w:p>
      <w:r>
        <w:rPr>
          <w:i/>
        </w:rPr>
        <w:t>Presidência do Sr. Ministro Hermenegildo de Barros, presidente</w:t>
      </w:r>
    </w:p>
    <w:p>
      <w:r>
        <w:t>Às nove horas, presentes os juízes: ministros Eduardo Espinola e Carvalho Mourão, desembargadores José Linhares e Renato Tavares, doutores Affonso Penna Júnior, Prudente de Moraes Filho e Affonso Celso, abre-se a sessão. É lida e, sem debate, aprovada a ata da sessão anterior. São publicados os acórdãos referentes aos processos ns. 28 (2º julgamento); 89 (2º julgamento), 108 e 109 e recurso n. 4. O Sr. José Linhares comunica ao Tribunal que a comissão encarregada de estudar as sugestões do Tribunal Regional do Distrito Federal já se reuniu e apresentará o seu parecer na próxima sessão, para ser discutido e submetido a votos. O Sr. Eduardo Espinola relata o processo n. 92 (Consulta do Tribunal Regional de Minas, sobre a nomeação de auxiliar interino para a Secretaria), e vota no sentido de se responder declarando que a nomeação de auxiliar interino para a Secretaria do Tribunal Regional só poderá ser feita nos termos do decreto n. 19.398, de 11 de novembro de 1930, art. 1º, parágrafo único, pelo Sr. Chefe do Governo Provisório, visto não se tratar a consulta de caso que esteja compreendido na autorização dada pelo decreto n. 21.722, e atendendo a que o disposto do art. 6º do decreto n. 18.088, de 27 de janeiro de 1928, foi revogado pelo citado decreto n. 19.398. O voto do relator é aceito unanimemente. Ainda, com a palavra, o Sr. Eduardo Espinola relata o processo n. 113 (Consulta do Tribunal Regional do Amazonas, sobre a designação do juiz mais antigo da Capital para juiz eleitoral), e vota no sentido de que, havendo só dois juízes na Capital e sendo um deles impedido, deve ser feita por isso, uma modificação no plano de divisão em zonas eleitorais para reduzir a uma zona eleitoral a Capital do Estado. O senhor Affonso Penna Júnior, propõe que essa redução de zonas fique subordinada a não existência de um outro magistrado vitalício que possa ser designado para exercer o cargo de juiz eleitoral, na forma do disposto no art. 30 do Código. É aceito unanimemente o voto do relator, com o acréscimo proposto pelo Sr. Affonso Penna Júnior. O Sr. Carvalho Mourão expõe as razões pelas quais entende que deve reconsiderar a decisão proferida no processo n. 107, e manifesta-se no sentido de que, uma vez que o acórdão não foi, ainda, publicado e atendendo a que a proibição contida no artigo 11, § 5º, do decreto n. 19.398, de 11 de novembro de 1930, que instituiu o Governo Provisório, deve ser entendida como norma geral de moralidade administrativa aplicável a todas as nomeações para os cargos públicos, vota no sentido de se responder à consulta em questão, declarando-se que os presidentes dos Tribunais Regionais de Justiça Eleitoral não podem nomear, interinamente, nos termos do art. 1º do decreto n. 21.722, de 11 de agosto do corrente ano, parentes seus, consanguíneos ou afins, até o sexto grau, inclusive, por Direito Civil. É aceito o voto do relator, contra os votos dos Srs. Affonso Penna Júnior e Affonso Celso, por entenderem que o disposto constante do art. 11, § 5º, do decreto número 19.398, só diz respeito aos parentes dos interventores e prefeitos, ao passo que o decreto n. 21.722, delegou autorização aos presidentes dos Tribunais Regionais Eleitorais para nomeações interinas, até a apresentação dos funcionários efetivos nomeados, sem qualquer restrição. O Sr. José Linhares relata o processo n. 115 (Consulta do Tribunal Regional do Distrito Federal), sobre o recebimento das listas de qualificação "ex-officio", enviadas depois de decorrido o prazo a que se refere o art. 37 do Código Eleitoral), e vota no sentido de se responder declarando que o prazo de quinze dias, estabelecido no § 1º, do art. 37, do Código Eleitoral, não é fatal, de modo a vedar aos juízes eleitorais o recebimento de listas de cidadãos qualificáveis "ex-officio", ainda mesmo quando enviadas posteriormente àquele prazo, visto que cidadãos compreendidos no referido dispositivo não podem ficar privados das vantagens que a lei lhes assegurou, por culpa de outrem, além do mais que os cidadãos nomeados que estejam nos casos previstos do mesmo parágrafo, posteriormente ao aludido parágrafo, gozam do mesmo direito. É aceito o voto unanimemente. O Sr. Affonso Celso relata o processo n. 112, constituído de duas consultas, uma do Tribunal Regional de Pernambuco, indagando si o diretor da Secretaria pode conceder férias aos funcionários que lhe estão subordinados e a outra consulta do Tribunal Regional do Rio Grande do Sul indagando qual a autoridade competente para conceder licenças aos juízes do Tribunal. O relator, depois de declarar que a matéria é omissa no Regimento Interno dos Tribunais Regionais, propõe, em face do que dispõe o art. 132 do mesmo Regimento, que, subsidiariamente, seja aplicado o que determina a respeito o Regimento do Tribunal Superior, em virtude do qual as férias dos funcionários da Secretaria são concedidas pelo respectivo diretor (art. 102, n. 15), e as licenças aos juízes são concedidas pelos respectivos Tribunais (art. 16, n. 9). O voto é aprovado unanimemente. Nada mais havendo a tratar, o Sr. presidente declara encerrados os trabalhos. Levanta-se a sessão às 10 horas e cinquenta minutos.</w:t>
      </w:r>
    </w:p>
    <w:p>
      <w:r>
        <w:rPr>
          <w:i/>
          <w:sz w:val="18"/>
        </w:rPr>
        <w:t>[Fonte: Boletim Eleitoral n. 28, de 03/12/1932 — 1932-12-03 - BE [99175].pdf, pág. 2-3]</w:t>
      </w:r>
    </w:p>
    <w:p/>
    <w:p>
      <w:r>
        <w:t>1932</w:t>
      </w:r>
    </w:p>
    <w:p>
      <w:r>
        <w:t>Dezembro</w:t>
      </w:r>
    </w:p>
    <w:p>
      <w:r>
        <w:t>ID 99.176</w:t>
      </w:r>
    </w:p>
    <w:p>
      <w:r>
        <w:rPr>
          <w:b/>
        </w:rPr>
        <w:t>25ª SESSÃO ORDINÁRIA, EM 12 DE NOVEMBRO DE 1932</w:t>
      </w:r>
    </w:p>
    <w:p>
      <w:r>
        <w:rPr>
          <w:i/>
        </w:rPr>
        <w:t>Presidência do Sr. Ministro Hermenegildo de Barros, presidente</w:t>
      </w:r>
    </w:p>
    <w:p>
      <w:r>
        <w:t>Às nove horas, presentes os juízes: ministros Eduardo Espinola e Carvalho Mourão, desembargadores José Linhares e Renato Tavares e Drs. Prudente de Moraes Filho e Affonso Celso, abre-se a sessão. É lida, posta em discussão e, sem debate, aprovada a ata da sessão anterior. São publicados os acórdãos referentes aos processos ns. 92, 107, 112, 113 e 115. O Sr. Eduardo Espinola relata o processo n. 120 (Consulta do juiz eleitoral de Rio Novo, enviada por intermedio do Tribunal Regional de Minas, sobre o processo a ser adotado para a qualificação dos funcionários da Justiça Eleitoral, e inscrição do identificador) e vota no sentido de se responder à consulta declarando que a qualificação dos funcionários da Justiça Eleitoral seja feita "ex-officio", e incluídos na lista respectiva, pouco importando que cooperem na sua confecção, sendo que no processo de inscrição deverá funcionar o substituto do funcionário alistando, ou, quando necessário, um nomeado ad-hoc. O voto é unanimemente aceito pelo Tribunal. O Sr. Carvalho Mourão relata o processo n. 121 (Consulta enviada pelo Tribunal Regional de Minas, sobre qualificação ex-officio dos juízes de direito, promotores, escrivães, etc.) e vota no sentido de se responder declarando: 1º, que os juízes de direito, os juízes municipais, os promotores de Justiça e demais funcionários e auxiliares do juízo, bem como todos os coletores, federais ou estaduais, devem ser qualificados "ex-officio" no Juízo Eleitoral da zona onde exercem seus cargos ou profissões; 2º, que o juiz de direito da zona respectiva deve baixar uma portaria contendo a lista dos funcionários de Justiça e advogados, qualificáveis "ex-officio" em sua zona e ordenando que, autuada, se processe a qualificação, nos termos da lei. Os demais juízes concordam com o relator. O Sr. Carvalho Mourão, relata o processo n. 135 (Divisão eleitoral do Estado do Maranhão) e vota no sentido de ser aprovado o plano elaborado pelo respectivo Tribunal Regional, visto como foram observadas todas as disposições em vigor. É aprovado o voto unanimemente. Ainda, com a palavra, o Sr. Carvalho Mourão submete a julgamento a representação da 9ª Circunscrição do Recrutamento enviada por intermedio do Tribunal Regional do Paraná (Processo n. 114, sobre qualificação "ex-officio" dos reservistas do Exército) e vota no sentido de se responder declarando: que não há conveniência em subordinar a qualificação "ex-officio" dos reservistas de primeira categoria do Exército às providências preliminares sugeridas na representação, porque tais medidas colidem com a letra e o espírito da lei e seriam ineficazes; que não convém que seja extensiva aos presidentes ou delegados das Juntas de Alistamento Militar a obrigação prevista no § 1º do artigo 37 do Código Eleitoral, porque é evidente que a centralização desse serviço nas Circunscrições de Recrutamento nas capitais, onde se acham os respectivos registros, assegura maior exatidão nas listas e melhor fiscalização quanto a sua confecção; finalmente, que como providência complementar para facilitar ulteriormente as possíveis impugnações dos inscritos em curso, bem como às futuras exclusões de inscritos indevidamente, é de toda a conveniência que as autoridades superiores militares, a quem competir, recomendem às unidades do Exército e das Forças Auxiliares as providências lembradas na aludida representação, isto é, para que comuniquem aos Tribunais Regionais de Justiça Eleitoral, aos juízes eleitorais dos municípios a que pertencerem os reservistas de primeira categoria e às Circunscrições de Recrutamento respectivas, os atos de engajamento, reengajamento ou incorporação em sua unidade, desses mesmos reservistas, si já forem eleitores, e bem assim façam idênticas comunicações, relativamente aos reservistas nas mesmas condições quando excluídos do Exército ou Forças Auxiliares, por conclusão de tempo ou outro motivo. Unanimemente são aceitas as conclusões do relator. O Sr. José Linhares relata o processo n. 122 (Consulta enviada pelo Tribunal Regional de Minas Gerais, sobre o momento oportuno para nomeação dos identificadores eleitorais e o estagio a eles necessário para aprendizagem). De acordo com o voto do relator, resolve o Tribunal responder à consulta, declarando: 1º, que não há nenhuma incongruência entre os julgados apontados na consulta (sessão de 27 de agosto de 1932 e sessão de 1 de outubro de 1932), os quais se devem compreender como sendo um complemento do outro; 2º, que nos municípios onde não houver pessoa habilitada para o exercício do cargo de identificador deve o juiz eleitoral, logo no inicio de publicação dos editais para a abertura do alistamento, nomear uma pessoa que se deverá habilitar no mais breve prazo possível; e 3º, que, em principio, não é de se permitir ao identificador ausentar-se do lugar aonde exerce as suas funções, o que só poderá fazê-lo excepcionalmente quando for de todo impossível a sua aprendizagem no mesmo lugar e, finalmente, que uma vez constituído o juízo eleitoral, os seus membros não se podem afastar da zona em que exercem as suas funções, senão mediante a devida substituição legal, para que não haja solução de continuidade no serviço eleitoral. O Sr. Presidente convida os juízes para receber o Sr. Dr. Antunes Maciel, ministro da Justiça, que acaba de chegar para visitar oficialmente o Tribunal. Suspende-se a sessão, às dez horas e cinco minutos. Reaberta a sessão, às dez horas e trinta minutos, é dada a palavra ao Sr. Renato Tavares para relatar o processo n. 109 (2º julgamento), por haver sido anexado aos autos um telegrama do presidente do Tribunal Regional de Goiaz, comunicando que o governo estadual baixou um decreto tornando vitalício o juiz municipal com exercício na Capital. O relator vota pelo arquivamento, por não alterar essa providência o julgado anterior. O Tribunal determina o arquivamento. O Sr. Renato Tavares, relata o processo n. 116 (Consulta do juiz de direito de Breves — Pará), sobre a nomeação de dois identificadores para a mesma zona e vota no sentido de que a nomeação feita pelo juiz eleitoral é que deve prevalecer. O Sr. Eduardo Espinola propõe que o julgamento seja convertido em diligência, para que o Tribunal Regional informe si a nomeação foi feita pelo juiz eleitoral depois de expirado o prazo. O Sr. Affonso Celso opina no sentido de não tomar conhecimento da consulta, por não ter vindo por intermedio do Tribunal Regional a quem se acha subordinado o juiz em questão. Com esse voto concorda o relator e o Tribunal resolve, então, não tomar conhecimento da consulta, em face do que dispõe o art. 16, n. 2, in-fine do Regimento, por haver sido formulada e dirigida diretamente pelo juiz eleitoral de Breves (Estado do Pará), e que, na parte referente as consultas sobre materia eleitoral, cabe apenas ao Tribunal Superior responder às que lhe forem dirigidas pelo Governo e pelos Tribunais Regionais, além das que também lhe forem submetidas pelo procurador geral da Justiça Eleitoral. O Sr. Renato Tavares relata o processo n. 123 (Consulta do Tribunal Regional do Distrito Federal, sobre a qualificação "ex-officio" dos oficiais de terra e mar, reformados, sobre a qualificação dos cegos alfabetizados, quando funcionários públicos, e finalmente, sobre o recebimento de listas de qualificação "ex-officio", depois de expirado o prazo legal. Quanto à primeira consulta, é unanimemente aceito o voto do relator, para os efeitos de se responder declarando que, entre os militares de terra e mar qualificados "ex-officio", de que trata o art. 37, letra a, do Código Eleitoral, não se compreendem os oficiais reformados. Quanto à segunda consulta, verifica-se haver empate, tendo votado contra a qualificação "ex-officio" dos cegos alfabetizados, os Srs. Carvalho Mourão, Renato Tavares e Prudente de Moraes Filho, manifestando-se favoravelmente os Srs. Eduardo Espinola, José Linhares e Affonso Celso. O Sr. presidente desempata a favor da qualificação "ex-officio" dos cegos. Resolve, ainda, o Tribunal que as listas a que se refere o § 1º do art. 37 do Código Eleitoral, serão recebidas, como base da qualificação "ex-officio", ainda depois de expirado o prazo estabelecido nesse dispositivo, caso em que se apurará a responsabilidade penal do retardatário. O Sr. Renato Tavares tendo sido vencido na segunda parte, pede a designação de um juiz para lavrar o acórdão. É designado o Sr. Eduardo Espinola. O Sr. Prudente de Moraes Filho relata o processo n. 111 (Consulta do Tribunal Regional do Espírito Santo, sobre o verdadeiro sentido da expressão "quites com o serviço militar") e vota no sentido de se responder declarando que a expressão "quites quanto ao serviço militar", constante do art. 38, n. 3, do Código Eleitoral, alcança a qualquer reservista de 1ª, 2ª ou 3ª categorias do Exército e da Marinha, bem como a qualquer oficial ou reservista da Polícia Militar e do Corpo de Bombeiros, da Capital Federal ou das forças policiais militarizadas dos Estados, que forem consideradas forças auxiliares do Exército de primeira linha". É aceito unanimemente o voto do relator. Devido ao adiantado da hora, o Sr. José Linhares propõe seja levantada a sessão e convocada uma sessão extraordinária para o dia 16 do corrente, às 9 horas, visto haver matéria urgente a discutir, inclusive a votação do parecer sobre às sugestões apresentadas pelo Tribunal Regional do Distrito Federal. A proposta é aceita. O Sr. Presidente consulta sobre a retribuição de visitas oficiais recebidas pelo Tribunal, resolvendo este que ao presidente compete retribuí-las. O Sr. presidente diz que tendo o Sr. ministro da Justiça manifestado desejos de estudar os meios de simplificar o processo de alistamento e solicitado a colaboração do Tribunal, nomeava uma comissão composta dos Srs. Carvalho Mourão, Prudente de Moraes Filho e Affonso Celso, para se entender com aquele titular sobre o assunto. Em seguida, são encerrados os trabalhos. Levanta-se a sessão às onze horas e cinquenta e cinco minutos.</w:t>
      </w:r>
    </w:p>
    <w:p>
      <w:r>
        <w:rPr>
          <w:i/>
          <w:sz w:val="18"/>
        </w:rPr>
        <w:t>[Fonte: Boletim Eleitoral n. 29, de 07/12/1932 — 1932-12-07 - BE n296 [99176].pdf, pág. 2-3]</w:t>
      </w:r>
    </w:p>
    <w:p/>
    <w:p>
      <w:r>
        <w:t>1932</w:t>
      </w:r>
    </w:p>
    <w:p>
      <w:r>
        <w:t>Dezembro</w:t>
      </w:r>
    </w:p>
    <w:p>
      <w:r>
        <w:t>ID 99.180</w:t>
      </w:r>
    </w:p>
    <w:p>
      <w:r>
        <w:rPr>
          <w:b/>
        </w:rPr>
        <w:t>26ª SESSÃO ORDINÁRIA, EM 19 DE NOVEMBRO DE 1932</w:t>
      </w:r>
    </w:p>
    <w:p>
      <w:r>
        <w:rPr>
          <w:i/>
        </w:rPr>
        <w:t>Presidência do Sr. Ministro Hermenegildo de Barros, presidente</w:t>
      </w:r>
    </w:p>
    <w:p>
      <w:r>
        <w:t>Às nove horas, presentes os juízes: ministros Eduardo Espinola e Carvalho Mourão, desembargadores José Linhares e Renato Tavares, Drs. Affonso Penna Junior, Prudente de Moraes Filho e Affonso Celso, abre-se a sessão. É lida, posta em discussão e, sem debate, aprovada a ata da sessão anterior. São publicados os acórdãos referentes aos processos ns. 130, 110, 117, 124, 131, 103, 118, 125, 132 e 56. Às nove horas e vinte minutos, o Sr. presidente declara que a sessão passa a ser secreta; voltando a ser pública, às dez horas. O Sr. Eduardo Espinola relata o processo n. 134 (Aviso n. 2.094, do Sr. ministro da Justiça, solicitando parecer sobre a utilidade de um trabalho do Dr. Julio G. do Valle Pereira) e vota no sentido de que se trata de trabalho util. É aceito o voto do relator, contra o voto do Sr. José Linhares por entender que se deva significar, desde logo, a inconveniencia da publicação, visto se tratar de trabalho que teria caráter oficial por ser aprovado pelo Tribunal e sair das oficinas da Imprensa Nacional, quando se pretende fazer publicação oficial, mais completa, e com aprovação e revisão do Tribunal. O Sr. Carvalho Mourão relata o processo número 142 (Distrito Federal — Sobre a publicação do indice eleitoral das ruas) e vota no sentido de ser ordenada a publicação do "Indice Alfabetico das Ruas e Logradouros Publicos do Distrito Federal, com indicação das circunscrições e zonas eleitorais a que pertencem", no Boletim Eleitoral, em suplemento que deverá ser posto à venda pelo preço que o diretor da Imprensa Nacional determinar. É aceito unanimemente o voto do relator. O Sr. José Linhares relata o processo n. 136 (Paraíba — Consulta do Tribunal Regional, sobre a sua competencia para responder às consultas dos chefes das repartições locais) e vota no sentido de se responder, declarando: que, em principio, não é privativa atribuição do Tribunal Superior responder consultas que lhe forem dirigidas, cabendo tal atribuição tambem aos Tribunais Regionais, mas que estes só se devem limitar em responder às consultas que versarem sobre fatos e circunstancias locais, de modo que a resolução a respeito não venha quebrar a harmonia estabelecida no sistema do Codigo Eleitoral, com outra que porventura fôr proferida por qualquer Tribunal Regional, ou quando sobre o assunto da consulta já se tenha manifestado o Tribunal Superior. O voto do relator é unanimemente aprovado. O Sr. Renato Tavares relata o processo n. 137 (Santa Catarina — Consulta do Tribunal Regional sobre competencia do juiz suplente em exercicio, na comarca, e sobre qualificação "ex-officio" dos funcionarios publicos interinos) e vota no sentido de se responder, declarando: "que o suplente em exercicio do juiz de direito da comarca deve preparar os processos eleitorais, remetendo-os para julgamento do juiz eleitoral da zona mais proxima e que todo o funcionario público efetivo deve ser qualificado "ex-officio", em face do que determina a letra a, in-fine do art. 37 do Codigo Eleitoral. O voto é aprovado, por unanimidade. O Sr. Affonso Penna Junior relata o processo número 138 (Amazonas — Consulta do Tribunal Regional, sobre as fotografias para os titulos eleitorais) e vota no sentido de se responder, declarando que o decreto n. 21.485, de 7 de junho de 1932, que mandou que a identificação pelo processo datiloscopico seja feita nas capitais dos Estados pelos institutos de identificação, não liberou o alistando da obrigação de apresentar as fotografias, que devem ser tiradas à sua custa. O voto é aprovado, unanimemente, não tomando parte no julgamento o Sr. Eduardo Espinola. O Sr. Affonso Celso relata o processo n. 126 (Sobre a creação de cartorios privativos eleitorais em São Paulo) e, reportando-se ao seu ponto de vista, já manifestado em 8 de outubro findo, quando relatou o processo n. 77, vota no sentido de se responder ao Governo, sobre a creação dos cartorios privativos eleitorais solicitados pelo Tribunal Regional de São Paulo, assim como sobre a creação de cartorios privativos para os municipios dos Estados, onde fôr mais densa a população alistavel. O voto do relator, é unanimemente aceito, não tendo tomado parte no julgamento o Sr. Eduardo Espinola. Nada mais havendo a tratar, o Sr. presidente declara encerrados os trabalhos. Levanta-se a sessão às dez horas e cincoenta minutos.</w:t>
      </w:r>
    </w:p>
    <w:p>
      <w:r>
        <w:rPr>
          <w:i/>
          <w:sz w:val="18"/>
        </w:rPr>
        <w:t>[Fonte: Boletim Eleitoral n. 33, de 21/12/1932 — 1932-12-21 - BE n033 [99180].pdf, pág. 2-3]</w:t>
      </w:r>
    </w:p>
    <w:p/>
    <w:p>
      <w:r>
        <w:t>1932</w:t>
      </w:r>
    </w:p>
    <w:p>
      <w:r>
        <w:t>Dezembro</w:t>
      </w:r>
    </w:p>
    <w:p>
      <w:r>
        <w:t>ID 99.180</w:t>
      </w:r>
    </w:p>
    <w:p>
      <w:r>
        <w:rPr>
          <w:b/>
        </w:rPr>
        <w:t>13ª SESSÃO EXTRAORDINÁRIA, EM 21 DE NOVEMBRO DE 1932</w:t>
      </w:r>
    </w:p>
    <w:p>
      <w:r>
        <w:rPr>
          <w:i/>
        </w:rPr>
        <w:t>Presidência do Sr. Ministro Hermenegildo de Barros, presidente</w:t>
      </w:r>
    </w:p>
    <w:p>
      <w:r>
        <w:t>Às nove horas, presentes os juízes: ministros Eduardo Espinola e Carvalho Mourão, desembargadores José Linhares e Renato Tavares, Drs. Affonso Penna Júnior, Prudente de Moraes Filho e Affonso Celso (7), abre-se a sessão. É lida, posta em discussão e, sem debate, aprovada a ata da sessão anterior. São publicados os acórdãos referentes aos processos ns. 79, 126, 134, 136, 137, 138 e 142. O Sr. presidente às nove horas e quinze minutos declara que a sessão passa a ser secreta. Às dez horas e vinte minutos, o Sr. presidente declara que a sessão volta a ser pública. Não havendo processos prontos para julgamento, o Sr. presidente encerra os trabalhos. Levanta-se a sessão às dez horas e vinte e cinco minutos.</w:t>
      </w:r>
    </w:p>
    <w:p>
      <w:r>
        <w:rPr>
          <w:i/>
          <w:sz w:val="18"/>
        </w:rPr>
        <w:t>[Fonte: Boletim Eleitoral n. 33, de 21/12/1932 — 1932-12-21 - BE n033 [99180].pdf, pág. 3]</w:t>
      </w:r>
    </w:p>
    <w:p/>
    <w:p>
      <w:r>
        <w:t>1932</w:t>
      </w:r>
    </w:p>
    <w:p>
      <w:r>
        <w:t>Dezembro</w:t>
      </w:r>
    </w:p>
    <w:p>
      <w:r>
        <w:t>ID 99.180</w:t>
      </w:r>
    </w:p>
    <w:p>
      <w:r>
        <w:rPr>
          <w:b/>
        </w:rPr>
        <w:t>14ª SESSÃO EXTRAORDINÁRIA, EM 24 DE NOVEMBRO DE 1932</w:t>
      </w:r>
    </w:p>
    <w:p>
      <w:r>
        <w:rPr>
          <w:i/>
        </w:rPr>
        <w:t>Presidência do Sr. Ministro Hermenegildo de Barros, presidente</w:t>
      </w:r>
    </w:p>
    <w:p>
      <w:r>
        <w:t>Às nove horas, presentes os juízes: ministros Eduardo Espinola e Carvalho Mourão, desembargadores José Linhares e Renato Tavares, Drs. Affonso Penna Júnior, Prudente de Moraes Filho e Affonso Celso, abre-se a sessão. É lida, posta em discussão e, sem debate, aprovada a ata da sessão anterior. O Sr. presidente comunica ao Tribunal haver recebido um ofício no qual o diretor da Imprensa Nacional comunica que o material destinado ao alistamento está sendo impresso com a presteza necessária, devendo tal impressão ficar concluída até o dia 5 de dezembro vindouro. Comunica igualmente, o Sr. presidente, haver o Sr. ministro da Justiça oficiado que já providenciou junto à Comissão Central de Compras no sentido de ser feita a aquisição do material necessário à identificação dos alistandos, pondo, para esse fim, à disposição da aludida comissão o crédito de réis 310:000$000. O Sr. José Linhares relata o processo n. 150 (do Amazonas, sobre a quem compete atestar a frequência dos juízes e identificadores), e vota no sentido de que o presidente do Tribunal Regional Eleitoral é que deve enviar à Delegacia Fiscal a lista dos juízes e dos escrivães eleitorais, assim como comunicar as alterações que nela ocorrer, não havendo, por isso, necessidade de atestado mensal de frequência. É o voto do relator aceito unanimemente. O senhor Renato Tavares relata o processo n. 144 (Minas Gerais, sobre a nomeação de identificador onde haja sucursal do Gabinete de Identificação e criação de cartórios eleitorais) e vota no sentido de que não há contradição entre os arts. 119, § 4º do Regimento Interno dos Tribunais Regionais e 15, § 5º do Regimento Geral dos Juízos, Secretarias e Cartórios Eleitorais, e o decreto n. 21.485, e que, assim, não pode ser nomeado identificador onde houver uma sucursal do Gabinete de Identificação, e quanto à criação do cartório, que seja mantida a decisão do Tribunal Regional, que julgou impossível tal criação em face do plano de divisão já aprovado. O voto do relator é unanimemente aceito. Às nove horas e vinte minutos, o presidente declara que a sessão passa a ser secreta. Às onze horas e vinte minutos, o senhor presidente declara que a sessão volta a ser pública, mas que, nada mais havendo a tratar, encerra a sessão. Levanta-se a sessão às onze horas e vinte e cinco minutos.</w:t>
      </w:r>
    </w:p>
    <w:p>
      <w:r>
        <w:t>NOTA — A 12ª sessão extraordinária do Tribunal Superior teve lugar no dia 16-11-1932, cuja ata foi publicada no Boletim Eleitoral n. 32, de 17 do corrente (pags. 523|524).</w:t>
      </w:r>
    </w:p>
    <w:p>
      <w:r>
        <w:rPr>
          <w:i/>
          <w:sz w:val="18"/>
        </w:rPr>
        <w:t>[Fonte: Boletim Eleitoral n. 33, de 21/12/1932 — 1932-12-21 - BE n033 [99180].pdf, pág. 3]</w:t>
      </w:r>
    </w:p>
    <w:p/>
    <w:p>
      <w:r>
        <w:t>1932</w:t>
      </w:r>
    </w:p>
    <w:p>
      <w:r>
        <w:t>Dezembro</w:t>
      </w:r>
    </w:p>
    <w:p>
      <w:r>
        <w:t>ID 99.181</w:t>
      </w:r>
    </w:p>
    <w:p>
      <w:r>
        <w:rPr>
          <w:b/>
        </w:rPr>
        <w:t>27ª SESSÃO ORDINÁRIA, EM 26 DE NOVEMBRO DE 1932</w:t>
      </w:r>
    </w:p>
    <w:p>
      <w:r>
        <w:rPr>
          <w:i/>
        </w:rPr>
        <w:t>Presidência do Sr. Ministro Hermenegildo de Barros, presidente</w:t>
      </w:r>
    </w:p>
    <w:p>
      <w:r>
        <w:t>Às nove horas, presentes os juízes: ministros Eduardo Espinola e Carvalho Mourão, desembargadores José Linhares e Renato Tavares, Drs. Affonso Penna Júnior, Prudente de Moraes Filho e Affonso Celso, abre-se a sessão. É lida e posta em discussão a ata da sessão anterior. O Sr. Affonso Celso pede a palavra, para fazer largas considerações sobre a liberdade de opinião e declarar que se tivesse sido consultado votaria contra as sessões secretas, embora reconheça terem sido convocadas de acordo com o Regimento. É aprovada a ata. São publicados os acórdãos referentes aos processos ns. 144 e 150. O Sr. Eduardo Espinola relata o processo n. 141 (Amazonas — Consulta do Tribunal Regional sobre a qualificação "ex-officio" dos negociantes e deputados das Juntas Comerciais, embora não mais façam da mercancia profissão habitual). É adiado o julgamento, por haver pedido vistas dos autos o Sr. Affonso Penna Júnior. O Sr. Eduardo Espinola relata o processo n. 148 (Mato Grosso — Consulta do Tribunal Regional, sobre a validade da investidura do desembargador Amarilio Novis como presidente interino do Tribunal e das nomeações por ele feitas) e vota no sentido de se responder declarando que são válidos de pleno direito os atos praticados pelo desembargador Amarilio Novis, durante o período em que exerceu a presidência do Tribunal Regional Eleitoral de Mato Grosso, inclusive as nomeações feitas para a Secretaria, de acordo com o decreto n. 21.722. É aceito unanimemente o voto do relator. O Sr. Carvalho Mourão, relator do segundo acórdão do processo n. 54, consulta ao Tribunal sobre a quem deve caber relatar um pedido de reconsideração apresentado pelo desembargador Olivio Camara, cujo sorteio para juiz do Tribunal Regional, foi declarado nulo. O Tribunal decide que o pedido de reconsideração deve ser relatado pelo Sr. Carvalho Mourão. Este juiz, então, levanta a preliminar de ser, ou não, caso do Tribunal tomar conhecimento, como pedido de reconsideração, manifestando-se favoravelmente à admissão do pedido, visto que a decisão anterior foi tomada em virtude de consulta. O Tribunal, unanimemente, toma conhecimento do pedido. De meritis. O Sr. Carvalho Mourão nega provimento ao pedido para manter a decisão recorrida, e assim, decide o Tribunal, contra o voto do senhor Affonso Penna Júnior, que dá provimento, em parte, ao recurso, para que o desembargador Olivio Camara possa optar por um dos dois cargos, de secretário do Interior do Estado do Ceará ou de juiz efetivo do Tribunal Regional Eleitoral. O Sr. José Linhares relata o processo n. 143 (Consulta do major da Guarda Nacional, Arthur de Andrade, sobre a qualificação "ex-officio" dos oficiais dessa extinta corporação, como reservistas de 1ª linha do Exército) e vota no sentido de se não tomar conhecimento da consulta, por ter sido formulada por particular. É aceito o voto do senhor José Linhares, contra o voto do Sr. Prudente de Moraes Filho, por entender que, nesta fase de organização, devem ser respondidas todas as consultas que forem formuladas ao Tribunal, sobre matéria Eleitoral. O Sr. Renato Tavares relata o processo n. 151 (Distrito Federal — Representação do juiz da 9ª zona eleitoral, sobre a não apresentação de uma escrevente no cartório desse juizo) e vota no sentido de se converter o julgamento em diligência, para que o presidente do Tribunal Regional preste esclarecimentos, pois que o juiz alega estar a aludida funcionária à disposição desse magistrado, no Tribunal. É aceito unanimemente o voto do relator. O Sr. Affonso Penna Júnior relata o processo n. 82 (Sergipe — Sobre a data em que começam a perceber os identificadores nomeados antes da aprovação dos planos eleitorais) e vota no sentido de que os identificadores devem começar a perceber os vencimentos um mês antes da data em que fôr aprovado o plano de divisão em zonas eleitorais, qualquer que tenha sido a data em que entraram em exercício. O voto do relator é aceito, contra o voto do Sr. Carvalho Mourão. O Sr. Prudente de Moraes Filho relata o processo n. 139 (Amazonas — Sobre a inscrição dos juízes do Tribunal Regional) e vota no sentido de que os juízes do Tribunal Regional devem requerer a inscrição ao juiz da zona que houverem escolhido para domicílio eleitoral. É unanimemente aceito o voto do relator. O mesmo juiz relata o processo n. 146 (Minas Gerais — Sobre representação proporcional e outras sugestões do Dr. Jair Lins) e vota para que sejam levadas as sugestões do Dr. Jair Lins ao conhecimento do Governo, para que as tome na consideração que merecerem. É aceito o voto do relator, contra os votos dos Srs. José Linhares e Affonso Penna Júnior, que entendem que tais sugestões devem ser estudadas pela comissão encarregada de organizar as instruções para a eleição e apuração. O Sr. Affonso Celso relata o processo n. 91 (Diversas consultas sobre a qualificação "ex-officio" de funcionários não efetivos e dos estudantes das escolas superiores) e requer o adiamento do julgamento por estar prestes a sair uma lei regulando a matéria. O Tribunal, unanimemente, resolve adiar o julgamento. O mesmo juiz relata o processo n. 147 (Distrito Federal — Sobre a utilidade da publicação de um indice remissivo do Código Eleitoral, apresentado pelo Sr. Waldemar de Souza Braga e enviado por intermédio do Ministério da Justiça, com o aviso n. 2.132, de 14 do corrente, e vota no sentido de que se trata de trabalho útil. O Sr. José Linhares mantém o seu voto proferido em caso análogo, submetido a julgamento na sessão de dezenove do corrente. O Sr. Affonso Penna Júnior, concorda com o relator, propondo, entretanto, que na resposta a ser dada ao ministério se acrescente que, embora útil, não é conveniente a publicação de obras ad latere das publicações oficiais pelas confusões que podem ocasionar. É unanimemente aceito o voto do relator, com o acréscimo proposto pelo senhor Affonso Penna Júnior. Nada mais havendo a tratar, o Sr. presidente declara encerrada a sessão. Levanta-se a sessão às onze horas e trinta e cinco minutos.</w:t>
      </w:r>
    </w:p>
    <w:p>
      <w:r>
        <w:t>ANEXO</w:t>
      </w:r>
    </w:p>
    <w:p>
      <w:r>
        <w:t>Declaração feita pelo Sr. Affonso Celso na sessão de 26 de novembro de 1932</w:t>
      </w:r>
    </w:p>
    <w:p>
      <w:r>
        <w:t>"Houve seguidamente no Tribunal três sessões secretas, das quais não se lavraram atas.</w:t>
      </w:r>
    </w:p>
    <w:p>
      <w:r>
        <w:t>Realizaram-se de acordo com o Regimento Interno do Tribunal, escrupulosamente observado pelo integérrimo presidente Hermenegildo de Berros.</w:t>
      </w:r>
    </w:p>
    <w:p>
      <w:r>
        <w:t>Segundo informação oficial dada a lume, cuidou-se nelas de medidas destinadas a facilitar e acelerar o alistamento, medidas sobre as quais o Governo consultou o Tribunal, e este, devotadamente empenhado em garantir a verdade do voto e o regresso do regime constitucional, de pronto atendeu à consulta.</w:t>
      </w:r>
    </w:p>
    <w:p>
      <w:r>
        <w:t>Não houvera, porém, o Governo solicitado reserva e, se tivesse sido, ouvido a respeito, teria me manifestado contra o segredo.</w:t>
      </w:r>
    </w:p>
    <w:p>
      <w:r>
        <w:t>Em regra, sobretudo em política, preconizo o viver às claras, acrescendo que sessões secretas costumam ser entre nós, como em toda parte, as mais depressa divulgadas quando não se lhes falseia o ocorrido.</w:t>
      </w:r>
    </w:p>
    <w:p>
      <w:r>
        <w:t>Persisto demais no pensamento que já enunciara ao Tribunal: assim como louvavelmente mandara o Governo suspender a censura no tocante às publicações da imprensa relativamente à projetada Constituição, deveria estender essa complacência aos debates concernentes ao alistamento e às próximas eleições, visto como uma cousa se prende à outra, não sendo possível ocupar-se alguém da Constituição deixando de parte o processo do qual provirá a Constituinte.</w:t>
      </w:r>
    </w:p>
    <w:p>
      <w:r>
        <w:t>Com efeito, sem liberdade de candidaturas, sem poderem os candidatos, indenes de constrangimento, expor o seu programa, desenvolvê-lo, combater os adversários, até o do próprio Governo, — e isso em jornais, em discursos, conferências, comícios, malograr-se-ão todas as salutares providências do Código e o zelo da magistratura para efetivá-las.</w:t>
      </w:r>
    </w:p>
    <w:p>
      <w:r>
        <w:t>Conviria revigorar o artigo 72 § 12 da Constituição de 1891:</w:t>
      </w:r>
    </w:p>
    <w:p>
      <w:r>
        <w:t>"Em qualquer assunto é livre a manifestação do pensamento, pela imprensa e pela tribuna, respondendo cada um pelos abusos que cometer, nos casos e pela forma que a lei determinar.</w:t>
      </w:r>
    </w:p>
    <w:p>
      <w:r>
        <w:t>Não se permite o anonimato".</w:t>
      </w:r>
    </w:p>
    <w:p>
      <w:r>
        <w:t>Fui político nos últimos tempo do Império.</w:t>
      </w:r>
    </w:p>
    <w:p>
      <w:r>
        <w:t>Tive a honra de representar Minas Gerais, na Assembleia Geral Legislativa.</w:t>
      </w:r>
    </w:p>
    <w:p>
      <w:r>
        <w:t>Data o meu primeiro mandato de há mais de meio século, na eleição libérrima da lei Saraiva, mandato várias vezes renovado, quando até, candidato, abolicionista, movi oposição ao ministério escravocrata do Barão de Cotegipe.</w:t>
      </w:r>
    </w:p>
    <w:p>
      <w:r>
        <w:t>Sob a República, afastei-me completamente das competições partidárias praticando a — não cooperação, uma das formas do patriotismo.</w:t>
      </w:r>
    </w:p>
    <w:p>
      <w:r>
        <w:t>Aceitei, depois de instantemente convidado, (e não sei se continuarei) a alta, inesperada distinção de fazer parte do Tribunal Superior, por acreditar como ainda acredito que ele pode contribuir para o saneamento moral do Brasil.</w:t>
      </w:r>
    </w:p>
    <w:p>
      <w:r>
        <w:t>Cumpro, assim, um dever de consciência cívica e cristã.</w:t>
      </w:r>
    </w:p>
    <w:p>
      <w:r>
        <w:t>Cumpro-o, ainda, no apelo que insuspeitamente levanto em prol da liberdade.</w:t>
      </w:r>
    </w:p>
    <w:p>
      <w:r>
        <w:t>Apesar de tudo, prefiro a liberdade, como o velho Tacito, embora agitada e perigosa, à mais segura servidão (Malo periculosam libertatem quan tutum servitium).</w:t>
      </w:r>
    </w:p>
    <w:p>
      <w:r>
        <w:t>É preciso evitar ao Brasil mais uma grande decepção, cheia de funestíssimas consequências."</w:t>
      </w:r>
    </w:p>
    <w:p>
      <w:r>
        <w:rPr>
          <w:i/>
          <w:sz w:val="18"/>
        </w:rPr>
        <w:t>[Fonte: Boletim Eleitoral n. 34, de 24/12/1932 — 1932-12-24 - BE n034 [99181].pdf, pág. 2-3]</w:t>
      </w:r>
    </w:p>
    <w:p/>
    <w:p>
      <w:r>
        <w:t>1932</w:t>
      </w:r>
    </w:p>
    <w:p>
      <w:r>
        <w:t>Janeiro</w:t>
      </w:r>
    </w:p>
    <w:p>
      <w:r>
        <w:t>ID 99.183</w:t>
      </w:r>
    </w:p>
    <w:p>
      <w:r>
        <w:rPr>
          <w:b/>
        </w:rPr>
        <w:t>28ª SESSÃO ORDINÁRIA, EM 3 DE DEZEMBRO DE 1932</w:t>
      </w:r>
    </w:p>
    <w:p>
      <w:r>
        <w:rPr>
          <w:i/>
        </w:rPr>
        <w:t>Presidência do Sr. Ministro Hermenegildo de Barros, presidente</w:t>
      </w:r>
    </w:p>
    <w:p>
      <w:r>
        <w:t>1) Abertura da sessão; 2) Aprovação da ata da sessão anterior; 3) Publicação dos acórdãos referentes aos processos ns. 54, 82, 139, 141, 143, 146, 147, 148 e 151; 4) Declaração do Sr. Presidente, sobre a ordem a ser observada nos julgamentos; 5) Julgamento do processo n. 141 — Amazonas — Sobre a qualificação "ex-officio" dos comerciantes que não façam mais da mercância a profissão habitual. (Convertido em diligência); 5) Julgamento do processo n. 145 — Paraná — Sobre a nomeação de identificadores para o serviço eleitoral na Capital do Estado; 7) Julgamento do processo n. 152 — Minas Gerais — Sobre a remessa das listas dos comerciantes no interior do Estado, pelos escrivães privativos de títulos e documentos; 8) Julgamento do processo n. 155 — Pará — Sobre competência do Tribunal Regional para conceder licença a um juiz eleitoral, enquanto estiver exercendo as funções de chefe de polícia (Adiado o julgamento); 9) Julgamento do processo n. 157 — Minas Gerais — Sugestões do Dr. J. Lins, enviadas pelo T. R. sobre o aproveitamento de todos os juízes suplentes para constituírem turmas apuradoras e sobre a prorrogação de prazo aos advogados que tiverem sido nomeados membros dos Tribunais Eleitorais; 10) Julgamento do processo n. 158 — Sobre o aproveitamento dos serviços do escrivão do 5º ofício de Petrópolis, nos trabalhos eleitorais; 11) Julgamento do processo n. 159 — Distrito Federal — Sobre a qualificação "ex-officio" dos diretores das companhias e sociedades anônimas; 12) Julgamento do processo n. 160 — Alagôas — Sobre o critério que deverá ser observado quanto ao pagamento dos juízes, escrivães e identificadores, quando licenciados; 13) Julgamento do processo n. 161 — Distrito Federal — Sugestões dos juízes desta Capital sobre o andamento dos trabalhos eleitorais (Adiado o julgamento); 14) Julgamento do processo n. 162 — Rio Grande do Norte — Sobre a posse a ser dada a um juiz substituto do Tribunal Regional, que exerce as funções de chefe de polícia do Estado (Adiado o julgamento); 15) Julgamento do processo n. 163 — Mato Grosso — Sobre as dificuldades do alistamento na comarca de Guajará-Mirim; 16) Encerramento da sessão.</w:t>
      </w:r>
    </w:p>
    <w:p>
      <w:r>
        <w:t>Às nove horas, presentes os juízes: ministros Eduardo Espinola e Carvalho Mourão, desembargadores José Linhares e Renato Tavares, Drs. Affonso Penna Júnior, Prudente de Moraes Filho e Affonso Celso, abre-se a sessão. É lida, posta em discussão e, sem debate aprovada a ata da sessão anterior. São publicados os acórdãos referentes aos processos ns. 54, 82, 139, 141, 143, 146 a 148 e 151. O Sr. Presidente comunica que, para maior regularidade dos trabalhos, a partir da sessão de hoje, submeterá a julgamento os processos pela ordem numérica, e uma vez que já tenham sido vistos pelos respectivos relatores. É anunciado o julgamento do processo n. 141 (sobre a qualificação "ex-officio" dos negociantes e deputados das Juntas Comerciais, embora não façam mais da mercância profissão habitual) e cujo julgamento foi adiado na sessão anterior. O Sr. Affonso Penna que havia pedido vistas dos autos, propõe, então, que o julgamento seja convertido em diligência para que o Tribunal Regional de Mato Grosso, que é o consulente, formule mais claramente a consulta. Essa proposta é aprovada, contra os votos dos Srs. Carvalho Mourão e José Linhares. O Sr. Affonso Penna Júnior relata o processo n. 145 (Paraná — Sobre a nomeação de identificadores para o serviço eleitoral na Capital do Estado) e vota no sentido de se responder, declarando que a medida proposta, embora razoável, não pode ser aceita, em face do texto da lei, que manda que nas capitais dos Estados o serviço de identificação fique a cargo dos gabinetes estaduais, de modo que, mesmo havendo sobra nas verbas, não poderá ser aplicada pela forma alvitrada. O voto é aceito unanimemente. O mesmo juiz relata o processo n. 152 (Minas Gerais — Sobre a remessa das listas para os efeitos de qualificação "ex-officio" dos comerciantes no interior do Estado, pelos escrivães privativos de títulos e documentos) e vota no sentido de se responder à consulta, declarando que o oficial a cujo cargo se achava, embora irregularmente, o registro das firmas, e que o vinha fazendo coram populo, sem reclamação ou protesto, deve apresentar a lista ordenada pelo Código Eleitoral, pois com isto se satisfazem os fins legais, sem riscos de falsidades, uma vez que os escrivães privativos de títulos e documentos, como os dos registros hipotecários, têm a fé pública decorrente dos ofícios, independentemente do novo serviço a estes adjetos. O voto é aprovado unanimemente. O Sr. Eduardo Espinola relata o processo n. 155 (Pará — Sobre competência do Tribunal Regional para conceder licença a juiz eleitoral, durante o tempo em que estiver exercendo as funções de Chefe de Polícia do Estado e requer o adiamento do julgamento, para serem apensados os autos da consulta em questão, os das de ns. 33, 54 e 63, que resolveram hipóteses semelhantes. É adiado o julgamento. O Sr. José Linhares relata o processo n. 157 (Minas Gerais — Sugestões do juiz Dr. Jair Lins, sobre o aproveitamento de todos os juízes dos Tribunais Regionais e tantos juízes de direito da comarca da Capital e das comarcas mais proximas a ela, para constituírem turmas apuradoras, por ocasião de se proceder a apuração das eleições, de modo que, nos termos do art. 87 do Código Eleitoral possa a mesma se realizar dentro de 30 dias seguintes à eleição, mediante certas condições que apresenta, e sobre a necessidade de ser concedida aos juízes eleitorais, advogados, prorrogação de prazos nas causas que patrocinem, de vez que o serviço eleitoral lhes toma o tempo necessário para o exercício normal da profissão, dentro dos curtos prazos estabelecidos) e vota no sentido de serem aceitas as sugestões, devendo a primeira ser presente à comissão incumbida da organização do Regimento relativo às eleições e, quanto a segunda, o relator, embora reconhecendo a procedência das razões apresentadas, entende que o caso escapa à atribuição do Tribunal, por ser de interesse meramente pessoal de cada juiz, cabendo-lhe representar ao Governo individualmente. O Tribunal aceita unanimemente o voto do relator, quanto à primeira parte; quanto à segunda sugestão aprovando o voto do Sr. Carvalho Mourão, resolve enviar a representação ao Governo, quanto à prorrogação do prazo, contra o voto do Sr. José Linhares, abstendo-se de tomar parte no julgamento o Sr. Prudente de Moraes Filho. O senhor Renato Tavares relata o processo n. 158 (Estado do Rio de Janeiro — Ofício do serventuario do 5º Ofício da Comarca de Petrópolis, Themistocles Silva, pondo à disposição o seu cartório para o serviço eleitoral) e atendendo a que a aceitação do oferecimento importaria na modificação do plano de divisão em zonas eleitorais do Estado do Rio de Janeiro, vota no sentido de ser arquivado o ofício em questão. O voto do relator é aceito unanimemente. O Sr. Affonso Penna Júnior relata o processo n. 159 (Distrito Federal — Sobre a qualificação "ex-officio" dos presidentes e diretores de companhias e sociedades anônimas — Consulta do Partido Economista). O relator vota no sentido de se não tomar conhecimento do pedido como consulta, mas sim como representação do signatário, visto não estar provada a existência legal do Partido Economista e entende que se deve responder negativamente, porque, ao passo que pelo registro de firmas pode levantar-se de pronto e com segurança a lista dos qualificáveis, o mesmo não seria possível pelas atas arquivadas das sociedades anônimas, cujo exame seria muito mais lento e de resultados menos seguros. O Tribunal aprova unanimemente o voto do relator. O senhor Prudente de Moraes Filho relata o processo n. 160 (Alagôas — Consulta do Tribunal Regional, sobre o critério que deverá ser observado na organização das folhas de pagamento dos subsídios e gratificações e ordenados dos juízes das zonas e preparadores, escrivães e identificadores eleitorais, quando licenciados) e vota no sentido de se responder, declarando que os juízes eleitorais e os escrivães designados para os serviços eleitorais, perdem os respectivos subsídios ou gratificações no caso de licenças, devendo os mesmos ser pagos aos substitutos, mesmo cumulativamente, sendo que as licenças dos identificadores e serventuarios dos cartórios privativos, os quais recebem ordenados e não simples subsídios ou gratificações pró-labore, devem ser regidas pela legislação federal comum, na parte relativa aos vencimentos. O voto é aprovado, por unanimidade. O Sr. Affonso Celso relata o processo n. 161 (Distrito Federal — Sugestões dos juízes eleitorais desta Capital, sobre o serviço eleitoral) e propõe o adiamento até que seja publicado o decreto de emergência para o alistamento eleitoral. O Tribunal concorda no adiamento. O Sr. Eduardo Espinola relata o processo n. 162 (Rio Grande do Norte — Consulta do Tribunal Regional, indagando si pode dar posse a um juiz substituto do mesmo Tribunal, que exerce o cargo de Chefe de Polícia do Estado) e sugere, igualmente, o adiamento, para a devida apensação à consulta registrada sob n. 155, para serem julgados conjuntamente. É aceita a proposta pelo Tribunal. O Sr. Carvalho Mourão relata o processo n. 163 (Mato Grosso — Representação do Tribunal Regional, sobre providências sugeridas em vista da situação especial da Comarca de Guajará-Mirim, no rio Madeira) e vota: 1º, para que se represente ao Governo sobre a conveniência de ser permitido aos substitutos com funções plenas, mesmo não vitalícios, substituírem os juízes eleitorais; 2º, que os recursos possam ser transmitidos por telegrama ao Tribunal Regional; 3º, que o material destinado a Comarca de Guajará-Mirim seja enviado diretamente; 4º, que se represente ao Governo sobre a necessidade de um decreto que permita o restabelecimento da antiga Comarca de Santo Antonio do Rio Madeira. A primeira conclusão não foi aceita, contra os votos dos Srs. Carvalho Mourão, José Linhares e Affonso Celso. A segunda e a terceira foram aceitas unanimemente. A quarta foi aceita, contra os votos dos Srs. José Linhares e Affonso Celso. O Sr. Presidente declara que pelo adiantado da hora, vai encerrar a sessão, convocando uma sessão extraordinária para a próxima quarta-feira, dia 7, às 9 horas. Levanta-se a sessão às onze horas e quarenta minutos.</w:t>
      </w:r>
    </w:p>
    <w:p>
      <w:r>
        <w:rPr>
          <w:i/>
          <w:sz w:val="18"/>
        </w:rPr>
        <w:t>[Fonte: Boletim Eleitoral n. 1, de 02/01/1933 — 1933-01-02 - BE n001 [99183].pdf, pág. 2-3]</w:t>
      </w:r>
    </w:p>
    <w:p/>
    <w:p>
      <w:r>
        <w:t>1932</w:t>
      </w:r>
    </w:p>
    <w:p>
      <w:r>
        <w:t>Janeiro</w:t>
      </w:r>
    </w:p>
    <w:p>
      <w:r>
        <w:t>ID 99.183</w:t>
      </w:r>
    </w:p>
    <w:p>
      <w:r>
        <w:rPr>
          <w:b/>
        </w:rPr>
        <w:t>15ª SESSÃO EXTRAORDINÁRIA, EM 7 DE DEZEMBRO DE 1932</w:t>
      </w:r>
    </w:p>
    <w:p>
      <w:r>
        <w:rPr>
          <w:i/>
        </w:rPr>
        <w:t>Presidência do Sr. Ministro Hermenegildo de Barros, presidente</w:t>
      </w:r>
    </w:p>
    <w:p>
      <w:r>
        <w:t>Sumário: 1) Abertura da sessão; 2) Leitura, discussão e aprovação da ata da sessão anterior (3-12-1932); 3) Publicação dos acórdãos referentes aos processos ns. 141, 152, 157 a 160 e 163; 4) Declaração do Sr. Affonso Celso, feita em virtude de não haver sido compreendida a qualificação "ex-officio" dos estudantes das escolas superiores, no decreto n. 22.168, que estabeleceu medidas de emergencia para o alistamento eleitoral; 5) Proposta do Sr. Affonso Celso, sobre a fixação dos dias em que o Tribunal se deve reunir. Fixação dos dias; 6) Julgamento do processo n. 94 (Divisão eleitoral de São Paulo — 2º julgamento); 7) Julgamento do recurso n. 8 — Distrito Federal — Recorrido o Sr. Adolpho Bergamini (Adiado o julgamento); 8) Julgamento do processo n. 140 — R. G. do Norte — Sobre a remessa das listas dos comerciantes qualificaveis "ex-officio", por intermedio das respectivas juntas comerciais; 9) Julgamento do processo n. 149 — S. Paulo — Sobre inscrição de eleitores; 10) Julgamento do processo n. 150 — Minas Gerais — Sobre a concessão de licença a um juiz eleitoral, pelo prazo de um ano; 11) Proposta do Sr. José Linhares sobre a necessidade de ser expedida uma lei regulando as licenças e férias aos juizes eleitorais. Designação de uma comissão; 12) Julgamento do processo n. 164 — Amazonas — Sobre a creação de dois auxiliares para o cartorio eleitoral da Capital; 13) Julgamento do processo n. 165 — Paraná — Sobre aumento do numero de funcionarios na Secretaria do Tribunal Regional; 14) Julgamento do processo n. 166 — Distrito Federal — Sobre o exercicio do voto pelos maritimos, em viagem; 15) Julgamento do processo n. 167 — Sobre a conveniencia da expedição de um decreto sobre o alistamento militar permanente dos cidadãos não sorteaveis; 16) Julgamento do processo n. 168 — Distrito Federal — Sobre a identificação eleitoral no Colégio Pedro II; 17) Julgamento do processo n. 170 — Distrito Federal — Sobre a prova de naturalização dos estrangeiros que se casaram com brasileiras ou brasileiros; 18) Julgamento do processo n. 171 — Minas Gerais — Sobre as regras de suspeição nos julgamentos de materia eleitoral; 19) Julgamento do processo n. 172 — Paraíba — Sobre o criterio a ser observado nos casos de qualificação indevidamente feitas; 20) Julgamento do processo n. 177 — Minas Gerais — Sobre a significação da expressão "firmas legalmente reconhecidas"; 21) Encerramento da sessão.</w:t>
      </w:r>
    </w:p>
    <w:p>
      <w:r>
        <w:t>Às nove horas, presentes os juizes: ministros Eduardo Espinola e Carvalho Mourão, desembargadores José Linhares e Renato Tavares, Drs. Affonso Penna Junior, Prudente de Moraes Filho e Affonso Celso, abre-se a sessão. É lida, posta em discussão e, sem debate, aprovada a ata da sessão anterior. São publicados os acórdãos referentes aos processos ns. 141, 152, 157 a 160 e 163. O Sr. Affonso Celso pede a palavra para requerer que conste da ata a declaração que faz, lamentando que o decreto de emergencia sobre o alistamento eleitoral tenha deixado de incluir entre os qualificaveis "ex-officio", os estudantes das escolas superiores. O Sr. presidente declara que da ata constarão as observações que acabam de ser feitas. O Sr. Affonso Celso, usando ainda da palavra, propõe que sejam fixados os dias e as horas em que se reune o Tribunal, dando-se assim cumprimento ao dispositivo regimental, assim como a duração das sessões. O Tribunal decide que as sessões ordinarias terão lugar ás terças e sextas-feiras. Nos mêses de dezembro a abril, inclusive, as sessões começarão ás nove e meia horas e terminarão ás onze horas; nos demais mêses o inicio da sessão será ás nove horas e o encerramento ás onze horas. O Sr. José Linhares relata, novamente, o processo n. 94 (Divisão eleitoral do Estado de São Paulo, em virtude de uma representação do Tribunal Regional). De acôrdo com o voto do relator, atendidas as sugestões do Tribunal Regional e de acôrdo com a jurisprudencia do Tribunal, o Tribunal resolve autorizar a modificação das zonas eleitorais do aludido Estado, ás quais ficarão subordinados aos cartorios preparadores, fazendo-se, então, publicação no Boletim Eleitoral, de todo o plano, nos termos do Regimento. O Sr. Carvalho Mourão relata o recurso n. 8, em que é recorrente o doutor Adolpho Bergamini e recorrido o Tribunal Regional do Distrito Federal, e vota no sentido de ser considerado o pedido prejudicado, em face do decreto n. 22.618, de 5 do corrente, que atendeu á providencia reclamada pelo recorrente. O senhor Renato Tavares declara que se tratando de recurso, devia ter sido ouvido. O Tribunal resolve adiar o julgamento para que seja ouvido o procurador geral, unanimemente. O Sr. Affonso Celso relata o processo n. 140 (Rio Grande do Norte — Consulta do Tribunal Regional, sôbre a quem devem ser enviadas as listas de qualificação "ex-officio" dos comerciantes matriculados na Capital do Estado), e vota no sentido de que as listas de qualificação "ex-officio" dos comerciantes com firma registrada, e não os matriculados, devem ser enviadas ao juiz eleitoral da séde da repartição que faça o registro, qualquer que seja o domicilio dos comerciantes nelas incluidos, aplicando-se assim criterio igual ao que já fôra adotado em casos analogos. O voto do relator é aceito unanimemente. O Sr. Carvalho Mourão relata o processo n. 149 (de São Paulo, sôbre inscrição de eleitores), e vota no sentido de ser arquivada a representação por já se achar prejudicada em face do recente decreto n. 22.168. É unanimemente aceito o voto do relator. O Sr. Affonso Celso relata o processo n. 154 (de Minas Gerais, sôbre o pedido de licença de um ano feito pelo Dr. Aristides Sica, juiz eleitoral de Entre Rios) e vota no sentido de ser o julgamento convertido em diligencia para que o Tribunal de Justiça do Estado informe se o requerente está licenciado do cargo de juiz de direito da comarca e por quanto tempo. O Sr. José Linhares propõe que se represente ao Govêrno sôbre a necessidade de uma lei regulando a concessão de férias e licenças aos juizes eleitorais. O voto do relator é aceito unanimemente. Quanto á proposta do Sr. José Linhares, o Sr. presidente nomeia uma comissão composta dos Srs. Eduardo Espinola, Carvalho Mourão e José Linhares, para estudar o assunto. O Sr. José Linhares relata o processo n. 164 (do Amazonas, sôbre a creação de dois auxiliares para o cartorio eleitoral da Capital) e vota para que se encaminhe ao Govêrno este pedido por considerá-lo atendivel. O voto do relator é unanimemente aceito. O Sr. Renato Tavares relata o processo n. 165 (do Paraná, sôbre aumento do número de funcionarios da Secretaria do Tribunal Regional) e vota no sentido de que é justo o aumento de pessoal proposto e que se encaminhe o pedido ao Govêrno, para tomar o caso na consideração que merecer. É aceito unanimemente o voto do relator. O Sr. Affonso Penna Junior relata o processo n. 166 (do Distrito Federal, sôbre a maneira de votar dos maritimos em viagem) e vota no sentido de que a materia escapa á competencia do Tribunal, mas que pode ser estudada pela comissão encarregada das instruções para a realização da eleição, que proporá as medidas legislativas que entender necessarias e aconselhaveis. O voto do relator é aceito unanimemente. O Sr. Prudente de Moraes Filho relata o processo n. 167 (do Distrito Federal, sôbre a conveniencia de um decreto sôbre o alistamento militar permanente dos cidadãos não sorteaveis) e vota no sentido de que não ha mais necessidade ou conveniencia na expedição desse decreto. O voto do relator é unanimemente aceito. O Sr. Affonso Celso relata o processo n. 168 (do Distrito Federal, sôbre um pedido de identificação na séde do Colégio Pedro II). O Sr. Carvalho Mourão requer, com assentimento do relator, que esta consulta seja apensada a uma de que é relator e que versa sôbre materia identica. O Tribunal aprova o requerimento do senhor Carvalho Mourão, unanimemente. O Sr. Carvalho Mourão relata o processo número 170 (do Distrito Federal, sôbre a prova de naturalização dos estrangeiros ou estrangeiras que se casarem com brasileiras ou brasileiros) e vota para que não se tome conhecimento da consulta, por ser originaria de particular. É aceito o voto do relator unanimemente. O senhor José Linhares relata o processo n. 171 (de Minas Gerais, sôbre si as regras de suspeição do civel se aplicam ao eleitoral), e vota no sentido de que a materia está regulada pelo Regimento Interno do Supremo Tribunal Federal, que é subsidiario do do Tribunal Superior e dos dos Tribunais Regionais. O voto do relator é aceito, unanimemente. O Sr. Renato Tavares relata o processo n. 172 (da Paraíba, sôbre como deve o Tribunal Regional proceder no caso de qualificações "ex-officio" indevidamente feitas), e vota no sentido de não se tomar conhecimento da consulta por não poder ser a materia resolvida por meio de consulta. É aceito o voto do relator unanimemente. O Sr. Prudente de Moraes Filho relata o processo n. 174 (de Minas Gerais, sôbre sugestões do Dr. Jair Lins) e vota para que se encaminhe essas sugestões ao Govêrno para que as tome na consideração que merecerem. O voto do relator é unanimemente aceito. O Sr. Carvalho Mourão relata o processo n. 177 (de Minas Gerais, sôbre a significação da expressão "firmas legalmente reconhecidas"), e vota no sentido de que a materia está resolvida pelo art. 134 do Codigo Eleitoral, e assim as perguntas devem ser respondidas do seguinte modo: as duas primeiras, negativamente; e a terceira, que é a sanção do reconhecimento indireto estabelecido pelo Codigo Eleitoral. É unanimemente aceito o voto do relator. Nada mais havendo a tratar, o Sr. presidente declara, então, encerrada a sessão. Levanta-se a sessão ás onze horas e dez minutos.</w:t>
      </w:r>
    </w:p>
    <w:p>
      <w:r>
        <w:rPr>
          <w:i/>
          <w:sz w:val="18"/>
        </w:rPr>
        <w:t>[Fonte: Boletim Eleitoral n. 1, de 02/01/1933 — 1933-01-02 - BE n001 [99183].pdf, pág. 3-4]</w:t>
      </w:r>
    </w:p>
    <w:p/>
    <w:p>
      <w:r>
        <w:t>1932</w:t>
      </w:r>
    </w:p>
    <w:p>
      <w:r>
        <w:t>Janeiro</w:t>
      </w:r>
    </w:p>
    <w:p>
      <w:r>
        <w:t>ID 99.183</w:t>
      </w:r>
    </w:p>
    <w:p>
      <w:r>
        <w:rPr>
          <w:b/>
        </w:rPr>
        <w:t>29ª SESSÃO ORDINÁRIA, EM 9 DE DEZEMBRO DE 1932</w:t>
      </w:r>
    </w:p>
    <w:p>
      <w:r>
        <w:rPr>
          <w:i/>
        </w:rPr>
        <w:t>Presidência do Sr. Ministro Hermenegildo de Barros, presidente</w:t>
      </w:r>
    </w:p>
    <w:p>
      <w:r>
        <w:t>Às nove e meia horas, presentes os juizes: ministros Eduardo Espinola e Carvalho Mourão, desembargadores José Linhares e Renato Tavares, Drs. Affonso Penna Junior, Prudente de Moraes Filho e Affonso Celso, abre-se a sessão. São publicados os acórdãos referentes aos processos ns. 94 (2º julgamento), 140, 149, 154, 164, 165, 166, 167, 170, 171, 173, 174 e 177. O Sr. Eduardo Espinola relata o processo n. 155, cujo julgamento fôra adiado na sessão de 3 do corrente, e vota no sentido de que o juiz eleitoral, nomeado chefe de Policia, poderá aceitar o cargo, cabendo ao Tribunal Regional reconhecer a incompatibilidade e providenciar para a sua substituição enquanto durar essa incompatibilidade. O voto do relator é unanimemente aceito. O mesmo juiz relata o processo n. 162, igualmente adiado da sessão de 3 do corrente, e vota no sentido de que ha incompatibilidade entre os cargos de juiz do Tribunal Regional e o de chefe de Policia, pelo que ao juiz substituto do Tribunal Regional, que estiver exercendo o cargo de chefe de Policia, não pode o Tribunal Regional deferir compromisso. É aceito o voto do relator unanimemente. O Sr. Affonso Celso relata o processo n. 91, referente a qualificação "ex-officio" de funcionarios contratados e diaristas, dos estudantes das escolas superiores, pedindo para serem qualificados "ex-officio", e vota no sentido de que grande número dos casos estão contemplados no decreto de emergencia que ampliou o conceito de funcionario efetivo, mas entende que não foi justa a solução do decreto negando a qualificação "ex-officio" aos estudantes das escolas superiores e, assim, propõe que se represente ao Govêrno sôbre a necessidade de ser extendido as estudantes e aos aposentados e reformados a qualificação "ex-officio". A proposta foi aprovada unanimemente, quanto á qualificação "ex-officio" dos estudantes, sendo rejeitada a parte que se referia á qualificação dos aposentados e reformados, contra o voto do proponente. O Sr. Affonso Penna Junior relata o processo n. 138 (do Amazonas, sôbre que providencia deve tomar o juiz na falta de pessôa habilitada para exercer o cargo de identificador e na falta de atelier fotografico), e vota no sentido de que o juiz pode nomear interinamente, até que haja pessôa capaz de desempenhar o cargo com as condições exigidas, e quanto a falta de atelier fotografico, deve ser sanada pela iniciativa particular. O voto do relator é aceito unanimemente. O Sr. Eduardo Espinola relata o processo n. 176 (de Pernambuco, sôbre sugestões apresentadas pelo Tribunal Regional sôbre alistamento eleitoral), e vota no sentido de serem arquivadas essas sugestões, porque algumas já estão adotadas pelo decreto de emergencia e outras não são convenientes. O voto do relator é unanimemente aceito. O Sr. José Linhares relata o processo número 178 (do Amazonas, sôbre si os substitutos dos juizes das comarcas de João Pessôa e Javarí, podem exercer as funções de juizes eleitorais), e vota no sentido de que só poderão exercer as funções plenas da judicatura eleitoral, como substitutos desses juizes, si tiverem o requisito da vitaliciedade. É aceito unanimemente o voto do relator. O Sr. Presidente declara encerrada a sessão. Levanta-se a sessão ás onze horas.</w:t>
      </w:r>
    </w:p>
    <w:p>
      <w:r>
        <w:rPr>
          <w:i/>
          <w:sz w:val="18"/>
        </w:rPr>
        <w:t>[Fonte: Boletim Eleitoral n. 1, de 02/01/1933 — 1933-01-02 - BE n001 [99183].pdf, pág. 4-5]</w:t>
      </w:r>
    </w:p>
    <w:p/>
    <w:p>
      <w:r>
        <w:t>1932</w:t>
      </w:r>
    </w:p>
    <w:p>
      <w:r>
        <w:t>Janeiro</w:t>
      </w:r>
    </w:p>
    <w:p>
      <w:r>
        <w:t>ID 99.183</w:t>
      </w:r>
    </w:p>
    <w:p>
      <w:r>
        <w:rPr>
          <w:b/>
        </w:rPr>
        <w:t>30ª SESSÃO ORDINÁRIA, EM 13 DE DEZEMBRO DE 1932</w:t>
      </w:r>
    </w:p>
    <w:p>
      <w:r>
        <w:rPr>
          <w:i/>
        </w:rPr>
        <w:t>Presidência do Sr. Ministro Hermenegildo de Barros, presidente</w:t>
      </w:r>
    </w:p>
    <w:p>
      <w:r>
        <w:t>Sumário: 1) Abertura da sessão; 2) Leitura, discussão e aprovação da ata da sessão anterior (9-12-1932); 3) Publicação dos acórdãos referentes aos processos ns. 155, 162, 91, 94, 138, 176 e 178; 4) Julgamento do "habeas-corpus" n. 1 — Recorrente o Dr. João Baptista de Azevedo Lima; 5) Julgamento do processo n. 81 — (2ª) Divisão eleitoral do Estado de Goiaz; 6) Julgamento do processo n. 184 — Divisão eleitoral do Territorio do Acre; 7) Julgamento do processo n. 89 (2ª) Divisão eleitoral do Ceará; 8) Julgamento do processo n. 179 — Ceará — Sobre a gratificação dos juizes não vitalicios que substituem os juizes eleitorais; 9) Julgamento do processo n. 180 — Espirito Santo (Identico ao de n. 179); 10) Julgamento do processo n. 181 — Acre — Sobre a designação do juiz eleitoral mais antigo da Capital, para juiz eleitoral; 11) Encerramento da sessão.</w:t>
      </w:r>
    </w:p>
    <w:p>
      <w:r>
        <w:t>Às nove e meia horas, presentes os juizes: ministros Eduardo Espinola e Carvalho Mourão, desembargadores José Linhares e Renato Tavares, Drs. Affonso Penna Junior, Prudente de Moraes Filho e Affonso Celso, abre-se a sessão. É lida e, sem debate, aprovada a ata da sessão anterior. São publicados os acórdãos referentes aos processos ns. 155, 162, 91, 138, 176 e 178. O Sr. Eduardo Espinola relata o recurso de "habeas-corpus" n. 1, em que é recorrente o Dr. João Baptista de Azevedo Lima e recorrido o Tribunal Regional do Distrito Federal, e vota, preliminarmente, para que se conheça do recurso, e de merito, que se lhe negue provimento. O Tribunal resolve conhecer do recurso unanimemente. Quanto ao merito aceita o voto do Sr. Carvalho Mourão, concedendo o "habeas-corpus" para que o paciente possa comparecer ao cartorio da 5ª zona eleitoral para requerer a sua inscrição como eleitor, sem prejuizo da prisão em que se acha e das cautelas necessarias á segurança dessa prisão, contra os votos dos Srs. Eduardo Espinola, José Linhares e Affonso Penna Junior. O Sr. Renato Tavares, procurador geral, vota, depois do Tribunal haver decidido fazê-lo, uma vez que não se tinha manifestado como órgão do Ministerio Público. O Sr. Renato Tavares relata o processo n. 81, em virtude de uma alteração do plano de divisão do Estado de Goiaz, em zonas eleitorais, e vota para que seja aprovada a alteração. É unanimemente aceito o voto do relator. O Sr. Carvalho Mourão relata o processo n. 184 (Divisão eleitoral do Territorio do Acre) e vota no sentido de ser aprovado o plano. O voto do relator é aceito unanimemente. O Sr. Affonso Penna Junior relata o processo n. 89, novamente, em consequencia de alteração do plano de divisão do Estado do Ceará, em zonas eleitorais, e vota no sentido de ser aprovada a alteração, que consiste na inclusão do termo de Vargem Alegre, que fôra omitido. É aceito o voto do relator unanimemente. O Sr. Renato Tavares relata o processo n. 179 (do Ceará, sôbre a gratificação dos juizes não vitalicios que substituem os juizes eleitorais), e vota no sentido de que a primeira parte da consulta já foi decidida pelo Tribunal e, quanto á segunda, vota para que sejam abonados aos substitutos, mesmo não vitalicios, as gratificações devidas aos substituidos. O voto do relator é unanimemente aceito. O Sr. Affonso Penna Junior relata o processo n. 180 (do Espirito Santo), que trata do mesmo assunto da consulta anterior e tem a mesma solução, por unanimidade. O Sr. Prudente de Moraes Filho relata o processo n. 181 (do Acre, sôbre a designação do juiz mais antigo da Capital para juiz eleitoral e as consequencias que acarreta não poder ser feita essa designação), e vota no sentido de que a hipotese já foi decidida pelo Tribunal e não ha razão para alterar-se a jurisprudencia, mas quanto á segunda parte, vota para que seja aceita a sugestão do Tribunal Regional no sentido de se permitir que o Tribunal Regional pratique os atos que o juiz substituto não pode fazer, por ser méro juiz preparador. É unanimemente aceito o voto do relator. O Sr. presidente declara encerrada a sessão. Levanta-se a sessão ás onze horas.</w:t>
      </w:r>
    </w:p>
    <w:p>
      <w:r>
        <w:rPr>
          <w:i/>
          <w:sz w:val="18"/>
        </w:rPr>
        <w:t>[Fonte: Boletim Eleitoral n. 1, de 02/01/1933 — 1933-01-02 - BE n001 [99183].pdf, pág. 5]</w:t>
      </w:r>
    </w:p>
    <w:p/>
    <w:p>
      <w:r>
        <w:t>1932</w:t>
      </w:r>
    </w:p>
    <w:p>
      <w:r>
        <w:t>Janeiro</w:t>
      </w:r>
    </w:p>
    <w:p>
      <w:r>
        <w:t>ID 99.184</w:t>
      </w:r>
    </w:p>
    <w:p>
      <w:r>
        <w:rPr>
          <w:b/>
        </w:rPr>
        <w:t>31ª SESSÃO ORDINÁRIA, EM 16 DE DEZEMBRO DE 1932</w:t>
      </w:r>
    </w:p>
    <w:p>
      <w:r>
        <w:rPr>
          <w:i/>
        </w:rPr>
        <w:t>Presidência do Sr. Ministro Hermenegildo de Barros, presidente</w:t>
      </w:r>
    </w:p>
    <w:p>
      <w:r>
        <w:t>Sumário: 1) Abertura da sessão; 2) Aprovação da ata da sessão anterior; 3) Declaração do Sr. Presidente a respeito da carta que lhe fôra dirigida pelo Sr. Octavio Mangabeira; 4) Leitura do oficio do Dr. Affonso Celso, pedindo exoneração do cargo de juiz do Tribunal Superior. Declaração do Sr. Presidente e do ministro Carvalho Mourão. Resolução do T. S. no sentido de obter a retirada do pedido de exoneração; 5) Julgamento do recurso de "habeas corpus" n. 2 — Goiaz — (Recorrente, José Gomes de Farias); 6) Julgamento do recurso eleitoral n. 7 — Minas Gerais — Sobre a divisão eleitoral do Estado; 7) Julgamento do processo n. 151 — Distrito Federal — Sobre uma reclamação do juiz eleitoral da 9ª zona eleitoral; 8) Julgamento do processo n. 169 — Sergipe — Sobre o pagamento da gratificação dos identificadores que não tiveram função por falta de material; 9) Julgamento do processo n. 187 — Ceará — Sobre a situação dos identificadores, em face do decreto n. 22.168; 10) Julgamento do processo n. 190 — Minas Gerais — Sobre as disposições do decreto de emergencia (n. 22.168); 11) Julgamento do processo n. 183 — Divisão eleitoral do Estado de Mato Grosso; 12) Encerramento da sessão.</w:t>
      </w:r>
    </w:p>
    <w:p>
      <w:r>
        <w:t>Às nove e meia horas, abre-se a sessão com a presença dos juizes: ministros Eduardo Espinola e Carvalho Mourão, desembargadores José Linhares e Renato Tavares, Drs. Affonso Penna Junior e Prudente de Moraes Filho, deixando de comparecer, com causa justificada o Sr. Affonso Celso. É lida, posta em discussão e sem debate aprovada a ata da sessão anterior. O Sr. Presidente declara que ha dias recebêra do Dr. Octavio Mangabeira, uma carta, da qual déra conhecimento ao Tribunal, mas agora, vendo-a publicada em um matutino, traz, novamente, o assunto ao Tribunal para que decida se ha necessidade de uma providencia sobre a materia da aludida carta. O Tribunal resolve, considerando tratar-se de uma carta dirigida ao presidente e sôbre assunto que escapa ás suas atribuições, não tomar conhecimento da carta. O senhor Presidente lê o oficio em que o Dr. Affonso Celso pede exoneração de juiz efetivo do Tribunal, alegando que a sua idade de 72 anos não o permite desempenhar o cargo com a eficiencia que é de se desejar. O Sr. presidente diz que é com profundo pezar que traz ao conhecimento do Tribunal este pedido de exoneração, que vem privar o Tribunal de um dos seus membros mais ilustres. O Sr. Carvalho Mourão declara que, embora entendendo ser o motivo alegado de natureza a permitir que o juiz nomeado pelo Govêrno peça a sua dispensa de qualquer serviço de natureza eleitoral, não pode concordar em que se conceda desde logo a dispensa solicitada pelo Sr. Affonso Celso, varão ilustre e respeitavel por todos os titulos, nome aureolado e tradicional no Brasil, que deixaria no Tribunal um vacuo dificil de ser preenchido, e o enfraqueceria nesta hora critica da vida nacional e diminuiria a confiança que nele deposita o país como realizador da grandiosa e patriotica obra da volta do Brasil ao regimen constitucional; e, por isso, propõe que uma comissão faça um apelo ao Sr. Affonso Celso para que continue prestando ao Tribunal a sua colaboração eficaz e preciosa. O Sr. presidente sugere a ida do Tribunal incorporado á residencia do demissionario. O Tribunal apoiando as considerações feitas pelo Sr. presidente e pelo Sr. Carvalho Mourão resolve ir á residencia do Sr. Affonso Celso para obter a retirada do seu pedido de exoneração. O Sr. Carvalho Mourão relata, em seguida, o recurso de "habeas-corpus" n. 2, de Goiaz, em que é recorrente José Gomes de Faria e recorrido o Tribunal Regional Eleitoral do Estado de Goiaz, e vota, preliminarmente, para que se tome conhecimento do recurso, e de meritis para que se lhe negue provimento, por não se tratar de materia eleitoral. O Tribunal toma conhecimento do recurso, unanimemente, tendo o Sr. Penna Junior ressalvado o seu ponto de vista de que o Codigo Eleitoral não derrogou o art. 5º do decreto n. 19.398, de 11 de novembro de 1930, que instituiu o Govêrno Provisorio e deve, por isso, ser entendido em combinação com o mesmo artigo. O Sr. Eduardo Espinola relata o recurso n. 7 (de Minas Gerais, contra o plano de divisão em zonas eleitorais), e vota, de acôrdo com o parecer do Sr. procurador geral, para que não se tome conhecimento do recurso, por ter sido interposto irregularmente. O Tribunal não toma conhecimento do recurso, unanimemente. O Sr. Renato Tavares relata o processo n. 151 (do Distrito Federal, sôbre a reclamação do juiz eleitoral da 9ª zona eleitoral pelo afastamento injustificado de uma escrevente do cartorio eleitoral), cujo julgamento havia sido convertido em diligencia, e vota no sentido de ser a reclamação julgada prejudicada em face da resposta dada pelo presidente do Tribunal Regional ao pedido de informações formulado pelo Tribunal. É unanimemente aceito o voto do relator. O Sr. Eduardo Espinola relata o processo n. 169 (de Sergipe, sôbre a gratificação dos identificadores que não tiveram função por falta de material de identificação), e vota no sentido de que os identificadores têm direito á gratificação, desde que fizeram a aprendizagem tecnica e compareceram ao cartorio para prestar serviço, mesmo que não o tiverem prestado por falta de material de identificação. O voto do relator é unanimemente aceito. O Sr. Affonso Penna Junior relata o processo n. 187 (do Ceará, sôbre a situação dos identificadores em face do decreto de emergencia), e vota para que seja suspensa a gratificação dos identificadores até que seja restabelecida a exigencia da identificação para o alistamento eleitoral, mas conservando o direito ao cargo que ocupam. É aceito o voto do relator unanimemente. O Sr. Eduardo Espinola relata o processo n. 190 (de Minas Gerais, sôbre disposições do decreto de emergencia), e vota no sentido de se responder, declarando: — "que o decreto n. 22.168, de 5 do corrente, não dispensou o julgamento das qualificações "ex-officio"; que, de acôrdo com o mesmo decreto, ficou dispensada a identificação em qualquer lugar onde não haja gabinete oficial de identificação, e finalmente, que a lista unica de que trata o art. 3º do referido decreto, deve ser autuada e remetida ao Tribunal Regional. O voto do relator é unanimemente aprovado. O Sr. Eduardo Espinola relata o processo n. 183 (Divisão eleitoral do Estado de Mato Grosso) e vota no sentido de ser dada aprovação ao plano, tal como fôra organizado pelo Tribunal Regional, visto terem sido observadas todas as disposições em vigor. O voto é aceito unanimemente. Levanta-se a sessão ás 11 horas.</w:t>
      </w:r>
    </w:p>
    <w:p>
      <w:r>
        <w:rPr>
          <w:i/>
          <w:sz w:val="18"/>
        </w:rPr>
        <w:t>[Fonte: Boletim Eleitoral n. 2, de 04/01/1933 — 1933-01-04 - BE n002 [99184].pdf, pág. 2-3]</w:t>
      </w:r>
    </w:p>
    <w:p/>
    <w:p>
      <w:r>
        <w:t>1932</w:t>
      </w:r>
    </w:p>
    <w:p>
      <w:r>
        <w:t>Janeiro</w:t>
      </w:r>
    </w:p>
    <w:p>
      <w:r>
        <w:t>ID 99.185</w:t>
      </w:r>
    </w:p>
    <w:p>
      <w:r>
        <w:rPr>
          <w:b/>
        </w:rPr>
        <w:t>ATA DA 32ª SESSÃO ORDINÁRIA, EM 20 DE DEZEMBRO DE 1932</w:t>
      </w:r>
    </w:p>
    <w:p>
      <w:r>
        <w:rPr>
          <w:i/>
        </w:rPr>
        <w:t>Presidência do Sr. Ministro Hermenegildo de Barros, presidente</w:t>
      </w:r>
    </w:p>
    <w:p>
      <w:r>
        <w:t>1) Abertura da sessão; 2) Leitura e aprovação da ata da sessão anterior; 3) Publicação dos acórdãos referentes aos processos n. 1 e 2 (recursos de "habeas-corpus"), 81 (2º acórdão); 184, 179, 180, 181, 169, 187, 190, 183; 4) Julgamento do processo n. 198 — Distrito Federal — Pedido de exoneração do juiz efetivo Dr. Afonso Celso; 5) Convocação do juiz substituto Dr. Leví Carneiro; 6) Julgamento do processo n. 106 — S. Paulo — Sobre a prisão, por motivo de ordem política, do Dr. Plinio Barreto; 7) Julgamento do processo n. 156 — Distrito Federal — Sobre a instalação de postos de identificação eleitoral nesta Capital; 8) Julgamento do processo n. 185 — Minas Gerais — Sobre si o antigo título eleitoral pode servir de prova de maioridade; 9) Julgamento do processo n. 188 — Santa Catarina — Sobre o pagamento de selo nas licenças dos juízes eleitorais; 10) Julgamento do processo n. 186 — Minas Gerais — Sobre aceitação de listas de qualificação "ex-officio" dos reservistas de primeira categoria enviadas pelas Juntas de Alistamento; 11) Julgamento do processo n. 191 — Santa Catarina — Sobre si a inscrição pode ser requerida na Secretaria do Tribunal Regional, em face do que dispõe o decreto 22.168; 12) Julgamento do processo n. 200 — Distrito Federal — Reclamação do Dr. João Baptista de Azevedo Lima; 13) Julgamento do processo n. 192 — Ceará — Sobre a organização das listas de qualificação "ex-officio" dos suplentes de juiz federal, dos procuradores da República e seus ajudantes; 14) Julgamento do processo n. 193 — Piauí — Sobre a falta de fotógrafos no interior do Estado, para o serviço eleitoral; 15) Julgamento do processo n. 194 — Distrito Federal — Sobre a franquia telegráfica nas vias-férreas aos juízes eleitorais; 16) Julgamento do processo n. 195 — Pará — Sobre duplicata de nomeações para o cargo de identificador; 17) Julgamento do processo n. 199 — Distrito Federal — Sobre a publicação de listas de inscritos, no Boletim Eleitoral; 18) Sugestões do Tribunal Regional do Estado do Rio Grande do Sul, sobre os Regimentos Geral e Interno; 19) Encerramento da sessão.</w:t>
      </w:r>
    </w:p>
    <w:p>
      <w:r>
        <w:t>Às nove e meia horas, abre-se a sessão, à qual comparecem os juízes: ministros Eduardo Espinola e Carvalho Mourão, desembargadores José Linhares e Renato Tavares, doutores Affonso Penna Júnior e Prudente de Moraes Filho, tendo deixado de comparecer com causa justificada o senhor Affonso Celso. É lida e, sem debate, aprovada a ata da sessão anterior. São publicados os acórdãos referentes aos recursos de habeas-corpus ns. 1 e 2 e dos processos ns. 81, 184, 179, 180, 181, 169, 187, 190 e 183. O Sr. Carvalho Mourão, por se tratar de matéria urgente, relata o processo n. 198 (Sobre o pedido de dispensa do juiz efetivo do Tribunal Superior, Sr. Affonso Celso) e vota no sentido de que, não tendo o Sr. Affonso Celso atendido o pedido do Tribunal para que retirasse o seu pedido de exoneração, não lhe pode ser negada a dispensa solicitada por se basear em disposição expressa da lei (art. 121 do Código Eleitoral). O voto do relator é unanimemente aceito. O Sr. presidente declara que vai convocar o Dr. Levi Carneiro para substituir o Sr. Affonso Celso. O Sr. Eduardo Espinola relata o processo n. 106 (de São Paulo, sobre a prisão do Dr. Plinio Barreto), e vota para que se considere prejudicada, visto ter desaparecido a causa por estar em liberdade o juiz do Tribunal Regional de São Paulo. É aceito unanimemente o voto do relator. O senhor Carvalho Mourão relata o processo n. 156 (do Distrito Federal, sobre instalação de postos do Gabinete de Identificação em repartições públicas e associações de classes, onde for grande o número de funcionários ou associados alistáveis), e vota no sentido de que se encaminhem as sugestões transmitidas pelo Tribunal Regional do Distrito Federal, ao Governo, com a aprovação do Tribunal Superior, devendo aquele Tribunal indicar os postos que devem ser criados, de acordo com o diretor do Gabinete de Identificação. É unanimemente aceito o voto do relator. O Sr. José Linhares relata o processo n. 185 (de Minas Gerais, sobre si o antigo título eleitoral pode servir como prova de idade), e vota no sentido de que os títulos eleitorais antigos não podem servir como prova alguma para o novo alistamento. O voto do relator é aceito unanimemente. O Sr. Prudente de Moraes relata o processo n. 188 (de Santa Catarina, sobre si os juízes eleitorais licenciados devem pagar selo federal sobre a licença), e vota no sentido de que, como já decidiu o Tribunal Superior, as portarias de licenças dos juízes eleitorais independem de selo. É unanimemente aceito o voto do relator. O Sr. Renato Tavares relata o processo n. 186 (de Minas Gerais, sobre a aceitação de listas de qualificação "ex-officio" dos reservistas de primeira categoria enviadas pelas Juntas de Alistamento Militar), e vota no sentido de que as listas de qualificação "ex-officio" de reservistas de primeira categoria do Exército e da Armada só devem ser aceitas, quando organizadas pelos chefes do serviço de recrutamento no Exército e na Armada. O voto do relator é aceito unanimemente. O Sr. Carvalho Mourão relata o processo n. 191 (de Santa Catarina, sobre si a inscrição pode ser requerida na Secretaria do Tribunal Regional), e vota no sentido de que, pelo decreto n. 22.168, de 5 de dezembro corrente, a inscrição só pode ser requerida no cartório eleitoral do domicílio eleitoral do alistando. É aceito o voto do relator unanimemente. O Sr. Renato Tavares relata, pela urgência da matéria, o processo n. 200 (Reclamação do Dr. João Baptista de Azevedo Lima, sobre o seu embarque, apesar do "habeas-corpus" concedido pelo Tribunal Superior), e vota no sentido de que a reclamação deve ser arquivada, porque o "habeas-corpus" concedido é para que o paciente compareça ao cartório eleitoral para requerer a sua inscrição, sem prejuízo da prisão em que se acha, e não podia impedir o embarque do paciente. O voto do relator é unanimemente aceito. O Sr. José Linhares relata o processo n. 192 (do Ceará, sobre si cabe ao juiz federal organizar as listas de qualificação "ex-officio" dos suplentes de juiz federal, dos procuradores da República e seus ajudantes, e outros serventuários da justiça), e vota no sentido de que os juízes federais devem organizar as listas de qualificação "ex-officio" dos suplentes de juiz federal, dos procuradores da República que servirem na sua secção, dos seus ajudantes e outros serventuários da justiça federal. O voto do relator é unanimemente aceito. O Sr. Renato Tavares relata o processo n. 193 (do Piauí, sobre a falta de fotógrafos no interior do Estado), e vota para que seja arquivado o telegrama, por não ser consulta, nem apresentar nenhuma sugestão. É o voto do relator aceito unanimemente. O Sr. Affonso Penna Júnior relata o processo n. 194 (do Sr. ministro da Justiça, sobre franquia telegráfica dos juízes nas listas das estradas de ferro), e vota no sentido de que, nas estradas de ferro que estejam no caso das enumeradas no art. 124 do Código Eleitoral, os juízes eleitorais têm franquia telegráfica, e seria de desejar que essa franquia se estendesse às linhas telegráficas de todas as estradas de ferro. O voto do relator é unanimemente aceito. O Sr. Prudente de Moraes Filho relata o processo n. 195 (do Pará, sobre duplicata de nomeações de identificadores), e vota para que seja o julgamento convertido em diligência para ser ouvido o presidente do Tribunal Regional do Pará. É o julgamento convertido em diligência, unanimemente. O Sr. José Linhares relata o processo n. 199 (da Secretaria, sobre as publicações dos nomes dos inscritos), e vota no sentido de que a publicação pode ser feita pelo modo por que estão sendo remetidas as listas pelos juízes eleitorais. O voto do relator é aceito unanimemente. O Sr. Carvalho Mourão relata o parecer da comissão encarregada de dar parecer sobre sugestões do Tribunal Regional do Rio Grande do Sul, com as conclusões seguintes: 1º, não haver conveniência em alterar instruções já enviadas para todo país, sem necessidade e faltando pouco tempo para se encerrar o alistamento e se proceder à eleição da Constituinte; 2º, acharem-se algumas das providências alvitradas já atendidas em anterior deliberação deste Tribunal Superior e, outras, prejudicadas por disposições recentes do decreto n. 22.168, de 5 do corrente. O parecer é aprovado unanimemente. Em seguida, o Sr. presidente declara encerrados os trabalhos. Levanta-se a sessão às onze horas e quinze minutos.</w:t>
      </w:r>
    </w:p>
    <w:p>
      <w:r>
        <w:t>ANEXO N. 1</w:t>
      </w:r>
    </w:p>
    <w:p>
      <w:r>
        <w:t>Proposta do Tribunal Regional de Justiça Eleitoral, do Rio Grande do Sul, sobre modificações no Regimento Interno e no dos Juízos, Secretarias e Cartórios Eleitorais.</w:t>
      </w:r>
    </w:p>
    <w:p>
      <w:r>
        <w:t>Tribunal Regional Eleitoral do Rio Grande do Sul.</w:t>
      </w:r>
    </w:p>
    <w:p>
      <w:r>
        <w:t>Exmo. Sr. Ministro-Presidente do Tribunal Superior de Justiça Eleitoral.</w:t>
      </w:r>
    </w:p>
    <w:p>
      <w:r>
        <w:t>O Tribunal Regional de Justiça Eleitoral do Rio Grande do Sul, com a devida venia, faz as considerações que julga oportunas para mais eficiente desenvolvimento do serviço confiado à justiça eleitoral e que, si o venerando Tribunal Superior achar justas, poderão ser adaptadas ao regimento dos Tribunais Regionais e ao dos Juízos, Secretarias e Cartórios.</w:t>
      </w:r>
    </w:p>
    <w:p>
      <w:r>
        <w:t>I</w:t>
      </w:r>
    </w:p>
    <w:p>
      <w:r>
        <w:t>O regimento dos Tribunais Regionais é omisso quanto à competência para ser concedida licença aos seus membros, juízes e escrivães e, assim sendo, seria conveniente que fosse conferida aos Tribunais Regionais a concessão dessas licenças. Foi instituída pelo Código Eleitoral a justiça eleitoral e, sendo atribuição, hoje, dos Tribunais de Justiça Federal e estadual, conceder licença aos seus membros, justo é que aos Tribunais Regionais seja conferida a mesma competência.</w:t>
      </w:r>
    </w:p>
    <w:p>
      <w:r>
        <w:t>II</w:t>
      </w:r>
    </w:p>
    <w:p>
      <w:r>
        <w:t>O art. 10, § 5º, do Regimento Geral dos Juízos, determina que a 2ª via da lista de qualificação ex-officio, depois do despacho do juiz, seja arquivada em uma pasta ou "dossier" a fim de servir, mais tarde, para a inscrição dos qualificados que preferirem inscrever-se no cartório.</w:t>
      </w:r>
    </w:p>
    <w:p>
      <w:r>
        <w:t>Seria preferível que essa 2ª via, sendo, como é, um documento, fosse autuada e arquivada em cartório, porque dela ficarão constando os cidadãos mandados ou não qualificar e da certidão que o escrivão deve passar nesse sentido podem ser extraídas as certidões requeridas pelas partes.</w:t>
      </w:r>
    </w:p>
    <w:p>
      <w:r>
        <w:t>A ser guardada em pasta ou "dossier", é muito mais prático que se arquive com autuação.</w:t>
      </w:r>
    </w:p>
    <w:p>
      <w:r>
        <w:t>III</w:t>
      </w:r>
    </w:p>
    <w:p>
      <w:r>
        <w:t>O art. 14 do Regimento Geral, manda que o escrivão faça autuação dos papeis do qualificando, independente do despacho do juiz.</w:t>
      </w:r>
    </w:p>
    <w:p>
      <w:r>
        <w:t>Não é regular que assim se proceda. Não é função do escrivão autuar papeis ex-officio e só o pode fazer por efeito de ordem do juiz.</w:t>
      </w:r>
    </w:p>
    <w:p>
      <w:r>
        <w:t>Os papeis devem ser inicialmente entregues ao juiz para despachá-los, mandando, então, autuar.</w:t>
      </w:r>
    </w:p>
    <w:p>
      <w:r>
        <w:t>O juiz pode, preliminarmente, antes da autuação, mandar sanar qualquer falta ou omissão, preencher qualquer requisito, etc., o que é muito mais prático do que fazê-lo depois de autuados os papeis.</w:t>
      </w:r>
    </w:p>
    <w:p>
      <w:r>
        <w:t>Entende este Tribunal que, somente por ordem do juiz, deve ser lavrada a autuação.</w:t>
      </w:r>
    </w:p>
    <w:p>
      <w:r>
        <w:t>IV</w:t>
      </w:r>
    </w:p>
    <w:p>
      <w:r>
        <w:t>Na fórmula a que se refere o art. 10, § 6º, do Regimento Geral, o escrivão, deve, no verso, certificar que a qualificação ex-officio da pessoa a quem foi remetida deu-se por despacho do juiz, na data dele constante.</w:t>
      </w:r>
    </w:p>
    <w:p>
      <w:r>
        <w:t>A simples remessa da fórmula, não é bastante para garantir que a qualificação ex-officio se operou. O que deve constatá-la é a certidão do escrivão no verso.</w:t>
      </w:r>
    </w:p>
    <w:p>
      <w:r>
        <w:t>V</w:t>
      </w:r>
    </w:p>
    <w:p>
      <w:r>
        <w:t>O § 1º do art. 10, do Regimento Geral não faz menção alguma do recurso que cabe ao não qualificado ex-officio. Pensa este Tribunal que deve ser publicado edital, com a declaração da não qualificação, bem como do prazo para o recurso indicado no art. 103, do Código Eleitoral, que encerra uma disposição de caráter geral e incluída no artigo 66, do Regimento dos Tribunais Regionais. Aos não qualificados ex-officio não se dá conhecimento algum da sua exclusão. Não é justo que se negue publicidade a uma decisão que pode ser reparada, em recurso, na instância superior.</w:t>
      </w:r>
    </w:p>
    <w:p>
      <w:r>
        <w:t>Na omissão da lei, tratando-se de matéria de natureza restrita, que não admite interpretação extensiva ou analógica, é preciso que os direitos dos cidadãos sejam amplamente garantidos.</w:t>
      </w:r>
    </w:p>
    <w:p>
      <w:r>
        <w:t>O não qualificado ex-officio terá essa garantia: a) com a publicação oficial do despacho do juiz; b) com a referência de que poderá interpor recurso no prazo de cinco dias, devendo, para esse fim, os autos permanecer em cartório e a remessa à secretaria do Tribunal, somente será feita depois de expirado o prazo.</w:t>
      </w:r>
    </w:p>
    <w:p>
      <w:r>
        <w:t>O não qualificado pode não querer adotar a providência indicada no art. 11 do Regimento Geral dos Juízos, Secretarias e Cartórios e, daí, a conveniência de ser explicado que poderá optar pela interposição do recurso.</w:t>
      </w:r>
    </w:p>
    <w:p>
      <w:r>
        <w:t>São estas as considerações que, na atualidade, se oferecem ao saber e competência dos eminentes membros do Tribunal Superior.</w:t>
      </w:r>
    </w:p>
    <w:p>
      <w:r>
        <w:t>Porto Alegre, 24 de novembro de 1932. — Luiz Mello Guimarães, presidente do Tribunal Regional.</w:t>
      </w:r>
    </w:p>
    <w:p>
      <w:r>
        <w:t>ANEXO N. 2</w:t>
      </w:r>
    </w:p>
    <w:p>
      <w:r>
        <w:t>Parecer da Comissão sobre as modificações apresentadas pelo Tribunal Regional de Justiça Eleitoral do Estado do Rio Grande do Sul, aos Regimentos expedidos pelo Tribunal Superior</w:t>
      </w:r>
    </w:p>
    <w:p>
      <w:r>
        <w:t>Tendo examinado a proposta do Tribunal Regional do Rio Grande do Sul, no sentido de se modificar disposições do Regimento dos Tribunais Regionais e dos Juízos, Secretarias e Cartórios, o Tribunal Superior de Justiça Eleitoral decide preliminarmente que, faltando pouco tempo para se encerrar o alistamento e se proceder à eleição da Constituinte, não convém alterar instruções já enviadas a todo o país, salvo caso de imprescindível e urgente necessidade.</w:t>
      </w:r>
    </w:p>
    <w:p>
      <w:r>
        <w:t>No tocante às sugestões, inspiradas, aliás, por louvável zelo, do Tribunal Regional do Rio Grande do Sul, resolve que:</w:t>
      </w:r>
    </w:p>
    <w:p>
      <w:r>
        <w:t>A primeira, concernente a licenças a membros dos Tribunais Regionais, juízes e escrivães, é matéria já atendida na deliberação sobre proposta do Tribunal Regional do Distrito Federal, de acordo com os arts. 16, n. 19, e 120 do Regimento do Tribunal Superior, e 132 do Regimento dos Tribunais Regionais;</w:t>
      </w:r>
    </w:p>
    <w:p>
      <w:r>
        <w:t>A segunda, referente à segunda via das listas de qualificação ex-officio ficou prejudicada pela disposição do artigo 3º, princípio do decreto n. 22.168, de 5 de dezembro último (Decreto de emergência);</w:t>
      </w:r>
    </w:p>
    <w:p>
      <w:r>
        <w:t>A terceira, atinente à autuação de papeis de qualificação, incorre no inconveniente do excesso de formalismo, pois exige prévio despacho para essa autuação, que necessariamente se deve fazer, ainda quando o requerimento tenha de ser indeferido;</w:t>
      </w:r>
    </w:p>
    <w:p>
      <w:r>
        <w:t>A quarta, relativa à fórmula de que trata o art. 10, § 6º, do Regimento Geral, ficou também prejudicada pelo estatuído no art. 3º, § 3º, do mencionado decreto n. 22.168, que, para apressar o alistamento, mandou que o escrivão remeta ao signatário (Chefe de Repartição), as fórmulas de inscrição, 24 horas depois de recebida a lista, quer dizer antes do despacho de qualificação;</w:t>
      </w:r>
    </w:p>
    <w:p>
      <w:r>
        <w:t>A quinta, visando suprir a omissão do Regimento Geral quanto ao recurso que cabe ao não qualificado ex-officio, lembra providência que retardaria o alistamento, porquanto, o processo de tal recurso levaria talvez meses, em certos Estados, a subir ao Tribunal Regional, para daí descer;</w:t>
      </w:r>
    </w:p>
    <w:p>
      <w:r>
        <w:t>Aberta, entretanto, a via da qualificação requerida, os cidadãos injustamente excluídos na qualificação ex-officio têm oportunidade de alegar documentadamente o seu direito (art. 11 do Regimento Geral), discutidas as razões da exclusão, em recurso para o Tribunal Regional. Deve, consequentemente prevalecer o estabelecido nos Regimentos em vigor.</w:t>
      </w:r>
    </w:p>
    <w:p>
      <w:r>
        <w:t>Rio de Janeiro, 13 de dezembro de 1932. — Carvalho Mourão. — Affonso Celso, relator. — José Linhares. Aprovado o parecer da comissão, na sessão de hoje. T. S., em 20-12-1932. — Hermenegildo de Barros.</w:t>
      </w:r>
    </w:p>
    <w:p>
      <w:r>
        <w:rPr>
          <w:i/>
          <w:sz w:val="18"/>
        </w:rPr>
        <w:t>[Fonte: Boletim Eleitoral n. 3, de 07/01/1933 — 1933-01-07 - BE n003 [99185].pdf, pág. 2-4]</w:t>
      </w:r>
    </w:p>
    <w:p/>
    <w:p>
      <w:r>
        <w:t>1932</w:t>
      </w:r>
    </w:p>
    <w:p>
      <w:r>
        <w:t>Janeiro</w:t>
      </w:r>
    </w:p>
    <w:p>
      <w:r>
        <w:t>ID 99.186</w:t>
      </w:r>
    </w:p>
    <w:p>
      <w:r>
        <w:rPr>
          <w:b/>
        </w:rPr>
        <w:t>ATA — SESSÃO ORDINÁRIA, EM 23 DE DEZEMBRO DE 1932</w:t>
      </w:r>
    </w:p>
    <w:p>
      <w:r>
        <w:rPr>
          <w:i/>
        </w:rPr>
        <w:t>Presidência do Sr. Ministro Hermenegildo de Barros, presidente</w:t>
      </w:r>
    </w:p>
    <w:p>
      <w:r>
        <w:t>1) Abertura da sessão; 2) Leitura, discussão e aprovação da ata da sessão anterior; 3) Considerações do Sr. José Linhares, em torno do andamento dos trabalhos eleitorais nesta Capital; 4) Julgamento do processo n. 141 — Amazonas — sobre a qualificação "ex-officio" dos negociantes matriculados na Junta Comercial, mas que não façam mais da mercancia profissão habitual; 5) Julgamento do processo n. 197 — Distrito Federal — sobre a guarda do arquivo do antigo alistamento eleitoral; 6) Julgamento do processo n. 202 — sobre a substituição de juízes eleitorais e a do juiz federal no Tribunal Regional; 7) Julgamento do processo n. 205 — Amazonas — sobre a substituição de juízes eleitorais no interior do Estado; 8) Encerramento da sessão.</w:t>
      </w:r>
    </w:p>
    <w:p>
      <w:r>
        <w:t>Às nove e meia horas, presentes os juízes: ministros Eduardo Espinola e Carvalho Mourão, desembargadores José Linhares e Renato Tavares, doutores Affonso Penna Júnior e Prudente de Moraes, abre-se a sessão. É lida e, sem debate, aprovada a ata da sessão anterior. O Sr. José Linhares, pedindo a palavra, faz considerações sobre o alistamento eleitoral na Capital Federal e submete à consideração do Tribunal uma reclamação dos juízes eleitorais desta região, sobre três pontos: 1º, sobre a demora da publicação das listas de qualificação "ex-officio". O Tribunal resolve, por proposta do Sr. Affonso Penna Júnior, adiar a solução da matéria para a sessão seguinte; 2º, sobre a existência na Imprensa Nacional de modelo de título eleitoral diferente do aprovado pelo Tribunal Superior. O Tribunal, por proposta do Sr. Renato Tavares, resolve que se oficie ao diretor da Imprensa Nacional, indagando si há, nessa repartição, algum modelo novo de título eleitoral, e, no caso afirmativo, quem o enviou; 3º, sobre o modo por que devem ser publicadas as listas dos inscritos no Boletim Eleitoral. O Tribunal decide adiar o exame da questão por entender que tem íntima relação com a primeira, que foi adiada. O Sr. Eduardo Espinola relata o processo n. 141 (do Amazonas, sobre a qualificação "ex-officio" dos negociantes matriculados, cujas firmas não constam mais do registro por não fazerem mais da mercancia profissão habitual), cujo julgamento havia sido convertido em diligência para que o presidente do Tribunal Regional do Amazonas esclarecesse a consulta, e vota no sentido de que só os negociantes cujas firmas sociais estão registradas, podem ser qualificados "ex-officio". É unanimemente aceito o voto do relator. O mesmo juiz relata o processo n. 197 (do Distrito Federal, sobre a guarda do arquivo do antigo alistamento eleitoral), e vota no sentido de que o arquivo do antigo alistamento eleitoral deve permanecer no local em que se acha e sob a guarda do antigo serventuário, até que por lei lhe seja dado outro destino. O voto do relator é aceito unanimemente. O Sr. Prudente de Moraes Filho relata o processo n. 202 (do Amazonas, sobre a substituição de juízes eleitorais e juiz federal) e vota, quanto à primeira parte, que os substitutos dos juízes eleitorais, que forem vitalícios, exercerão todas as atribuições dos juízes substituídos, independente de qualquer designação especial; e, quanto à segunda, que o substituto do juiz federal no Tribunal Regional, desde que o juiz mais antigo da Capital está exercendo o cargo de procurador geral do Estado, deve ser o juiz seu imediato em antiguidade, e não quem estiver substituindo o juiz mais antigo nas suas funções judiciárias. Ambas as conclusões do relator são aceitas pelo Tribunal, unanimemente. O Sr. Carvalho Mourão relata o processo n. 205 (do Amazonas, sobre a representação do Tribunal Regional relativamente às substituições dos juízes eleitorais no interior do Estado), e, entendendo que, ou se concederá que em casos especiais possam os juízes eleitorais ser substituídos por juízes não vitalícios, ou então ficará sem solução a dificuldade apontada pelo Tribunal Regional do Amazonas e sem alistamento eleitoral grandes regiões do país, vota no sentido de que se represente ao Governo sobre a necessidade de uma lei que permita, em casos especiais, que os juízes eleitorais sejam substituídos por juízes não vitalícios. O Tribunal, contra o voto do relator, resolve não ser conveniente a representação. O Sr. presidente designa o Sr. Eduardo Espinola para lavrar o acórdão. O Sr. presidente, por estar esgotada a pauta dos julgamentos, encerra a sessão. Levanta-se a sessão às onze horas.</w:t>
      </w:r>
    </w:p>
    <w:p>
      <w:r>
        <w:rPr>
          <w:i/>
          <w:sz w:val="18"/>
        </w:rPr>
        <w:t>[Fonte: Boletim Eleitoral n. 4, de 11/01/1933 — 1933-01-11 - BE n004 [99186].pdf, pág. 2-3]</w:t>
      </w:r>
    </w:p>
    <w:p/>
    <w:p>
      <w:r>
        <w:t>1932</w:t>
      </w:r>
    </w:p>
    <w:p>
      <w:r>
        <w:t>Janeiro</w:t>
      </w:r>
    </w:p>
    <w:p>
      <w:r>
        <w:t>ID 99.192</w:t>
      </w:r>
    </w:p>
    <w:p>
      <w:r>
        <w:rPr>
          <w:b/>
        </w:rPr>
        <w:t>35ª SESSÃO ORDINÁRIA, EM 30 DE DEZEMBRO DE 1932</w:t>
      </w:r>
    </w:p>
    <w:p>
      <w:r>
        <w:rPr>
          <w:i/>
        </w:rPr>
        <w:t>Presidência do Sr. Ministro Hermenegildo de Barros, presidente</w:t>
      </w:r>
    </w:p>
    <w:p>
      <w:r>
        <w:t>1) Abertura da sessão; 2) Publicação dos acórdãos referentes aos processos ns. 141, 197, 202 e 205; 3) Leitura do dispositivo regimental sobre o número de juízes que devam estar presentes para que o Tribunal possa deliberar; 4) Levantamento dos trabalhos, por falta de número legal.</w:t>
      </w:r>
    </w:p>
    <w:p>
      <w:r>
        <w:t>Às nove e meia horas, presentes os juízes: ministro Eduardo Espinola, desembargadores José Linhares e Renato Tavares e doutor Affonso Penna Júnior, deixando de comparecer, com causa justificada, os Srs. ministro Carvalho Mourão e Dr. Prudente de Moraes Filho, abre-se a sessão. São publicados os acórdãos referentes aos processos ns. 141, 197, 202 e 205. O Sr. presidente lê a disposição regimental que exige a presença de cinco juízes, além do presidente, para que o Tribunal possa deliberar, e declara que, havendo comparecido somente quatro juízes, estava encerrada a sessão. Levanta-se a sessão às dez horas e dez minutos.</w:t>
      </w:r>
    </w:p>
    <w:p>
      <w:r>
        <w:rPr>
          <w:i/>
          <w:sz w:val="18"/>
        </w:rPr>
        <w:t>[Fonte: Boletim Eleitoral n. 10, de 20/01/1933 — 1933-01-20 - BE n010 [99192].pdf, pág. 3]</w:t>
      </w:r>
    </w:p>
    <w:p/>
    <w:p>
      <w:r>
        <w:t>1932</w:t>
      </w:r>
    </w:p>
    <w:p>
      <w:r>
        <w:t>Dezembro</w:t>
      </w:r>
    </w:p>
    <w:p>
      <w:r>
        <w:t>ID 99.179</w:t>
      </w:r>
    </w:p>
    <w:p>
      <w:r>
        <w:rPr>
          <w:b/>
        </w:rPr>
        <w:t>12ª SESSÃO EXTRAORDINÁRIA</w:t>
      </w:r>
    </w:p>
    <w:p>
      <w:r>
        <w:rPr>
          <w:i/>
        </w:rPr>
        <w:t>Presidência do Sr. Ministro Hermenegildo de Barros, presidente</w:t>
      </w:r>
    </w:p>
    <w:p>
      <w:r>
        <w:t>Às nove horas, presentes os juízes: ministros Eduardo Espinola e Carvalho Mourão, desembargadores José Linhares e Renato Tavares, Drs. Affonso Penna Júnior, Prudente de Moraes Filho e Affonso Celso, abre-se a sessão. É lida, posta em discussão e, sem debate, aprovada a ata da sessão anterior. São publicados os acórdãos referentes aos processos ns. 109, 79, 111, 114, 116, 120 a 123 e 135. O Sr. Carvalho Mourão relata o processo n. 128 (Representação do Tribunal Regional de São Paulo sugerindo a conveniência de se decretar a suspensão cumulativa das secretarias dos Tribunais Regionais e dos cartórios eleitorais para a inscrição dos alistamentos, durante a fase do alistamento eleitoral pré-Constituinte), e considerando que é de manifesta conveniência não se realizarem modificações de emergência do Código Eleitoral, fragmentariamente, sem um plano sistemático, maduramente estudado e realizado de uma só vez, vota no sentido de se tomar conhecimento da representação para ser atendida em ocasião oportuna. É aceito unanimemente o voto do relator. O Sr. Renato Tavares relata o processo n. 130 (Ofício n. 157, de 1-11-1932, do Tribunal Regional de Goiaz, solicitando permissão para instalação na Secretaria daquele Tribunal de uma filial do Gabinete de Identificação do Estado, visto só possuir o mesmo Estado um funcionário apto para o serviço, e consultando sobre a competência da nomeação do identificador). Em face do que dispõe o decreto n. 21.485, de 7 de junho do corrente ano, e em se tratando de capital de Estado, que tem Gabinete de Identificação, o relator vota no sentido de se declarar que a criação da filial do Gabinete de Identificação, como a sua instalação independem de autorização do Tribunal Superior, acrescentando-se na resposta que é da competência do governo estadual a criação, e quanto a instalação da filial na Secretaria do Tribunal Regional só este poderá avaliar da sua conveniência ou inconveniência para o serviço público, não sendo atribuição do Tribunal Regional nomear identificadores para o serviço da Capital do Estado. É aprovado o voto pelo Tribunal. O Sr. Affonso Penna Júnior relata o processo n. 110 — Rio Grande do Sul (Pedido de dispensa do escrivão do 1º cartório do Cível e Comércio, José Pessoa de Mello, designado para servir como escrivão eleitoral da 1ª zona, por já ter sob a sua guarda o arquivo do extinto serviço eleitoral e dever, por isto, fornecer grande número de certidões, trabalho vultoso e demorado, que não poderia acumular com o novo serviço incumbido a seu cartório. O Tribunal, de acordo com o voto do relator, concede a dispensa solicitada e sua substituição pelo escrivão do 1º cartório de Órfãos, na forma proposta pelo juiz da zona eleitoral de Porto Alegre. O Sr. Affonso Penna Júnior relata o processo n. 117 (Consulta do Tribunal Regional de Pernambuco, indagando si o escrivão do Juízo de Vertentes, sendo Prefeito em comissão, pode funcionar no cartório eleitoral) e vota no sentido de se responder declarando que a incompatibilidade tem de regular-se pela lei de organização do Juízo a que serve, não só em relação aos casos, como ao modo ou processo de declará-los. Assim — e até que lei federal disponha diversamente, toda a vez que o escrivão exerça outra função além da do seu ofício, e a lei local não veja nesse exercício incompatibilidade, não estará ele impedido de funcionar, também, como escrivão eleitoral, pois esta última qualidade acompanha a de escrivão do Juízo Local e persiste onde esta persista. O voto é aprovado unanimemente pelo Tribunal. Ainda com a palavra, o Sr. Affonso Penna Júnior relata o processo n. 124 (Consulta do Tribunal Regional de Pernambuco, si para formação de partido político definitivo é preciso concorrerem, no mínimo, os quinhentos eleitores exigidos no n. 2, do art. 99, do Código Eleitoral), e vota no sentido de se responder declarando que a exigência de determinado número de adeptos e com a qualidade de eleitores só é feita para o partido político provisório não registrado e não prevalece quanto ao partido definitivo, isto é, aquele que se tenha registrado nas condições prescritas às pessoas jurídicas pelo Código Civil. Unanimemente é aprovado o voto pelo Tribunal. O Sr. Affonso Penna Júnior ainda relata o processo n. 131 (Consulta do Tribunal Regional do Ceará, indagando si o juiz eleitoral e seu escrivão se acham obrigados a prestar compromisso antes de assumirem as suas respectivas funções. O relator vota no sentido de se responder negativamente, devendo servir, juiz e escrivão, com o compromisso dos cargos que já exerciam, visto não haver texto legal prescrevendo novo compromisso e ser a obrigação da prestação de tal compromisso, um empecilho ao cumprimento do preceito legal, citado na consulta, que ordena ao juiz assuma imediatamente as suas funções e providencie para que se instale o cartório de sua vara, logo que tiver conhecimento de sua designação e da do escrivão. O Tribunal concorda com o voto do relator. Finalmente, o Sr. Affonso Penna Júnior relata o processo n. 103 (Consulta do Tribunal Regional do Espírito Santo, sobre o pagamento das despesas realizadas pelos juízes vitalícios que deixaram as suas sedes para instalação de cartórios cujos juízes eleitorais se achavam ausentes), e vota no sentido de se declarar que não havendo no decreto n. 21.302, verba alguma pela qual se possa atender ao pagamento em questão o Tribunal Regional encaminhará a nota da respectiva despesa para que se notifique ao Governo a necessidade da abertura de crédito. É aprovado o voto por todos os juízes. O Sr. Prudente de Moraes Filho relata o processo n. 118 (Consulta do Tribunal Regional de Santa Catarina, indagando a quem compete enviar as listas de qualificação "ex-officio" dos juízes distritais, promotor adjunto, serventuários e demais funcionários de justiça), vota no sentido de se responder declarando que ao próprio juiz de direito da comarca compete a organização das listas de todo o pessoal da justiça da mesma para a qualificação "ex-officio". É aceito o voto pelo Tribunal, por unanimidade. O mesmo juiz, Sr. Prudente de Moraes Filho relata o processo n. 125 (Consultas dos Tribunais Regionais de Pernambuco e Rio Grande do Norte, versando ambas sobre férias e licenças dos juízes locais, que são também juízes eleitorais) e vota no sentido de se responder declarando que as férias e licenças concedidas aos juízes de direito não prevalecem em relação as funções de juízes eleitorais, sendo da competência dos Tribunais Regionais a concessão de férias e licenças aos juízes eleitorais e designa os seus substitutos. O Tribunal unanimemente concorda com o relator. O Sr. Prudente de Moraes Filho relata o processo n. 132 (Aviso n. 2.098, de 9-11-1932, do Sr. ministro da Justiça, pedindo parecer sobre uma carta que ao senhor Chefe do Governo foi dirigida pelo Dr. Breno dos Santos, quanto à quitação e isenção do serviço militar, e da obrigatoriedade da inscrição eleitoral) e vota no sentido de se declarar que não é recomendável a ab-rogação do dispositivo do art. 38, n. 3, do Código Eleitoral, nem oportuna modificação no sistema do mesmo Código, para se tornar obrigatória a inscrição de todos os qualificados "ex-officio" e dos contribuintes do imposto sobre a renda. O voto é aceito por unanimidade. O Sr. Affonso Celso relata o processo n. 56 (2º julgamento), em consequência de um requerimento do Dr. Nyceu Dantas pedindo dispensa do cargo de membro substituto do Tribunal Regional Eleitoral de Sergipe, diante da decisão de 24 de setembro do corrente ano, que declarou só poder ele exercer as funções eleitorais si tivesse mais de dez anos de serviço público federal no exercício do cargo de consultor jurídico da Delegacia Fiscal ou em qualquer outro cargo público federal. É concedida a dispensa pelo Tribunal. O Sr. presidente anuncia a discussão e votação do parecer da comissão encarregado de estudar as sugestões do Tribunal Regional do Distrito Federal, sobre alterações do Regimento Interno dos Tribunais Regionais. Encaminha a votação, o respectivo relator, Sr. José Linhares. O Tribunal resolve: — aprovar a primeira sugestão na sua primeira parte, quanto à concessão de licenças aos funcionários das Secretarias; aprovar a emenda sobre a supressão das palavras "apelações criminais", passando o art. 30, n. 4, a ter a seguinte redação: — "recursos stricto sensu"; aprovar a sétima sugestão tal como fora feita pelo Tribunal Regional; aprovar a oitava sugestão, na parte em que propõe para que os cartórios enviem ao Tribunal Regional todo o processo de qualificação e inscrição e não apenas peças do mesmo processo. São rejeitadas todas as demais sugestões, resolvendo, ainda, o Tribunal, quanto a sexta sugestão, eliminar o parágrafo único do art. 46 do Regimento, e quanto à nona sugestão, como emenda, decidir que o presidente poderá delegar aos juízes do Tribunal a atribuição de ordenar a expedição do diploma, mediante exame, autorização essa que será objeto de instruções que serão expedidas. São lidas e aprovadas pelo Tribunal as emendas do Sr. Renato Tavares, procurador geral de Justiça Eleitoral, fixando o prazo de dois anos para o mandato dos vice-presidentes e dos procuradores dos Tribunais Regionais e sobre a denominação a ser dada aos procuradores desses mesmos Tribunais. Concluída a votação do parecer, o Sr. Affonso Celso propõe que se represente ao Governo sobre a necessidade de ser levantada a censura para a propaganda eleitoral. O Sr. Affonso Penna Júnior propõe que se estabeleça um prazo para a expedição dos títulos eleitorais. Devido ao adiantado da hora, ambas as propostas ficam adiadas para discussão da sessão seguinte. Levanta-se a sessão às 11 horas e 55 minutos.</w:t>
      </w:r>
    </w:p>
    <w:p>
      <w:r>
        <w:t>ANEXO N. 1</w:t>
      </w:r>
    </w:p>
    <w:p>
      <w:r>
        <w:t>A comissão encarregada de estudar as sugestões apresentadas pelo Tribunal Regional de Justiça do Distrito Federal, sobre alterações do Regimento Interno dos Tribunais Regionais, depois do necessário exame, que fez das mesmas, chegou às seguintes conclusões:</w:t>
      </w:r>
    </w:p>
    <w:p>
      <w:r>
        <w:t>SUGESTÕES DO TRIBUNAL REGIONAL ELEITORAL DO DISTRITO FEDERAL</w:t>
      </w:r>
    </w:p>
    <w:p>
      <w:r>
        <w:t>I</w:t>
      </w:r>
    </w:p>
    <w:p>
      <w:r>
        <w:t>No art. 16 do Reg. Interno foram consolidadas as atribuições conferidas pelo Código aos Tribunais Regionais; parece, pois, que ali convinha acrescentar-se o constante do art. 65 (nomeação do presidente e suplentes das mesas receptoras).</w:t>
      </w:r>
    </w:p>
    <w:p>
      <w:r>
        <w:t>Ad instar do que preceitua o Reg. do Tribunal Superior em relação aos seus juízes, parece que ainda se poderia dar a atribuição dos Tribunais Regionais para licenciar os seus membros e, bem assim, os juízes eleitorais da respectiva região, e julgar aqueles nos crimes eleitorais (art. 107, do Cod.). Quanto às licenças dos funcionários da Secretaria, conviria redigir da seguinte forma o número do art. 17: "conceder licenças e férias ao diretor e funcionários da Secretaria".</w:t>
      </w:r>
    </w:p>
    <w:p>
      <w:r>
        <w:t>Entre as atribuições do presidente do Tribunal (art. 17), não consta a de "Superintender as repartições eleitorais da respectiva região", que o decreto n. 21.282, de 13 de abril lhe conferiu, retirando-a do Tribunal (Código, art. 23, n. 3), consignando-se assim, essa atribuição entre as do presidente, conviria acrescentar — "expedindo as instruções que entender necessárias para melhor execução dos seus serviços internos".</w:t>
      </w:r>
    </w:p>
    <w:p>
      <w:r>
        <w:t>PARECER</w:t>
      </w:r>
    </w:p>
    <w:p>
      <w:r>
        <w:t>É de se aceitar a primeira sugestão relativa à necessidade de se prescrever, entre as atribuições dos Tribunais Regionais, a de conceder licenças e férias ao diretor de funcionários da Secretaria. A razão que determinou a aceitação desta emenda é que ela visa uniformizar o sistema orgânico dos Tribunais de modo que não haja disparidade no que prescreve o Regimento Interno do Tribunal Superior e o dos Tribunais Regionais, além de que vem suprir uma lacuna, qual a de se saber a quem compete licenciar os funcionários administrativos dos Tribunais.</w:t>
      </w:r>
    </w:p>
    <w:p>
      <w:r>
        <w:t>Quanto à segunda parte: É de se rejeitar por isso que a sua adoção importaria em quebrar a harmonia e uniformidade estabelecidas no Regimento dos Juízes e Cartórios, desde que fosse permitido a qualquer Tribunal Regional expedir normas, que entendessem necessárias, para execução dos serviços eleitorais. Ora, com se permitir que os presidentes dos Tribunais tivessem essa prerrogativa, dentro em breve, pelas modificações por eles introduzidas, o processo de alistamento se faria diversamente em cada Região eleitoral.</w:t>
      </w:r>
    </w:p>
    <w:p>
      <w:r>
        <w:t>II</w:t>
      </w:r>
    </w:p>
    <w:p>
      <w:r>
        <w:t>Estabelece o art. 21, n. 2, que ao procurador compete — "oficiar e dizer de direito nos processos criminais promovidos por qualquer eleitor e nos recursos eleitorais"; e no artigo 24 retira-lhe o direito de votar nos processos em que houver funcionado como representante do Ministério Público. Fica, assim, restringida a competência do procurador como juiz, que é, do Tribunal. (Ver a exposição do desembargador Renato Tavares, procurador geral do Sup. Tribunal no Boletim Eleitoral n. 5, pag. 44). E porque, segundo parece ter sido a intenção do legislador, a criação do cargo de procurador decorreu da necessidade da existência de um órgão promotor da repressão aos delitos eleitorais, a essas funções criminais deve ficar restrita à competência dos procuradores nos Tribunais Regionais; consequentemente, do n. 2 do citado artigo 21, deveriam ser suprimidas as palavras e nos recursos eleitorais.</w:t>
      </w:r>
    </w:p>
    <w:p>
      <w:r>
        <w:t>Se, entretanto, o procurador tem função análoga aos procuradores dos tribunais comuns, parece lógico que se lhe retire em consequência toda a competência judicante.</w:t>
      </w:r>
    </w:p>
    <w:p>
      <w:r>
        <w:t>PARECER</w:t>
      </w:r>
    </w:p>
    <w:p>
      <w:r>
        <w:t>A matéria que constitui a segunda sugestão foi largamente apreciada e discutida pelo Tribunal Superior, quando foi da votação dos Regimentos, tendo consubstanciado no art. 24 do Regimento dos Tribunais Regionais o seu modo de entender a respeito. Aliás o parecer do Desembargador Procurador Geral, publicado no número cinco do Boletim Eleitoral, responde vantajosamente à arguição levantada na sugestão, quando aconselha ser modificado o Regimento na parte que diz, que o Procurador não deverá opinar nos recursos eleitorais. Portanto, o Procurador, quer no Tribunal Superior, quer nos Tribunais Regionais, tem voto em toda matéria em que não der o seu parecer ou que não seja criminal, devendo ser ouvido em qualquer recurso que o Tribunal entender.</w:t>
      </w:r>
    </w:p>
    <w:p>
      <w:r>
        <w:t>III</w:t>
      </w:r>
    </w:p>
    <w:p>
      <w:r>
        <w:t>O Código, como processos eleitorais propriamente ditos, compreende, afora os de qualificação, os seguintes: a) o de inscrição; b) o de impugnação à inscrição; c) o de exclusão (arts. 40, 43 e 51). À exceção dos de qualificação, a decisão final dos demais é da competência dos Tribunais Regionais. Em relação aos processos de inscrição, a necessidade do seu exame, pelo Tribunal, decorre da atribuição que lhe confere o art. 45 do Código, de ordenar a entrega do título eleitoral, o que somente poderá fazer após aquele exame.</w:t>
      </w:r>
    </w:p>
    <w:p>
      <w:r>
        <w:t>Parece, pois, que o n. 5, letra b, do art. 28 do Regimento Interno, poderia ficar assim redigido: "b) de processos eleitorais (inscrição, impugnação e exclusão)" — e não apenas como está — "dos processos de exclusão de algum eleitor".</w:t>
      </w:r>
    </w:p>
    <w:p>
      <w:r>
        <w:t>PARECER</w:t>
      </w:r>
    </w:p>
    <w:p>
      <w:r>
        <w:t>A terceira sugestão não é de se atender na primeira parte, de vez que ela estabelece um como processo contencioso para inscrições sem trazer a vantagem pretendida. Assim não é lógico nem tampouco prático que, não havendo impugnações a determinada inscrição, ainda se pretenda discussão sobre ela, acarretando isto grande desperdício de tempo e, talvez mesmo, seja irrealizável dado o grande número de inscrições em cada Região eleitoral.</w:t>
      </w:r>
    </w:p>
    <w:p>
      <w:r>
        <w:t>Quanto à segunda parte — é de parecer que se deva acrescentar ao art. 28 número cinco letra b do Regimento dos Tribunais Regionais as palavras: — dos processos de exclusão e impugnação de algum eleitor.</w:t>
      </w:r>
    </w:p>
    <w:p>
      <w:r>
        <w:t>Como está redigido no Regimento há evidente omissão de uma certa classe de processos, que não foi mencionada no aludido dispositivo regimental.</w:t>
      </w:r>
    </w:p>
    <w:p>
      <w:r>
        <w:t>IV</w:t>
      </w:r>
    </w:p>
    <w:p>
      <w:r>
        <w:t>Competindo o julgamento de todos os crimes eleitorais aos Tribunais Regionais, os recursos e apelações criminais são da competência do Tribunal Superior; no art. 30 deverá, pois, ser suprimida a 4ª classe, que se refere a esses recursos e apelações, acrescentando-se a esse artigo, nos termos da sugestão anterior, como 2ª, 3ª e 4ª classes, respectivamente, os processos de inscrição, de impugnação à inscrição, e de exclusão.</w:t>
      </w:r>
    </w:p>
    <w:p>
      <w:r>
        <w:t>PARECER</w:t>
      </w:r>
    </w:p>
    <w:p>
      <w:r>
        <w:t>A comissão aceita, em parte, a sugestão sob o número IV mas não nos termos em que ela é feita, por isto que envolve um equívoco quando se afirma que não há recurso que não seja julgado pelo Tribunal Superior, quando o art. 112 do Código Eleitoral dispõe ao contrário.</w:t>
      </w:r>
    </w:p>
    <w:p>
      <w:r>
        <w:t>Deste modo cabe à comissão indicar a supressão das palavras — apelações criminais, e o acréscimo das — recurso estrito senso; devendo o art. 30 n. 4, ficar assim redigido: recursos estrito senso.</w:t>
      </w:r>
    </w:p>
    <w:p>
      <w:r>
        <w:t>V</w:t>
      </w:r>
    </w:p>
    <w:p>
      <w:r>
        <w:t>Em relação aos processos de inscrição, convinha que o Reg. estabelecesse duas disposições especiais: uma sobre o prazo para o relator estudá-los, determinando-se que eles deveriam ser julgados na 1ª sessão que se seguisse à respectiva distribuição, feita esta com a antecedência, pelo menos de 48 horas; outra, que ao relator competiria assinar o respectivo título eleitoral.</w:t>
      </w:r>
    </w:p>
    <w:p>
      <w:r>
        <w:t>Esta última sugestão se justifica atendendo a que com ela se empresta a esse documento, cuja importância, até mesmo como prova de identidade, não é preciso encarecer, uma melhor autenticidade, uma mais segura garantia e uma maior importância, retirando do diretor da Secretaria — funcionário administrativo e demissível — essa função; demais, o trabalho que terá, pelo seu vulto, pelo menos agora, tenderá a se mecanizar. Dividida, entretanto, a tarefa pelos juízes do Tribunal, não se tornaria penosa, e, por outro lado, não se interromperia o precedente salutar e significativo, estabelecido pela lei de 1916, de ser o título eleitoral assinado por uma autoridade judiciária, tanto mais agora quando se instituiu a Justiça Eleitoral.</w:t>
      </w:r>
    </w:p>
    <w:p>
      <w:r>
        <w:t>PARECER</w:t>
      </w:r>
    </w:p>
    <w:p>
      <w:r>
        <w:t>Quanto à quinta sugestão. A matéria diz respeito à da terceira, que a Comissão deixou de apoiar por inaceitável, pelos motivos acima expostos.</w:t>
      </w:r>
    </w:p>
    <w:p>
      <w:r>
        <w:t>VI</w:t>
      </w:r>
    </w:p>
    <w:p>
      <w:r>
        <w:t>O parágrafo único do art. 46, do Reg. dispõe que "o habeas-corpus será originariamente processado e julgado nos casos em que o constrangimento partir do Presidente do Estado, do Chefe de Polícia ou de qualquer juiz eleitoral". É certo que na expressão — "presidente do Estado" — poder-se-iam compreender o prefeito do Distrito Federal e o governador do Território do Acre. Seria, entretanto, conveniente que fossem expressamente ali mencionadas essas duas autoridades.</w:t>
      </w:r>
    </w:p>
    <w:p>
      <w:r>
        <w:t>PARECER</w:t>
      </w:r>
    </w:p>
    <w:p>
      <w:r>
        <w:t>Quanto à sugestão sob o n. VI, a comissão é de parecer que não se deve aceitá-la, de vez que melhor exame do texto</w:t>
      </w:r>
    </w:p>
    <w:p>
      <w:r>
        <w:rPr>
          <w:i/>
          <w:sz w:val="18"/>
        </w:rPr>
        <w:t>[Fonte: Boletim Eleitoral n. 32, de 17/12/1932 — 1932-12-17 - BE [99179].pdf, pág. 2-4]</w:t>
      </w:r>
    </w:p>
    <w:p/>
    <w:p>
      <w:r>
        <w:br w:type="page"/>
      </w:r>
    </w:p>
    <w:p>
      <w:pPr>
        <w:pStyle w:val="Heading1"/>
      </w:pPr>
      <w:r>
        <w:t>Pendências deste volume</w:t>
      </w:r>
    </w:p>
    <w:p>
      <w:r>
        <w:t>Atas detectadas no banco mas ainda sem transcrição concluída (status entre parênteses):</w:t>
      </w:r>
    </w:p>
    <w:p>
      <w:pPr>
        <w:pStyle w:val="ListBullet"/>
      </w:pPr>
      <w:r>
        <w:t>ATA DA SESSÃO, EM 24 DE AGOSTO DE 1932 — 1932-09-28 - BE n015 [99162].pdf, pág. 3 (problema)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