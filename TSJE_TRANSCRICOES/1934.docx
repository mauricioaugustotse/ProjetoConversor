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1934</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87 de 107 atas transcritas (16/07/2026); fidelidade média (amostra revisada): 9.6/10.</w:t>
      </w:r>
    </w:p>
    <w:p>
      <w:r>
        <w:br w:type="page"/>
      </w:r>
    </w:p>
    <w:p>
      <w:r>
        <w:t>1934</w:t>
      </w:r>
    </w:p>
    <w:p>
      <w:r>
        <w:t>Janeiro</w:t>
      </w:r>
    </w:p>
    <w:p>
      <w:r>
        <w:t>ID 99.366</w:t>
      </w:r>
    </w:p>
    <w:p>
      <w:r>
        <w:rPr>
          <w:b/>
        </w:rPr>
        <w:t>1ª SESSÃO ORDINÁRIA, EM 2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"habeas-corpus" n. 18 — Sergipe e do processo n. 589 — Sobre a situação do desembargador Edson de Oliveira Ribeiro, posto em disponibilidade pelo interventor federal; 4) Julgamento do "habeas-corpus" n. 19 — Espírito Santo — Impetrante, Henrique Augusto Wanderley; 5) Julgamento do processo n. 588 — Paraíba — Reclamação do juiz eleitoral de Umbuzeiro, contra a sua aposentadoria decretada pelo interventor federal; 6) Julgamento do processo n. 590 — Minas Gerais — Sobre a remessa de processos eleitorais aos cartórios; 7) Encerramento da sessão.</w:t>
      </w:r>
    </w:p>
    <w:p>
      <w:r>
        <w:t>Às nove e meia horas, presentes os juízes: ministros Eduardo Espínola e Carvalho Mourão, desembargador José Linhares, doutores Affonso Penna Júnior e Monteiro de Sales, cinco (5), e desembargador Renato Tavares, procurador geral, abre-se a sessão. É lida e sem debate aprovada a ata da sessão anterior, assim como são publicados os acórdãos referentes aos processos julgados naquela mesma sessão. O Sr. Carvalho Mourão relata o habeas-corpus n. 18, de Sergipe, em que é paciente o desembargador Edson de Oliveira Ribeiro, e o processo (consulta) n. 589 (de Sergipe, sobre a substituição do juiz substituto, desembargador Edson de Oliveira Ribeiro, posto em disponibilidade pelo interventor), e vota, quanto ao habeas-corpus, no sentido de não se tomar conhecimento do pedido, por não estar em jogo a liberdade de locomoção. O Tribunal, de acordo com o relator, não toma conhecimento do habeas-corpus, unanimemente. Quanto à consulta, vota o relator para que no caso concreto, o desembargador posto em disponibilidade continue como juiz do Tribunal Regional, por ter sido sorteado para servir pelo menos dois anos e não ter perdido com a disponibilidade a qualidade de desembargador. É adiado o julgamento da consulta por ter pedido vista dos autos o Sr. José Linhares. O Sr. José Linhares relata o "habeas-corpus" n. 19, do Espírito Santo, em que é impetrante o Dr. Henrique Augusto Wanderley, e vota no sentido de ser negada a ordem, por ter havido condenação de Tribunal competente e não faltar justa causa para o processo. O Tribunal, unanimemente, nega a ordem de "habeas-corpus", de acordo com o voto do relator. O Sr. Eduardo Espínola relata o processo (consulta) n. 588 (da Paraíba, reclamação do juiz eleitoral de Umbuzeiro contra a sua aposentadoria, que considera atentatória das garantias da magistratura federal), e vota no sentido de considerar procedente a reclamação, para que o Dr. Ovídio da Costa Gouveia continue como juiz eleitoral de Umbuzeiro, a despeito do ato do interventor federal da Paraíba, aposentando-o administrativamente. O Tribunal, de acordo com o voto do relator dá provimento à reclamação, contra o voto do Sr. Carvalho Mourão. O Sr. José Linhares relata o processo de consulta n. 590 (de Minas Gerais, sobre a remessa de processos arquivados aos cartórios eleitorais dos municípios a que pertencem os mesmos processos), e vota no sentido de que, conforme já decidiu este Tribunal, os arquivos eleitorais do antigo alistamento devem ficar sob a guarda do serventuário encarregado dessa guarda pela legislação anterior ao Código Eleitoral. É unanimemente aceito o voto do relator. Nada mais havendo a tratar o Sr. presidente declara encerrada a sessão. Levanta-se a sessão às onze horas e cinco minutos.</w:t>
      </w:r>
    </w:p>
    <w:p>
      <w:r>
        <w:rPr>
          <w:i/>
          <w:sz w:val="18"/>
        </w:rPr>
        <w:t>[Fonte: Boletim Eleitoral n. 3, de 10/01/1934 — 1934-01-10 - BE n003 [99366].pdf, pág. 2]</w:t>
      </w:r>
    </w:p>
    <w:p/>
    <w:p>
      <w:r>
        <w:t>1934</w:t>
      </w:r>
    </w:p>
    <w:p>
      <w:r>
        <w:t>Janeiro</w:t>
      </w:r>
    </w:p>
    <w:p>
      <w:r>
        <w:t>ID 99.367</w:t>
      </w:r>
    </w:p>
    <w:p>
      <w:r>
        <w:rPr>
          <w:b/>
        </w:rPr>
        <w:t>2ª SESSÃO ORDINÁRIA, EM 5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definitivo do processo n. 589, adiado da reunião anterior; 4) Votação do parecer referente ao decreto a ser baixado pelo Governo sobre o alistamento eleitoral; 5) Encerramento da sessão.</w:t>
      </w:r>
    </w:p>
    <w:p>
      <w:r>
        <w:t>Às nove e meia horas, presentes os juízes: ministros Eduardo Espínola e Carvalho Mourão, desembargador José Linhares, doutores Affonso Penna Júnior e Monteiro de Sales, cinco (5), e o desembargador Renato Tavares, procurador geral, abre-se a sessão. É lida e sem debate aprovada a ata da sessão anterior, assim como são publicados os acórdãos aos processos julgados naquela mesma sessão. O Sr. José Linhares apresenta o processo de Consulta número 589, do qual pedira vista na sessão anterior, e vota de acordo com o relator, no sentido de que o desembargador Edson de Oliveira Ribeiro, embora tenha sido posto em disponibilidade, continua como juiz substituto do Tribunal Regional do Estado de Sergipe. É aceito o voto do relator, contra os votos dos Srs. Eduardo Espínola e Affonso Penna Júnior. O Sr. Renato Tavares encaminha a votação das emendas ao ante-projeto sobre o alistamento eleitoral, as quais são postas em discussão em globo. É aceita uma emenda do Sr. José Linhares, suprimindo a palavra "existentes" do art. 5 § 2º let. a). A própria comissão deu nova redação ao artigo sem número, penúltimo do ante-projeto, que passou a ter a seguinte redação: "Os processos de inscrição iniciados nos Estados e no Território do Acre até 10 de abril de 1933 e no Distrito Federal até 15 do mesmo mês serão ultimados na forma estatuída no dec. 22.168, de 5 de dezembro de 1932, e pelos juízos ou Tribunais perante os quais estavam correndo." São aprovadas as demais emendas na forma do parecer. Fica a Secretaria encarregada de organizar os modelos, de acordo com as modificações aprovadas. Nada mais havendo a tratar, o Sr. presidente declara encerrada a sessão. Levanta-se a sessão às dez horas e dez minutos.</w:t>
      </w:r>
    </w:p>
    <w:p>
      <w:r>
        <w:rPr>
          <w:i/>
          <w:sz w:val="18"/>
        </w:rPr>
        <w:t>[Fonte: Boletim Eleitoral n. 4, de 13/01/1934 — 1934-01-13 - BE n004 [99367].pdf, pág. 2]</w:t>
      </w:r>
    </w:p>
    <w:p/>
    <w:p>
      <w:r>
        <w:t>1934</w:t>
      </w:r>
    </w:p>
    <w:p>
      <w:r>
        <w:t>Janeiro</w:t>
      </w:r>
    </w:p>
    <w:p>
      <w:r>
        <w:t>ID 99.368</w:t>
      </w:r>
    </w:p>
    <w:p>
      <w:r>
        <w:rPr>
          <w:b/>
        </w:rPr>
        <w:t>3ª SESSÃO ORDINÁRIA, EM 9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579 — Amazonas — Sobre o serviço do alistamento; 4) Julgamento do processo n. 592 — S. Paulo — Sobre o pagamento das remunerações dos juízes eleitorais nas coletorias federais; 5) Julgamento de Apelação Criminal n. 18 — Minas Gerais — Apelante, Jorge Sawaya; 6) Encerramento da sessão.</w:t>
      </w:r>
    </w:p>
    <w:p>
      <w:r>
        <w:t>Às nove horas, presentes os juízes: ministros Eduardo Espínola e Carvalho Mourão, desembargador José Linhares, doutores Affonso Penna Júnior e Monteiro de Sales, cinco (5), abre-se a sessão. É lida e sem debate aprovada a ata da sessão anterior, assim como são aprovados os acórdãos referentes aos processos julgados na mesma sessão. O Sr. Carvalho Mourão relata o processo Consulta n. 579 (do Amazonas e outros Estados, sobre o reinício do alistamento e convocação de identificadores), e vota no sentido de que o alistamento eleitoral pode ser reiniciado nos lugares onde houver gabinetes de identificação; e, quanto aos identificadores, não é possível convocá-los imediatamente de vez que não há verba para remunerá-los nem material necessário para o serviço de identificação datiloscópica, devendo se aguardar as providências que o Governo houver por bem decretar. É o voto do relator unanimemente aceito. O Sr. Monteiro de Sales relata o processo de Consulta n. 592 (de S. Paulo, representação de um juiz eleitoral sobre a conveniência de ser paga a gratificação dos juízes eleitorais pelas repartições fiscais das sede dos juízos), (coletorias federais) e vota no sentido de que, não competindo ao Tribunal providenciar sobre o assunto, propõe que se encaminhe a representação ao Governo por achar justa a solução alvitrada. O Tribunal unanimemente aceita o voto do relator. O Sr. José Linhares relata a Apelação Criminal n. 18, de Minas Gerais, em que é apelante Jorge Sawaya, e apelado o procurador regional desse Estado, e vota no sentido de ser negado provimento à apelação e confirmada a sentença apelada. O Tribunal, unanimemente, nega provimento à apelação e confirma a sentença apelada, que condenou o réu no grau mínimo do art. 107 § 2º do Código Eleitoral. Nada mais havendo a tratar, o Sr. presidente declara encerrada a sessão. Levanta-se a sessão às dez horas e quinze minutos.</w:t>
      </w:r>
    </w:p>
    <w:p>
      <w:r>
        <w:rPr>
          <w:i/>
          <w:sz w:val="18"/>
        </w:rPr>
        <w:t>[Fonte: Boletim Eleitoral n. 5, de 17/01/1934 — 1934-01-17 - BE n005 [99368].pdf, pág. 2]</w:t>
      </w:r>
    </w:p>
    <w:p/>
    <w:p>
      <w:r>
        <w:t>1934</w:t>
      </w:r>
    </w:p>
    <w:p>
      <w:r>
        <w:t>Janeiro</w:t>
      </w:r>
    </w:p>
    <w:p>
      <w:r>
        <w:t>ID 99.369</w:t>
      </w:r>
    </w:p>
    <w:p>
      <w:r>
        <w:rPr>
          <w:b/>
        </w:rPr>
        <w:t>4ª SESSÃO ORDINÁRIA, EM 12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Declaração do Sr. ministro Carvalho Mourão, sobre a dispensa da afirmação de se achar o alistando quite, quanto ao serviço militar; 4) Aprovação da redação final do projeto sobre o alistamento eleitoral, assim como dos modelos organizados pela Secretaria Central; 5) Aprovação do parecer sobre o sistema mecanográfico para os arquivos eleitorais; 6) Encerramento da sessão.</w:t>
      </w:r>
    </w:p>
    <w:p>
      <w:r>
        <w:t>Às nove e meia horas, presentes os juízes: ministros Eduardo Espínola e Carvalho Mourão, desembargador José Linhares, doutores Affonso Penna Júnior e Monteiro de Sales, cinco (5), e o desembargador Renato Tavares, procurador geral, abre-se a sessão. É lida e, sem debate, aprovada a ata da sessão anterior, sendo publicados os acórdãos referentes aos processos julgados naquela mesma sessão. No expediente, o Sr. Carvalho Mourão, pela ordem, declara que em vista de uma entrevista de que agora tivera conhecimento se sente na obrigação de reafirmar que a dispensa da afirmação de se achar o alistando quite quanto ao serviço militar tinha tido o assentimento do chefe da 1ª Circunscrição de Recrutamento. Dessa entrevista parece inferir-se o contrário, mas afirma novamente que a declaração que fez por ocasião de votar-se o anteprojeto é a expressão da verdade, conforme ainda pode atestar o diretor da Secretaria que assistiu à declaração feita por essa autoridade militar. Os senhores juízes unanimemente declaram não haver necessidade dessa declaração, pois nunca poderiam pôr dúvida à palavra do orador. Na ordem do dia, o Sr. Renato Tavares apresenta a redação final do anteprojeto sobre o alistamento eleitoral, que é unanimemente aprovado, assim como os modelos organizados pela Secretaria. O Sr. Renato Tavares apresenta o parecer elaborado pela comissão sobre a proposta para fornecimento do material mecanográfico, o qual é aprovado unanimemente. Nada mais havendo a tratar, o Sr. presidente declara encerrada a sessão. Levanta-se a sessão às dez horas e trinta minutos.</w:t>
      </w:r>
    </w:p>
    <w:p>
      <w:r>
        <w:t>ANEXO N. 1</w:t>
      </w:r>
    </w:p>
    <w:p>
      <w:r>
        <w:t>Redação final do projeto aprovado pelo Tribunal Superior, dispondo sobre o alistamento e organização dos arquivos eleitorais.</w:t>
      </w:r>
    </w:p>
    <w:p>
      <w:r>
        <w:t>Art. 1.º No alistamento dos eleitores e na organização dos registros eleitorais, será observado o disposto no Código Eleitoral (decreto n. 21.076, de 24 de fevereiro de 1932, artigos 20 e 29 e na Parte Terceira, arts. 36 a 55, com as modificações seguintes:</w:t>
      </w:r>
    </w:p>
    <w:p>
      <w:r>
        <w:t>Art. 2.º Serão qualificados ex-officio, quando reunam os requisitos básicos para serem eleitores:</w:t>
      </w:r>
    </w:p>
    <w:p>
      <w:r>
        <w:t>a) os magistrados e os membros do Ministério Público;</w:t>
      </w:r>
    </w:p>
    <w:p>
      <w:r>
        <w:t>b) os militares de terra e mar;</w:t>
      </w:r>
    </w:p>
    <w:p>
      <w:r>
        <w:t>c) os funcionários e empregados públicos efetivos e contratados, federais, estaduais e municipais;</w:t>
      </w:r>
    </w:p>
    <w:p>
      <w:r>
        <w:t>d) os professores dos estabelecimentos de ensino oficiais ou fiscalizados pelos governos federal, estaduais e municipais;</w:t>
      </w:r>
    </w:p>
    <w:p>
      <w:r>
        <w:t>e) os que exercerem, com diploma científico, profissão liberal;</w:t>
      </w:r>
    </w:p>
    <w:p>
      <w:r>
        <w:t>f) os comerciantes que tiverem suas firmas registradas, quer em nome individual, quer como sócios de sociedades mercantis;</w:t>
      </w:r>
    </w:p>
    <w:p>
      <w:r>
        <w:t>g) os reservistas de 1ª categoria do Exército e da Armada licenciados até o fim do ano imediatamente anterior;</w:t>
      </w:r>
    </w:p>
    <w:p>
      <w:r>
        <w:t>h) os membros dos sindicatos reconhecidos de acordo com o decreto n. 19.770, de 19 de março de 1931.</w:t>
      </w:r>
    </w:p>
    <w:p>
      <w:r>
        <w:t>Parágrafo único. São funcionários públicos efetivos, para os efeitos deste decreto, todos os serventuários da administração pública, federal, estadual ou municipal, nomeados por decreto, portaria ou simples ofício, desde que a função seja permanente, embora exercida interinamente ou em comissão, contanto que os seus vencimentos, remunerações ou subsídios, sejam pagos em virtude de dotação orçamentária dos respectivos governos.</w:t>
      </w:r>
    </w:p>
    <w:p>
      <w:r>
        <w:t>Art. 3.º Os presidentes, diretores, chefes e comandantes, respectivamente — dos Tribunais de Justiça e dos serviços públicos civis e militares; os juízes — para os funcionários e auxiliares do Juízo; os reitores e diretores dos estabelecimentos de ensino, oficiais ou fiscalizados; os presidentes, diretores ou chefes das juntas e demais repartições encarregadas do registro de firmas comerciais e de diplomas científicos, e, finalmente, os diretores de sindicatos reconhecidos, de acordo com o decreto n. 19.770, de 19 de março de 1931, são obrigados a enviar, de três em três meses, a contar da data do presente decreto, ao juiz eleitoral sob cuja jurisdição estiverem, a lista dos cidadãos que se tornarem qualificáveis ex-officio, nos termos do artigo antecedente deste decreto, depois de haver sido remetida a última lista, bem como das pessoas sob sua autoridade que ainda não tenham sido qualificadas ex-officio e o devam ser; lista essa que deverá conter, em referência a cada alistando, as indicações mencionadas no art. 37, § 2º, do Código Eleitoral.</w:t>
      </w:r>
    </w:p>
    <w:p>
      <w:r>
        <w:t>§ 1.º A falsidade, em qualquer indicação, constituirá crime eleitoral punível nos termos do Código; pelo que, em caso de dúvida sobre algum dos requisitos do alistando, deverá a pessoa legalmente encarregada de fornecer a lista de que trata este artigo exigir do mesmo prova do requisito em dúvida, sob pena de o excluir da relação a enviar; prova que remeterá, com a lista, ao juiz eleitoral.</w:t>
      </w:r>
    </w:p>
    <w:p>
      <w:r>
        <w:t>§ 2.º No caso de exclusão por dúvida, fará constar os nomes dos excluídos, com o motivo de cada exclusão, de uma relação suplementar em seguida à primeira.</w:t>
      </w:r>
    </w:p>
    <w:p>
      <w:r>
        <w:t>§ 3.º Dentro em 24 horas do recebimento de cada lista, o juiz eleitoral fará remeter ao seu responsável o número necessário das fórmulas de inscrição a que se refere o art. 37, § 5º do Código Eleitoral.</w:t>
      </w:r>
    </w:p>
    <w:p>
      <w:r>
        <w:t>Art. 4.º A qualificação requerida far-se-á na forma estabelecida pelo Código Eleitoral e pelo Regimento Geral dos Juízos, Secretarias e Cartórios Eleitorais, aprovado pelo Tribunal Superior; com dispensa, porém, da afirmação, no respectivo requerimento, de se achar o peticionário quite, segundo a lei, quanto ao serviço militar, ou de não estar obrigado a este (art. 38, n. 3, do Código Eleitoral).</w:t>
      </w:r>
    </w:p>
    <w:p>
      <w:r>
        <w:t>Art. 5.º Para se inscrever, o cidadão qualificado, ex-officio ou a requerimento, apresentará, em pessoa, no cartório do juiz eleitoral ou do juiz preparador da zona que escolher para seu domicílio eleitoral, a fórmula de inscrição constante do modelo que acompanha este decreto, a qual deverá vir preenchida, com o lugar da assinatura em branco para ser assinado pelo alistando na presença do escrivão, ou do escrevente autorizado que lançará sua rubrica ao lado da assinatura do alistando, como prova dessa circunstância.</w:t>
      </w:r>
    </w:p>
    <w:p>
      <w:r>
        <w:t>§ 1.º Com a fórmula ou requerimento de inscrição, o cidadão qualificado entregará ao escrivão os três retratos de que trata o art. 40, letra a, do Código Eleitoral, com as dimensões e requisitos estabelecidos no parágrafo único do mesmo artigo, bem como os autos de qualificação requerida, se for o caso.</w:t>
      </w:r>
    </w:p>
    <w:p>
      <w:r>
        <w:t>§ 2.º A identificação pelo processo dactiloscópico compete: a) aos gabinetes oficiais de identificação; b) onde não haja tais gabinetes, aos identificadores designados pelos juízes eleitorais, na forma prescrita no decreto n. 21.845, de 7 de junho de 1932.</w:t>
      </w:r>
    </w:p>
    <w:p>
      <w:r>
        <w:t>§ 3.º O Governo providenciará, desde logo, para que seja fornecido o material indispensável a fim de que a identificação pelo processo datiloscópico possa ser feita pelos identificadores.</w:t>
      </w:r>
    </w:p>
    <w:p>
      <w:r>
        <w:t>§ 4.º Os juízes eleitorais deverão, logo que chegue esse material, prover o cargo de identificador e comunicar imediatamente aos Tribunais Regionais e estes ao Tribunal Superior a data em que teve início o serviço. Desse dia em diante, os alistandos que requererem sua inscrição serão obrigados à identificação adiante prescrita".</w:t>
      </w:r>
    </w:p>
    <w:p>
      <w:r>
        <w:t>§ 5.º As atribuições conferidas pelo art. 42, n. 1, e última parte do Código Eleitoral, às Secretarias dos Tribunais ou cartórios eleitorais, passarão a ser exercidas pelos referidos institutos de identificação. Para esse efeito, os cartórios eleitorais apresentarão, mediante guia numerada, os alistandos, que, para serem identificados, deverão exibir, para autenticação pela impressão digital, as três vias do título eleitoral, já inicialmente preparadas, nos termos da primeira parte do n. 2, do artigo 42 do Código Eleitoral.</w:t>
      </w:r>
    </w:p>
    <w:p>
      <w:r>
        <w:t>§ 6.º Se necessário, o serviço de identificação eleitoral, no Distrito Federal, poderá ser auxiliado pelos Gabinetes de Identificação das Corporações Militares.</w:t>
      </w:r>
    </w:p>
    <w:p>
      <w:r>
        <w:t>§ 7.º A identificação do alistando consistirá:</w:t>
      </w:r>
    </w:p>
    <w:p>
      <w:r>
        <w:t>a) na tomada da assinatura e das impressões digitais das duas mãos, sucessivamente, a começar pela direita (art. 42 n. 1, do Código Eleitoral), em duas fichas datiloscópicas (uma destinada ao Tribunal Regional, outra ao Tribunal Superior);</w:t>
      </w:r>
    </w:p>
    <w:p>
      <w:r>
        <w:t>b) na tomada da impressão simultânea dos dedos de cada uma das mãos, direita e esquerda, no verso da segunda e da terceira via dos títulos eleitorais, e da assinatura do alistando nas três vias;</w:t>
      </w:r>
    </w:p>
    <w:p>
      <w:r>
        <w:t>c) na tomada da impressão digito-polegar direita, ou, na falta do polegar, da de outro dedo, que será então indicado qual foi, na primeira via do título eleitoral.</w:t>
      </w:r>
    </w:p>
    <w:p>
      <w:r>
        <w:t>§ 8.º Recebendo o pedido de inscrição na forma estabelecida neste artigo, princípio e § 1º, o cartório procederá de acordo com o preceituado nos artigos 41 e 43, e seus parágrafos, do Código Eleitoral.</w:t>
      </w:r>
    </w:p>
    <w:p>
      <w:r>
        <w:t>§ 9.º — Decorrido, sem impugnação, o prazo de cinco dias estabelecido no artigo 43 do Código Eleitoral, ou julgada improcedente a impugnação que houver sido oposta à inscrição do alistando, fará o escrivão os autos conclusos ao juiz eleitoral (depois de autuar as respectivas peças, se ainda não o houverem sido em consequência de impugnação).</w:t>
      </w:r>
    </w:p>
    <w:p>
      <w:r>
        <w:t>§ 10 — Se a inscrição se estiver fazendo perante o juiz preparador, nos municípios que não são sede de zona eleitoral, o juiz, examinando o processo e verificando que nele se contêm todas as peças exigidas e foram observadas as formalidades legais, ordenará que se remeta ao juiz eleitoral da sede da zona para que este resolva sobre a expedição do título eleitoral na forma estabelecida no parágrafo seguinte, ou mande suprir as formalidades preteridas.</w:t>
      </w:r>
    </w:p>
    <w:p>
      <w:r>
        <w:t>§ 11 — O juiz eleitoral, verificando que o processo contém todas as peças exigidas e nele foram observadas as formalidades legais, ou mandando suprir o que faltar, ordenará a expedição do título eleitoral, depois de assinar a primeira via, abaixo da assinatura do eleitor e de rubricar a segunda e a terceira vias (modelos anexos 9, 9 A e 9 B).</w:t>
      </w:r>
    </w:p>
    <w:p>
      <w:r>
        <w:t>§ 12 — O cartório afixará à porta do Juízo e publicará no órgão de publicidade oficial, onde houver, a lista dos inscritos cujos títulos se acham prontos para serem entregues na forma estabelecida no artigo 46, e seus parágrafos, do Regimento Geral das Secretarias, Juízos e Cartórios Eleitorais, com as alterações expressas neste decreto.</w:t>
      </w:r>
    </w:p>
    <w:p>
      <w:r>
        <w:t>§ 13 — Se a inscrição houver sido feita no cartório do Juiz preparador e o título não for reclamado na sede da zona até três dias depois de afixado o edital de que trata o parágrafo antecedente, o escrivão providenciará imediatamente para a remessa do título ao cartório onde foi feita a inscrição para que lá se faça a entrega, mediante aviso afixado, em listas à porta do Juízo, de que os títulos se acham à disposição dos inscritos.</w:t>
      </w:r>
    </w:p>
    <w:p>
      <w:r>
        <w:t>§ 14 — Entregue, que seja, o título eleitoral, será o processo enviado ao Tribunal Regional para o necessário registro, juntamente com os demais em condições; remessa que se fará semanalmente. A Secretaria do Tribunal Regional, recebendo-o, dele retirará a terceira via do título e a segunda da ficha dactiloscópica, e as remeterá à Secretaria do Tribunal Superior; procedendo em seguida ao registo das peças que lhe são destinadas, como está determinado no Regimento Geral, com as modificações adiante prescritas.</w:t>
      </w:r>
    </w:p>
    <w:p>
      <w:r>
        <w:t>Art. 6.º — Os possuidores de títulos eleitorais expedidos até a presente data poderão apresentá-los em cartório, diretamente ao escrivão ou aos funcionários por ele designados, contra recibo numerado, para que seja feita a identificação dactiloscópica, transitoriamente dispensada pelo decreto n. 22.168, de 5 de dezembro de 1932.</w:t>
      </w:r>
    </w:p>
    <w:p>
      <w:r>
        <w:t>§ 1.º — O título será apresentado por petição escrita e assinada pelo eleitor, na qual, conforme já esteja ou não identificado mediante a tomada de duas fichas dactiloscópicas e da impressão simultânea dos dedos de cada uma das mãos, direita e esquerda, no verso das 2ª e 3ª vias do título eleitoral, requererá que se lhe restitua o título com a nota: "Identificado", como abaixo se dispõe, ou que se preencham as formalidades de identificação, dispensadas provisoriamente no decreto n. 22.168, de 5 de dezembro de 1932, e agora exigidas no presente decreto:</w:t>
      </w:r>
    </w:p>
    <w:p>
      <w:r>
        <w:t>§ 2.º — O escrivão, recebendo a petição, com o título eleitoral, anotará na mesma petição a numeração do recibo de que trata o presente artigo, princípio, dará dela entrada no Livro Especial (modelo anexo n. 2 A) e inscreverá, na coluna de "observações" no modelo n. 2, anexo ao presente decreto, o seguinte: Pedido de revalidação em tal data — observada rigorosamente a ordem em que foram apresentados os requerimentos, constante de sua numeração; em seguida juntará a petição e o título eleitoral aos respectivos autos de inscrição, independentemente de despacho do juiz, e fará os autos conclusos.</w:t>
      </w:r>
    </w:p>
    <w:p>
      <w:r>
        <w:t>§ 3.º — O juiz, seja mero preparador ou vitalício, verificará: 1º, si do processo consta já haver sido o alistando identificado com todas as formalidades originariamente exigidas pelo Código Eleitoral e pelo Regimento Geral, ou, 2º, si o não foi de todo, ou, 3º, si o foi apenas mediante a tomada de uma única ficha dactiloscópica.</w:t>
      </w:r>
    </w:p>
    <w:p>
      <w:r>
        <w:t>§ 4.º Se constar já haver sido identificado na forma primitivamente estabelecida, o juiz, se for meramente preparador, ordenará que se remetam os autos ao juiz da sede da zona a fim de deliberar sobre a revalidação do título, e se for o juiz da sede, escreverá no anverso do título, no alto, a nota; "Identificado", datada e rubricada com a sua rubrica; feito o que, mandará por despacho nos autos seja o mesmo título desentranhado e restituído ao eleitor; o que se cumprirá mediante a entrega do recibo do cartório com a assinatura do eleitor no verso.</w:t>
      </w:r>
    </w:p>
    <w:p>
      <w:r>
        <w:t>§ 5.º Se o alistado ainda não houver sido identificado, mandará o juiz que o seja em dia e hora, que o escrivão designará, notificando os interessados por edital, afixado à porta do cartório, do qual constará a relação dos identificandos em cada dia, indicados pelo número dos recibos de que trata o presente artigo, princípio. Feita a identificação, serão os autos de novo conclusos ao juiz, que, verificando acharem-se cumpridas as formalidades legais, ou mandando suprir as que faltarem, escreverá no título, na forma estabelecida no § 4º, a nota: "Identificado"; e mandará restituí-lo, também na forma ali estabelecida.</w:t>
      </w:r>
    </w:p>
    <w:p>
      <w:r>
        <w:t>§ 6.º Se o alistado houver sido identificado de modo incompleto, mandará o juiz que se completem as formalidades de identificação de acordo com o estabelecido no presente decreto; procedendo-se em seguida como está disposto no parágrafo antecedente.</w:t>
      </w:r>
    </w:p>
    <w:p>
      <w:r>
        <w:t>§ 7.º Nos casos dos antecedentes parágrafos 5º e 6º, se o juiz for meramente preparador, limitar-se-á a mandar preencher as formalidades que faltarem e a remeter, quando já o tenham sido, o processo ao juiz da sede da zona, a quem competirá revalidar o título na forma acima prescrita e mandar restituí-lo.</w:t>
      </w:r>
    </w:p>
    <w:p>
      <w:r>
        <w:t>§ 8.º Se o eleitor desde logo requerer que se preencham as formalidades que faltaram (identificação ou tomada de outra ficha), providenciará o cartório, independentemente de despacho, para que se faça a diligência de revalidação que houver sido requerida; o que feito, serão os autos conclusos ao juiz.</w:t>
      </w:r>
    </w:p>
    <w:p>
      <w:r>
        <w:t>§ 9.º Entregue o título, serão os autos remetidos à Secretaria do Tribunal Regional para o devido registo.</w:t>
      </w:r>
    </w:p>
    <w:p>
      <w:r>
        <w:t>Art. 7.º Para que se possam executar as providências estatuídas no artigo precedente:</w:t>
      </w:r>
    </w:p>
    <w:p>
      <w:r>
        <w:t>1º, não serão remetidos à Secretaria Regional os processos de inscrição que ainda se acharem em cartório, senão depois de cumpridas as ditas providências;</w:t>
      </w:r>
    </w:p>
    <w:p>
      <w:r>
        <w:t>2º, serão devolvidos aos juízes das sedes das zonas eleitorais competentes todos os processos de inscrição que nas mesmas Secretarias se acharem;</w:t>
      </w:r>
    </w:p>
    <w:p>
      <w:r>
        <w:t>3º, serão remetidos pelos juízes das zonas aos preparadores dos municípios componentes, processos de inscrição os que ali houverem sido iniciados.</w:t>
      </w:r>
    </w:p>
    <w:p>
      <w:r>
        <w:t>§ 1.º Se no processo se não acharem a 2ª e 3ª vias do título eleitoral, por já haverem sido desentranhadas e remetidas ao seu destino, ou arquivadas, será o mesmo processo devolvido sem elas, sempre que de outras peças autuadas se puder verificar se foi, ou não, feita a identificação e de que modo (completo ou não).</w:t>
      </w:r>
    </w:p>
    <w:p>
      <w:r>
        <w:t>§ 2.º Quando o processo houver sido devolvido sem a 2ª e a 3ª vias do título eleitoral, os identificadores tomarão as impressões digitais, exigidas no presente decreto, em novas folhas dos modelos 9-A e 9-B, anexos ao presente decreto, sem que nestas se preencham outros dizeres além dos que se referem a zona e ao município em que se fez a inscrição e ao número desta. As novas folhas serão rubricadas pelo juiz e conterão a firma usual do eleitor.</w:t>
      </w:r>
    </w:p>
    <w:p>
      <w:r>
        <w:t>Art. 8.º Os processos de inscrição iniciados nos Estados e no Território do Acre até 10 de abril de 1933 e no Distrito Federal até 15 do mesmo mês serão ultimados na forma estatuída no decreto n. 22.168, de 5 de dezembro de 1932, pelos juízos e nos cartórios, perante os quais estavam correndo.</w:t>
      </w:r>
    </w:p>
    <w:p>
      <w:r>
        <w:t>Art. 9.º O presidente do Tribunal Regional, quando verificar que a eleição a que se vai proceder é a última decorrente da nova organização constitucional do país, determinará que os títulos eleitorais em que se não encontre a nota — Identificado — sejam retidos pelos presidentes das Mesas Receptoras, contra recibo numerado, depois do eleitor ter votado.</w:t>
      </w:r>
    </w:p>
    <w:p>
      <w:r>
        <w:t>Art. 10. Ficam aprovados os modelos que acompanham este decreto.</w:t>
      </w:r>
    </w:p>
    <w:p>
      <w:r>
        <w:t>Parágrafo único. Serão aproveitadas as peças já impressas segundo os padrões anexos ao Regimento Geral dos Juízos, Secretarias e Cartórios Eleitorais, preenchendo-se ou corrigindo-se nelas somente o que estiver em desacordo com as modificações prescritas neste decreto.</w:t>
      </w:r>
    </w:p>
    <w:p>
      <w:r>
        <w:t>Art. 11. Além das enumeradas no artigo 50 do Código Eleitoral, considerar-se-á causa de cancelamento da inscrição o fato de se não achar o inscrito quite, segundo a lei, quanto ao serviço militar; estando obrigado a este.</w:t>
      </w:r>
    </w:p>
    <w:p>
      <w:r>
        <w:t>Art. 12. Nas Secretarias Regionais organizar-se-ão três Registos Eleitorais, cada um com duas secções (uma de registo positivo, outra de registo negativo ou de eliminação), a saber:</w:t>
      </w:r>
    </w:p>
    <w:p>
      <w:r>
        <w:t>I — Registo Dactiloscópico, com uma secção (2ª) de Inscrições Plurais.</w:t>
      </w:r>
    </w:p>
    <w:p>
      <w:r>
        <w:t>II — Registo de Processos: com uma 2ª Secção Supletória para registo dos processos e peças que representam duplicatas de outros já registados, em consequência da inscrição de cidadãos já inscritos que, por abuso, de novo se inscreverem, bem como para registo dos processos e peças de inscrições canceladas.</w:t>
      </w:r>
    </w:p>
    <w:p>
      <w:r>
        <w:t>III — Registo Eleitoral Regional, organizado de acordo com o que está estabelecido, para o Registo Eleitoral Nacional, no Regimento Geral dos Juízos, Secretarias e Cartórios Eleitorais (Parte 2ª, art. 75), aprovado pelo Tribunal Superior, com uma 2ª secção de Inabilitados e Excluídos.</w:t>
      </w:r>
    </w:p>
    <w:p>
      <w:r>
        <w:t>Art. 13. Na Secretaria Central (do Tribunal Superior) serão organizados três Registos, cada um com duas secções (uma de registo positivo ou de peças eficientes, outra de registo negativo ou de eliminação), a saber:</w:t>
      </w:r>
    </w:p>
    <w:p>
      <w:r>
        <w:t>I — Registo dactiloscópico, com uma 2ª Secção de Inscrições Plurais.</w:t>
      </w:r>
    </w:p>
    <w:p>
      <w:r>
        <w:t>II — Registo de processos, com uma 2ª Secção de Registo Supletório e de Cancelamentos.</w:t>
      </w:r>
    </w:p>
    <w:p>
      <w:r>
        <w:t>III — Registo Eleitoral Nacional, com uma 2ª Secção de Inabilitados e Excluídos.</w:t>
      </w:r>
    </w:p>
    <w:p>
      <w:r>
        <w:t>Art. 14. Continuam em vigor o Código Eleitoral (decreto n. 21.076, de 24 de fevereiro de 1932) e as leis eleitorais complementares de caráter permanente, no que se refere ao alistamento eleitoral e não tiver sido alterado pelo presente decreto.</w:t>
      </w:r>
    </w:p>
    <w:p>
      <w:r>
        <w:t>Art. 15. O presente decreto entrará em vigor em cada Região eleitoral, na data de sua publicação no órgão oficial local, providenciando o Governo para a transmissão imediata de seu inteiro teor aos Estados e ao Território do Acre; revogadas as disposições em contrário.</w:t>
      </w:r>
    </w:p>
    <w:p>
      <w:r>
        <w:t>Tribunal Superior de Justiça Eleitoral, em 12 de janeiro de 1933. — Hermenegildo de Barros, presidente. — Eduardo Espínola. — Carvalho Mourão. — José Linhares. — Renato Tavares. — Affonso Penna Júnior. — F. C. Monteiro de Sales.</w:t>
      </w:r>
    </w:p>
    <w:p>
      <w:r>
        <w:t>LIVRO ESPECIAL PARA O SERVIÇO DE QUALIFICAÇÃO REQUERIDA — Modelo n. 1</w:t>
      </w:r>
    </w:p>
    <w:p>
      <w:r>
        <w:t>[Modelo de livro em forma de tabela, com as colunas: Número de ordem; Data da entrada do requerimento (Dia, Mês, Ano); Nome do requerente; Data em que foi identificado (Dia, Mês, Ano); Data em que foi deferida a qualificação (Dia, Mês, Ano); Andamento do processo; Data em que foi entregue o processo ao requerente (Dia, Mês, Ano); Notas do cartório (Recibo da entrega do processo) — "Recebi o processo.". Dimensões: 0m,33 × 0m,44.]</w:t>
      </w:r>
    </w:p>
    <w:p>
      <w:r>
        <w:t>NOTA — Cada livro terá 200 folhas, dando para o registro de 1.000 requerimentos de qualificação.</w:t>
      </w:r>
    </w:p>
    <w:p>
      <w:r>
        <w:rPr>
          <w:i/>
          <w:sz w:val="18"/>
        </w:rPr>
        <w:t>[Fonte: Boletim Eleitoral n. 6, de 20/01/1934 — 1934-01-20 - BE n006 [99369].pdf, pág. 2-4]</w:t>
      </w:r>
    </w:p>
    <w:p/>
    <w:p>
      <w:r>
        <w:t>1934</w:t>
      </w:r>
    </w:p>
    <w:p>
      <w:r>
        <w:t>Janeiro</w:t>
      </w:r>
    </w:p>
    <w:p>
      <w:r>
        <w:t>ID 99.373</w:t>
      </w:r>
    </w:p>
    <w:p>
      <w:r>
        <w:rPr>
          <w:b/>
        </w:rPr>
        <w:t>5ª SESSÃO ORDINÁRIA, EM 16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da Ação Penal n. 19 — Sergipe — Réus, Euclydes José da Silva e outros; 4) Julgamento do processo n. 593 — Minas Gerais — Sobre a concessão de licenças aos procuradores regionais; 5) Julgamento do processo n. 594 — Santa Catarina — Sobre a competência do Tribunal Regional para expedir novos diplomas, no caso de não haver recurso para o Tribunal Superior; 6) Julgamento do processo n. 584 — Distrito Federal — Sobre o fornecimento de material para o prosseguimento do alistamento eleitoral; 7) Encerramento da sessão.</w:t>
      </w:r>
    </w:p>
    <w:p>
      <w:r>
        <w:t>Às nove e meia horas, presentes os juízes: ministros Eduardo Espínola e Carvalho Mourão, desembargador José Linhares, doutores Affonso Penna Júnior e Monteiro de Sales, cinco (5) e o desembargador Renato Tavares, procurador geral, abre-se a sessão. É lida e sem debate aprovada a ata da sessão anterior, assim como são publicados os acórdãos referentes aos processos julgados naquela mesma sessão. O Sr. Affonso Penna Júnior relata a Apelação Criminal n. 19, de Sergipe, em que é apelante o procurador regional desse Estado, e apelado Euclydes José da Silva e outros, e vota no sentido de dar provimento à apelação para condenar Euclydes José da Silva no grau mínimo do parágrafo segundo do artigo cento e sete do Código Eleitoral e Francisco Antônio da Cruz e Mario Melins na mesma pena, e negar provimento à apelação para confirmar a sentença apelada na parte que absolveu o tabelião Braulio de Aguiar Cardoso. O Tribunal aceita o voto do relator, contra o do Sr. Eduardo Espínola, que absolvia Euclydes José da Silva, e o do Sr. José Linhares, que negava provimento à apelação, para confirmar a sentença apelada. O Sr. Eduardo Espínola relata o processo de consulta n. 593 (de Minas Gerais, sobre a quem compete conceder licença aos procuradores regionais), e vota no sentido de que aos tribunais eleitorais compete conceder licença aos procuradores eleitorais. É aceito o voto do relator, unanimemente. O Sr. Carvalho Mourão relata o processo de consulta n. 594 (de Santa Catarina, sobre si compete aos tribunais regionais a expedição de novos diplomas, no caso de não haver recurso para o Tribunal Superior), e vota no sentido de que, não havendo recurso para o Tribunal Superior, cabe aos tribunais regionais fazer a revisão da apuração geral e expedir novos diplomas, nos termos do artigo 58 do decreto n. 22.627, de 5 de abril de 1933. O voto do relator é unanimemente aceito. O mesmo juiz relata o processo de consulta n. 584 (do Distrito Federal, sobre o fornecimento de material para alistamento), e vota no sentido de que, tendo o anteprojeto autorizado o aproveitamento dos antigos modelos, podem ser fornecidos os modelos antigos que existam em stock na Imprensa Nacional. O voto do relator é aceito, unanimemente. Pelo adiantado da hora, o Sr. presidente declara encerrada a sessão. Levanta-se a sessão às onze horas e trinta e cinco minutos.</w:t>
      </w:r>
    </w:p>
    <w:p>
      <w:r>
        <w:rPr>
          <w:i/>
          <w:sz w:val="18"/>
        </w:rPr>
        <w:t>[Fonte: Boletim Eleitoral n. 10, de 31/01/1934 — 1934-01-31 - BE n010 [99373].pdf, pág. 2-3]</w:t>
      </w:r>
    </w:p>
    <w:p/>
    <w:p>
      <w:r>
        <w:t>1934</w:t>
      </w:r>
    </w:p>
    <w:p>
      <w:r>
        <w:t>Janeiro</w:t>
      </w:r>
    </w:p>
    <w:p>
      <w:r>
        <w:t>ID 99.373</w:t>
      </w:r>
    </w:p>
    <w:p>
      <w:r>
        <w:rPr>
          <w:b/>
        </w:rPr>
        <w:t>6ª SESSÃO ORDINÁRIA, EM 19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com exceção do de n. 593; 3) Julgamento do processo n. 587 — Pará — Reclamação do juiz Ernesto Chaves Filho, por não ser convocado para servir no Tribunal Regional; 4) Julgamento do processo n. 591 — Representação do Partido Socialista Fluminense contra atos praticados pelo juiz e escrivão eleitoral em Itaocára; 5) Encerramento da sessão.</w:t>
      </w:r>
    </w:p>
    <w:p>
      <w:r>
        <w:t>Às nove e meia horas, presentes os juízes: ministros Carvalho Mourão e Plinio Casado, este convocado no impedimento do ministro Eduardo Espínola, que faltou com causa justificada, desembargador José Linhares, doutores Affonso Penna Júnior e Monteiro de Sales, cinco (5), e o desembargador Renato Tavares, procurador geral, abre-se a sessão. É lida e aprovada sem debate a ata da sessão anterior, sendo, em seguida, publicados os acórdãos referentes julgados naquela mesma sessão. O Sr. Monteiro de Sales relata o processo (Reclamação), n. 587 (do Pará, reclamação do doutor Ernesto Chaves Neto, contra a sua não convocação para substituir um dos juízes efetivos), e vota: 1º, de acordo com o parecer do procurador geral, no sentido de julgar improcedente a reclamação, por ser a substituição de membro que não pertence à magistratura de livre alvedrio do presidente; 2º, que a alegada nulidade da nomeação do substituto que foi convocado não pode ser apreciada neste processo; 3º, que não compete a este Tribunal iniciar o processo contra o presidente do Tribunal Regional, mesmo provados os crimes vagamente enumerados na reclamação. São aceitas as conclusões do relator, unanimemente. O Sr. Affonso Penna Júnior relata o processo (Representação), n. 591 (do Estado do Rio de Janeiro, do Partido Socialista Fluminense, contra atos do juiz preparador e escrivão de Itaocára, no alistamento eleitoral), e vota no sentido de ser confirmada a decisão do Tribunal Regional, que mandou arquivar a representação, porque não só não há prova dos atos delituosos que diz praticados por aquelas autoridades, como os acusados apresentaram provas da improcedência das acusações feitas. É aceito unanimemente o voto do relator. Nada mais havendo a tratar, o Sr. presidente declara encerrada a sessão. Levanta-se a sessão às dez horas e vinte minutos.</w:t>
      </w:r>
    </w:p>
    <w:p>
      <w:r>
        <w:rPr>
          <w:i/>
          <w:sz w:val="18"/>
        </w:rPr>
        <w:t>[Fonte: Boletim Eleitoral n. 10, de 31/01/1934 — 1934-01-31 - BE n010 [99373].pdf, pág. 3]</w:t>
      </w:r>
    </w:p>
    <w:p/>
    <w:p>
      <w:r>
        <w:t>1934</w:t>
      </w:r>
    </w:p>
    <w:p>
      <w:r>
        <w:t>Fevereiro</w:t>
      </w:r>
    </w:p>
    <w:p>
      <w:r>
        <w:t>ID 99.374</w:t>
      </w:r>
    </w:p>
    <w:p>
      <w:r>
        <w:rPr>
          <w:b/>
        </w:rPr>
        <w:t>7ª SESSÃO ORDINÁRIA, EM 23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Leitura do telegrama do juiz Ovidio Gouveia, juiz eleitoral de Umbuzeiro, pedindo para também ser conservado como juiz de direito na magistratura local; 4) Leitura do acórdão referente ao processo n. 593, julgado na sessão de 19 de janeiro de 1934; 5) Encerramento da sessão.</w:t>
      </w:r>
    </w:p>
    <w:p>
      <w:r>
        <w:t>Às nove e meia horas, presentes os juízes: ministros Eduardo Espínola e Carvalho Mourão, desembargador José Linhares, doutores Monteiro de Sales e João Cabral, este juiz substituto convocado para substituir o doutor Affonso Penna Júnior, que faltou com causa participada, e o desembargador Renato Tavares, procurador geral, abre-se a sessão. É lida e, sem debate, aprovada a ata da sessão anterior, assim como publicados os acórdãos referentes aos processos julgados naquela mesma sessão. O Sr. Presidente, no expediente, dá conhecimento ao Tribunal de um telegrama do Dr. Ovidio Gouveia, juiz eleitoral de Umbuzeiro, na Paraíba, pedindo providências para ser conservado também no cargo de juiz de direito. O Sr. José Linhares, pela ordem, manifesta-se no sentido de não se tomar conhecimento do pedido, visto como não é da competência deste Tribunal a providência solicitada. O Tribunal, unanimemente, não tomou conhecimento do pedido. O Sr. Eduardo Espínola lê o acórdão que lavrou como relator da consulta n. 593 (ofício do Sr. ministro da Justiça, sobre a competência para conceder licença aos procuradores eleitorais), por se tratar de assunto relevante. O Tribunal julga perfeitamente interpretado o seu pensamento, unanimemente. Nada havendo a tratar, o Sr. Presidente declara encerrada a sessão. Levanta-se a sessão às dez horas e cinco minutos.</w:t>
      </w:r>
    </w:p>
    <w:p>
      <w:r>
        <w:rPr>
          <w:i/>
          <w:sz w:val="18"/>
        </w:rPr>
        <w:t>[Fonte: Boletim Eleitoral n. 11, de 03/02/1934 — 1934-02-03 - BE n011 [99374].pdf, pág. 2]</w:t>
      </w:r>
    </w:p>
    <w:p/>
    <w:p>
      <w:r>
        <w:t>1934</w:t>
      </w:r>
    </w:p>
    <w:p>
      <w:r>
        <w:t>Fevereiro</w:t>
      </w:r>
    </w:p>
    <w:p>
      <w:r>
        <w:t>ID 99.377</w:t>
      </w:r>
    </w:p>
    <w:p>
      <w:r>
        <w:rPr>
          <w:b/>
        </w:rPr>
        <w:t>9ª SESSÃO ORDINÁRIA, EM 30 DE JANEIRO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final da eleição renovada em todo o Estado do Espírito Santo; 4) Julgamento do processo número 595 — Espírito Santo — Sobre si o juiz eleitoral não vitalício, que substitui o juiz eleitoral pode presidir a um sumário de culpa em processo eleitoral; 5) Encerramento da sessão.</w:t>
      </w:r>
    </w:p>
    <w:p>
      <w:r>
        <w:t>Às nove e meia horas, presentes os juízes: ministros Eduardo Espínola e Carvalho Mourão, desembargador José Linhares, doutores Affonso Penna Júnior e Monteiro de Sales, e o desembargador Renato Tavares, procurador geral, abre-se a sessão. É lida e sem debate aprovada a ata da sessão anterior, sendo, em seguida, publicados os acórdãos referentes aos processos julgados naquela mesma sessão. O Sr. Monteiro de Sales relata o recurso eleitoral n. 22, classe 4ª, relativo às eleições procedidas no Estado do Espírito Santo, lendo o parecer que emitiu sobre o recurso do candidato Luiz Tinoco da Fonseca, contra a apuração da 5ª secção da 2ª zona (Cachoeiro do Itapemirim), na eleição renovada em 31 de dezembro próximo passado. O Sr. procurador geral lê o seu parecer, no qual concorda inteiramente com o parecer do relator. Levantada pelo relator a preliminar de não se tomar conhecimento do recurso por ter sido interposto fora do prazo legal, o Tribunal não toma conhecimento do recurso, unanimemente, ficando prejudicadas as demais conclusões. Em seguida, o Sr. Monteiro de Sales lê o parecer indicativo que elaborou para o julgamento final das eleições realizadas no Estado do Espírito Santo, para deputados à Assembleia Nacional Constituinte. São unanimemente confirmadas as decisões do Tribunal Regional, referentes aos cinco recursos interpostos de decisões de turmas apuradoras. Depois de discutidos os recursos interpostos contra a expedição dos diplomas, feita pelo Tribunal Regional de Justiça Eleitoral do Espírito Santo, o juiz Sr. Monteiro de Sales apresenta as seguintes conclusões gerais sobre o pleito realizado naquele Estado, em 8 de outubro de 1933, conclusões gerais essas que são aprovadas unanimemente pelo Tribunal: Votos líquidos apurados: 20.176. Quociente eleitoral: 5.179. Quociente partidário — Partido Social Democrático, 2; Partido da Lavoura, 1. I — Candidatos cujos diplomas expedidos pelo Tribunal Regional, ficam confirmados: 1º, Fernando Abreu (Partido Social Democrático); Jeronymo de Souza Monteiro (Partido da Lavoura); Carlos Lindemberg (P.S.D.); II — Candidato cujo diploma fica sem efeito: Asdrubal Soares (P.S.D.), que passa a primeiro suplente; III — Candidato não diplomado pelo T. R., que deverá ser reconhecido: Godofredo Menezes (P.S.D.); IV — Diplomas do Tribunal Regional, tornados sem efeito: como primeiro suplente do P.S.D., Godofredo Menezes, que passa a deputado; Luiz Tinoco da Fonseca, que passa de primeiro a segundo suplente do Partido da Lavoura; V — Diploma de suplentes a serem expedidos pela Secretaria do Tribunal Superior: Lauro Faria Santos, como primeiro suplente do Partido da Lavoura; Luiz Tinoco da Fonseca, como segundo suplente do mesmo Partido da Lavoura; Asdrubal Soares, como primeiro suplente do Partido Social Democrático, ficando confirmado o diploma expedido pelo Tribunal Regional ao candidato José Carlos Terra Lima, como terceiro suplente do Partido da Lavoura. O Sr. Carvalho Mourão declara que vota as conclusões, mas acha que devia declarar os Srs. Fernando Abreu e Jeronymo de Souza Monteiro eleitos somente pelo quociente eleitoral, embora estivessem incluídos no quociente partidário. O Sr. José Linhares relata o processo de consulta n. 595 (do Espírito Santo, sobre si o juiz não vitalício que substitui o juiz eleitoral pode presidir a um sumário de culpa em processo eleitoral), e vota no sentido de que o substituto do juiz eleitoral, mesmo não vitalício, pode praticar todos os atos preparatórios do processo, inclusive presidir ao sumário de culpa, mas não pode praticar nenhum ato decisório. É o voto do relator unanimemente aceito. O Sr. Presidente comunica ao Tribunal que, consoante o resolvido na sessão de 31 de janeiro de 1933, as sessões passarão a ter início às 13 e meia horas, nos meses de fevereiro e março. Nada mais havendo a tratar, o Sr. presidente declara encerrada a sessão. Levanta-se a sessão às dez horas e vinte e cinco minutos.</w:t>
      </w:r>
    </w:p>
    <w:p>
      <w:r>
        <w:rPr>
          <w:i/>
          <w:sz w:val="18"/>
        </w:rPr>
        <w:t>[Fonte: Boletim Eleitoral n. 14, de 14/02/1934 — 1934-02-14 - BE n014 [99377].pdf, pág. 2]</w:t>
      </w:r>
    </w:p>
    <w:p/>
    <w:p>
      <w:r>
        <w:t>1934</w:t>
      </w:r>
    </w:p>
    <w:p>
      <w:r>
        <w:t>Fevereiro</w:t>
      </w:r>
    </w:p>
    <w:p>
      <w:r>
        <w:t>ID 99.377</w:t>
      </w:r>
    </w:p>
    <w:p>
      <w:r>
        <w:rPr>
          <w:b/>
        </w:rPr>
        <w:t>ATA DA 10ª SESSÃO ORDINÁRIA, EM 2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da Apelação Criminal n. 21 — Baía — Apelante, José de Senna Moreira; 4) Julgamento do processo n. 596 — Pará — Sobre a concessão de férias aos magistrados eleitorais; 5) Encerramento da sessão.</w:t>
      </w:r>
    </w:p>
    <w:p>
      <w:r>
        <w:t>Às treze e meia horas, presentes os juízes: ministros Eduardo Espinola e Carvalho Mourão, desembargador José Linhares, Drs. Affonso Penna Júnior e Monteiro de Sales, e o desembargador Renato Tavares, procurador, abre-se a sessão. É lida e, sem debate aprovada, a ata da sessão anterior, sendo publicados, em seguida, os acórdãos referentes aos processos julgados naquela mesma sessão. O SR. EDUARDO ESPINOLA relata a Apelação Criminal n. 21, da Baía, em que é apelante José de Senna Moreira e apelado o procurador regional desse Estado, e vota no sentido de se dar provimento à apelação para absolver o acusado. O Tribunal dá, em parte provimento à apelação para condenar o acusado no grau mínimo do art. 10, § 2º do Código Eleitoral, contra os votos dos Srs. Eduardo Espinola e Monteiro de Sales, que absolviam o acusado, e do Sr. Carvalho Mourão que o condenava como cúmplice do delito previsto no art. 107, § 3º, no grau mínimo. O SR. AFFONSO PENNA JÚNIOR relata o processo de consulta n. 596 (do Pará, Representação do Tribunal Regional, sobre a concessão de férias aos magistrados eleitorais), e vota no sentido de ser a consulta remetida à Comissão nomeada especialmente para estudar o assunto. O voto do relator é aceito unanimemente. Nada mais havendo a tratar, o Sr. presidente declara encerrada a sessão. Levanta-se a sessão às quatorze horas e quarenta minutos.</w:t>
      </w:r>
    </w:p>
    <w:p>
      <w:r>
        <w:rPr>
          <w:i/>
          <w:sz w:val="18"/>
        </w:rPr>
        <w:t>[Fonte: Boletim Eleitoral n. 14, de 14/02/1934 — 1934-02-14 - BE n014 [99377].pdf, pág. 3]</w:t>
      </w:r>
    </w:p>
    <w:p/>
    <w:p>
      <w:r>
        <w:t>1934</w:t>
      </w:r>
    </w:p>
    <w:p>
      <w:r>
        <w:t>Fevereiro</w:t>
      </w:r>
    </w:p>
    <w:p>
      <w:r>
        <w:t>ID 99.378</w:t>
      </w:r>
    </w:p>
    <w:p>
      <w:r>
        <w:rPr>
          <w:b/>
        </w:rPr>
        <w:t>ATA DA 11ª SESSÃO ORDINÁRIA, EM 6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582 — Rio de Janeiro — Sobre a aplicação do regimento de custas na Justiça Eleitoral; 4) Leitura do acórdão referente ao julgamento da Apelação Criminal n. 21; 5) Julgamento do processo n. 587 — Pará — Sobre as designações dos juízes eleitorais; 6) Encerramento da sessão.</w:t>
      </w:r>
    </w:p>
    <w:p>
      <w:r>
        <w:t>Às treze e meia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assim como são publicados os acórdãos referentes aos processos julgados naquela mesma sessão. O SR. MONTEIRO DE SALES relata o processo de Consulta n. 582 (do Estado do Rio de Janeiro, sobre qual o regimento a aplicar no caso em que tiver de ser cobrado custas), e vota no sentido de que as certidões que não forem para fins eleitorais devem ser pagas e as custas devem ser cobradas de acordo com o Regimento Interno do Supremo Tribunal Federal, subsidiário do do Tribunal Superior, que por sua vez é subsidiário do dos Tribunais Regionais Eleitorais. É o voto do relator aceito unanimemente. O SR. JOSÉ LINHARES apresenta o acórdão que lavrou como relator ad-hoc, da Apelação Criminal n. 21, o qual é unanimemente considerado de acordo com o vencido. O SR. MONTEIRO DE SALES relata o processo de Consulta n. 597 (do Pará, representação do Tribunal Regional sobre as designações dos juízes eleitorais), e vota no sentido de que, designando o Tribunal Regional uma das varas para por ela correr o serviço eleitoral, o juiz que estiver com exercício nessa vara será o juiz eleitoral, e como tal se conservará até deixar legalmente de ter exercício na mesma vara; e, quanto à substituição do juiz federal, que estando em exercício na vara designada para o serviço eleitoral o juiz mais antigo com exercício na capital do Estado, deve ser designado um outro juiz para servir como juiz eleitoral ad-hoc, porquê o juiz de direito mais antigo com exercício na capital é juiz do Tribunal Regional, como substituto do juiz federal, nos Estados em que houver uma só vara federal. Ambas as conclusões do relator são aceitas unanimemente. Nada mais havendo a tratar, o Sr. presidente declara encerrada a sessão. Levanta-se a sessão às treze horas e cincoenta minutos.</w:t>
      </w:r>
    </w:p>
    <w:p>
      <w:r>
        <w:rPr>
          <w:i/>
          <w:sz w:val="18"/>
        </w:rPr>
        <w:t>[Fonte: Boletim Eleitoral n. 15, de 17/02/1934 — 1934-02-17 - BE n015 [99378].pdf, pág. 5-6]</w:t>
      </w:r>
    </w:p>
    <w:p/>
    <w:p>
      <w:r>
        <w:t>1934</w:t>
      </w:r>
    </w:p>
    <w:p>
      <w:r>
        <w:t>Fevereiro</w:t>
      </w:r>
    </w:p>
    <w:p>
      <w:r>
        <w:t>ID 99.379</w:t>
      </w:r>
    </w:p>
    <w:p>
      <w:r>
        <w:rPr>
          <w:b/>
        </w:rPr>
        <w:t>ATA DA 12ª SESSÃO ORDINÁRIA DE 9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598 — Secretaria — Sobre garantias parlamentares aos suplentes de deputados; 4) Encerramento da sessão.</w:t>
      </w:r>
    </w:p>
    <w:p>
      <w:r>
        <w:t>Às treze e meia horas, presentes os juízes: — ministros Eduardo Espinola e Carvalho Mourão, desembargador José Linhares, doutores Affonso Penna Júnior e Monteiro de Sales (5) e o desembargador Renato Tavares, procurador geral, abre-se a sessão. É lida e sem debates aprovada a ata da sessão anterior, assim como, em seguida, são publicados os acórdãos referentes aos processos julgados naquela mesma sessão. O SR. EDUARDO ESPINOLA relata o processo de consulta n. 598, da Secretaria, sobre a divergência entre a ata publicada no Boletim Eleitoral n. 142, de 21-10-1933 (82ª Sessão ordinária de 17-10-1933) e o acórdão propondo no Recurso Eleitoral n. 50, no tocante às imunidades asseguradas aos suplentes de deputados, e vota no sentido de se tomar conhecimento da consulta por ser procedente a dúvida suscitada, resolvendo o Tribunal retificar a decisão de dezesete de outubro do ano findo, isto é, que os deputados suplentes gozam também de todas as garantias parlamentares, não podendo ser presos ou processados criminalmente, sem prévia licença da Assembléia Nacional Constituinte, porquanto sendo os suplentes deputados eventuais, na iminência de substituírem os efetivos, na ordem em que foram eleitos e que não deve ser alterada violentamente, por processos temerários ou tendenciosos, é manifesto que devem estar resguardados pelas mesmas garantias que têm os deputados efetivos, em matéria de responsabilidade criminal, tendo o Sr. José Linhares declarado que deixara de mencionar essa circunstância no acórdão que lavrou por lhe haver parecido não ter sido essa a razão de decidir. Nada mais havendo a tratar, o Sr. presidente declara encerrada a sessão. Levanta-se a sessão às dez horas e quinze minutos.</w:t>
      </w:r>
    </w:p>
    <w:p>
      <w:r>
        <w:t>Voto do ministro Eduardo Espinola, sobre a consulta da Secretaria, n. 598, a que se refere a ata supra (*)</w:t>
      </w:r>
    </w:p>
    <w:p>
      <w:r>
        <w:t>Parece-me que o Tribunal não pode deixar de tomar em consideração a consulta que a Secretaria dirigiu ao Exmo. Sr. Presidente e por êste a mim distribuída, uma vez que se trata de desfazer a fundamental divergência que manifestamente existe entre o acórdão lavrado por nosso eminente colega desembargador José Linhares —, no recurso eleitoral n. 50, 5ª classe do art. 30 do Regimento Interno, e as atas das sessões de 13 de outubro e 17 de outubro do ano passado que referem o resultado do julgamento do mesmo recurso n. 50 (Boletins Eleitorais ns. 141 e 142).</w:t>
      </w:r>
    </w:p>
    <w:p>
      <w:r>
        <w:t>E isso principalmente quando se verifica que um interessado, baseando-se nas atas, publicadas no Boletins ns. 141 e 142, de 18 e 21 de outubro, invoca as imunidades parlamentares, de que também gozam os suplentes, segundo decisão dêste Tribunal Superior. (Diário da Assembléia Nacional Constituinte de 8 de Fevereiro de 1934 — pg. 687).</w:t>
      </w:r>
    </w:p>
    <w:p>
      <w:r>
        <w:t>O caso de divergência entre o acórdão e a ata já foi objeto de consideração no Supremo Tribunal Federal, manifestando-se a maioria pelo predomínio da ata que, aprovada pelo Tribunal, se presume traduzir o resultado do julgamento, como foi transmitido pelo Presidente ao Secretário, em voz alta, logo após a decisão do Tribunal; ao passo que o acórdão, lavrado geralmente um ou mais dias depois do julgamento, quando o relator têm, não raro, presentes ao espírito outras espécies, póde mais facilmente ser levado, por equívoco, a uma conclusão sobre determinado ponto, que não corresponda rigorosamente ao que foi aceito como fundamento ou proclamado como conclusão.</w:t>
      </w:r>
    </w:p>
    <w:p>
      <w:r>
        <w:t>Divergi da maioria do Supremo Tribunal, e comigo alguns colegas, por êsse critério absoluto de fazer prevalecer a ata sobre o acórdão, a despeito das considerações expendidas, que são inquestionavelmente ponderosas.</w:t>
      </w:r>
    </w:p>
    <w:p>
      <w:r>
        <w:t>Sustentei, então, que se deve, em qualquer caso, restabelecer quanto possível a verdade do que se decidiu, porque esta é que terá de prevalecer, ou corresponda ao que foi consignado no acórdão ou no que consta da ata, sómente quando, por circunstâncias de fácil compreensão, falhem ou se tornem inexequíveis os meios empregados para tal fim, cumprirá decidir pelo acórdão ou pela ata, devendo ao meu ver, prevalecer aquele, se fundamentado no ponto da divergência, formando a decisão um silogismo perfeito e dando-se, ao invés, preferência à ata quando, omisso o acórdão, precise votos e ocorrências, apuradas na sessão do julgamento, que tragam a persuasão da fidelidade do que foi nela referido.</w:t>
      </w:r>
    </w:p>
    <w:p>
      <w:r>
        <w:t>Quanto ao caso em apreço, será talvez possível restabelecer o que ocorreu ao ser julgado o recurso, presentes como se acham todos os juízes que participaram do julgamento e não estando muito afastada a data em que se verificou — outubro de 1933, isto é, há quatro mêses.</w:t>
      </w:r>
    </w:p>
    <w:p>
      <w:r>
        <w:t>No que me diz respeito, bem me recordo que êste Tribunal teve o ensejo de se pronunciar sobre o caso de serem ou não, atribuídas aos suplentes de deputados as imunidades parlamentares e que a solução foi afirmativa, não podendo, entretanto, precisar se a decisão foi unanime ou se houve algum voto divergente.</w:t>
      </w:r>
    </w:p>
    <w:p>
      <w:r>
        <w:t>Cláro está que não poderia tambem dizer, de memória, se isso ocorreu no julgamento do recurso n. 50, ou nalgum outro.</w:t>
      </w:r>
    </w:p>
    <w:p>
      <w:r>
        <w:t>Convenci-me, contudo, de que foi precisamente no recurso eleitoral n. 50, porque no acórdão respectivo se alude à "preliminar levantada de se fazer necessário licença da Assembléia Constituinte para o processo, de vez que o recorrido é um dos membros suplentes da representação de S. Paulo", dizendo o acórdão que essa preliminar fora desprezada pelo Tribunal Regional de S. Paulo; e tambem porque na ata da sessão de 13 de outubro se declara que, ao relatar o recurso n. 50, de S. Paulo, o eminente senhor relator votára no sentido de se aguardar licença da Assembléia Nacional Constituinte; e na ata da sessão seguinte — de 18 de outubro — se faz constar que o eminente juiz Sr. Affonso Penna Júnior apresentára o recurso eleitoral n. 50, de S. Paulo, do qual pedira vista na sessão anterior, votando no sentido de que os suplentes gozam de todas as imunidades conferidas aos deputados, estando assim de acordo com o relator (Boletim Eleitoral ns. 141 e 142).</w:t>
      </w:r>
    </w:p>
    <w:p>
      <w:r>
        <w:t>Tendo, como tenho, a lembrança perfeita de que o Tribunal se pronunciou sobre a matéria, creio, em face do exposto, que o fez a proposito do julgamento do recurso n. 50, de S. Paulo.</w:t>
      </w:r>
    </w:p>
    <w:p>
      <w:r>
        <w:t>No tocante ao voto que manifestei nessa ocasião, sei com segurança que foi favorável ao reconhecimento das imunidades parlamentares em favor dos suplentes.</w:t>
      </w:r>
    </w:p>
    <w:p>
      <w:r>
        <w:t>Recordo-me fielmente de todas as considerações que me influíram no espírito para assim me pronunciar.</w:t>
      </w:r>
    </w:p>
    <w:p>
      <w:r>
        <w:t>Minha primeira impressão foi desfavorável a essa extensão das imunidades parlamentares; cheguei a transmitir a um de meus ilustres colegas o quanto me parecia inconveniente conferir êsse privilégio a tão grande número de pessoas, isto é, a todos os candidatos políticos, não eleitos deputados, desde que o respectivo partido tenha um candidato reconhecido; o que impórta atribuir imunidades parlamentares a muitos indivíduos, que, segundo todo o cálculo das probabilidades, estão muito longe de ascender à representação de seu partido, como suplentes remotos.</w:t>
      </w:r>
    </w:p>
    <w:p>
      <w:r>
        <w:t>Mas, o julgamento foi adiado para a sessão seguinte.</w:t>
      </w:r>
    </w:p>
    <w:p>
      <w:r>
        <w:t>Então, diante dos argumentos valiosos e convincentes de alguns colegas, foi meu juízo conduzido a admitir que tambem aos suplentes devem ser conferidas as imunidades parlamentares.</w:t>
      </w:r>
    </w:p>
    <w:p>
      <w:r>
        <w:t>Êsses argumentos foram, em síntese, os seguintes:</w:t>
      </w:r>
    </w:p>
    <w:p>
      <w:r>
        <w:t>1º Os suplentes (só os candidatos de partidos os têm) são proclamados e diplomados da mesma sorte que os deputados, com as mesmas solenidades; com a sua ordem e classificação, pela manifesta importância no tocante à substituição dos deputados, muito se ocupou êste Tribunal ao decidir os recursos contra a proclamação dos eleitos.</w:t>
      </w:r>
    </w:p>
    <w:p>
      <w:r>
        <w:t>2º Deixar os suplentes sem imunidades é tornar possível a fraude, ou a violência, em prejuízo de classificação feita pelos Tribunais Eleitorais, podendo acontecer que, aberta a vaga de um deputado, ou estando iminente essa vaga, se afastasse, por meio de processo temerário, um suplente indesejado.</w:t>
      </w:r>
    </w:p>
    <w:p>
      <w:r>
        <w:t>3º Não se trata de imunidade absoluta quanto ao processo; mas de licença própria da Assembléia Nacional para poder ser preso ou processado criminalmente. Não é pois tão grave o inconveniente de se extender a garantia a tão grande número de indivíduos. Maior e mais grave será o inconveniente de se pôder falsear a representação legítima, por meios arbitrários e violentos, do que, o de submeter à prévia apreciação da Assembléia Nacional o processo criminal de quaisquer suplentes, qualquer que seja o seu número".</w:t>
      </w:r>
    </w:p>
    <w:p>
      <w:r>
        <w:t>— Das atas de 13 e 17 de outubro de 1933 consta o seguinte sobre o julgamento do Recurso Eleitoral n° 50:</w:t>
      </w:r>
    </w:p>
    <w:p>
      <w:r>
        <w:t>(Da sessão de 13 — 10 — 1933 — "Boletim Eleitoral" n°. 141, de 18 — 10 — 1933 — pg. 2.827).</w:t>
      </w:r>
    </w:p>
    <w:p>
      <w:r>
        <w:t>"O Sr. José Linhares relata o recurso eleitoral n. 50, de São Paulo, em que é recorrente Carmelo Salvador Francisco Segismundo Crispino, e recorridos o Tribunal Regional dêsse Estado e o Dr. José Joaquim Cardoso de Melo Neto, e vota no sentido de se aguardar a licença da Assembléia Nacional Constituinte. É adiado o julgamento por ter pedido vista dos autos o Sr. Afonso Pena Júnior".</w:t>
      </w:r>
    </w:p>
    <w:p>
      <w:r>
        <w:t>(Da sessão de 17 — 10 — 1933 — "Boletim Eleitoral" n°. 142, de 21 — 10 — 1933 — pg. 2.852).</w:t>
      </w:r>
    </w:p>
    <w:p>
      <w:r>
        <w:t>"O Sr. Afonso Pena Júnior apresenta o Recurso Eleitoral n. 50, de São Paulo, do qual pedira vista na sessão anterior, e vota no sentido de que os suplentes gozam de todas as imunidades conferidas aos deputados, estando assim de acordo com o relator. O Tribunal, unanimemente, resolve que o processo de cancelamento da inscrição do Dr. José Joaquim Cardoso Melo Neto, candidato diplomado como suplente dos deputados eleitos pela Chapa Unica por São Paulo Unido, deve ser sobreestado até que haja licença da Assembléia Nacional Constituinte para o seu prosseguimento".</w:t>
      </w:r>
    </w:p>
    <w:p>
      <w:r>
        <w:t>(*) Vide acórdão publicado neste "Boletim" (Recurso Eleitoral n°. 50) e o ofício do Sr. Ministro Presidente do T. S. ao presidente da Assembléia Nacional Constituinte, sobre imunidades aos suplentes de deputados, bem como a lista nominal dos suplentes.</w:t>
      </w:r>
    </w:p>
    <w:p>
      <w:r>
        <w:rPr>
          <w:i/>
          <w:sz w:val="18"/>
        </w:rPr>
        <w:t>[Fonte: Boletim Eleitoral n. 16, de 21/02/1934 — 1934-02-21 - BE n016 [99379].pdf, pág. 2-3]</w:t>
      </w:r>
    </w:p>
    <w:p/>
    <w:p>
      <w:r>
        <w:t>1934</w:t>
      </w:r>
    </w:p>
    <w:p>
      <w:r>
        <w:t>Fevereiro</w:t>
      </w:r>
    </w:p>
    <w:p>
      <w:r>
        <w:t>ID 99.396</w:t>
      </w:r>
    </w:p>
    <w:p>
      <w:r>
        <w:rPr>
          <w:b/>
        </w:rPr>
        <w:t>ATA DA 13ª SESSÃO ORDINÁRIA, EM 16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Discussão do parecer indicativo sobre os efeitos do julgado sobre a eleição geral do Estado da Baía — Requerimento do Sr. procurador geral; 4) Encerramento da sessão.</w:t>
      </w:r>
    </w:p>
    <w:p>
      <w:r>
        <w:t>Às treze e meia horas, presentes os juízes: ministro Eduardo Espinola e Carvalho Mourão, desembargador José Linhares, doutores Affonso Penna Júnior e Monteiro de Sales, cinco (5), e o desembargador Renato Tavares, procurador geral, abre-se a sessão. É lida e sem debate aprovada a ata da sessão anterior, publicando-se, em seguida, os acórdãos referentes aos processos julgados naquela mesma sessão. O SR. MONTEIRO DE SALES relata o parecer indicativo dos efeitos do julgado do Recurso Eleitoral nº. 11, classe 4ª, referente às eleições realizadas no Estado da Baía para deputado à Assembleia Nacional Constituinte, lendo o seu parecer e o do Sr. procurador geral. Posto o parecer em discussão, o relator levanta a preliminar de não se conhecer da nulidade da 2ª seção da 24ª zona (Morro do Chapéu), por não ter se manifestado sobre a mesma o Tribunal Regional e não ter havido nenhuma impugnação ou recurso contra a apuração da mencionada seção. O Tribunal unanimemente decide não tomar conhecimento da nulidade da 2ª seção da 24ª zona (Morro do Chapéu), e aprova integralmente o parecer do relator também unanimemente. O Sr. Procurador Geral propõe que se faça uma retificação na colocação dos suplente da legenda "A Baía ainda é a Baía", relativa à colocação da candidata Edith Gama e Abreu, que passa a 12º suplente, e o candidato Alvaro de Campos Carvalho, que passa a 11º suplente. O Tribunal decide que essa alteração deve ser feita por ocasião da votação das conclusões gerais. O Sr. relator explica que não formulou desde logo essas conclusões, porque elas dependiam do julgamento da preliminar que não podia deixar de levantar, mas que na próxima sessão poderão ser votadas as conclusões finais. O Sr. procurador geral requer que lhe seja fornecida uma certidão ou cópia autêntica do ofício do presidente do Tribunal Regional Eleitoral do Estado da Baía, sobre a seção segunda da vigésima quarta zona (Morro do Chapéu) para examinar si é caso ou não de promover a responsabilidade criminal a que deu motivo a nulidade que se verificou nessa seção. O requerimento do Sr. procurador geral é deferido unanimemente. Nada mais havendo a tratar, o Sr. presidente declara encerrada a sessão. Levanta-se a sessão às quatorze horas e quinze minutos.</w:t>
      </w:r>
    </w:p>
    <w:p>
      <w:r>
        <w:rPr>
          <w:i/>
          <w:sz w:val="18"/>
        </w:rPr>
        <w:t>[Fonte: Boletim Eleitoral n. 17, de 24/02/1934 — 1934-02-24 - BE n017 [99396].pdf, pág. 2]</w:t>
      </w:r>
    </w:p>
    <w:p/>
    <w:p>
      <w:r>
        <w:t>1934</w:t>
      </w:r>
    </w:p>
    <w:p>
      <w:r>
        <w:t>Fevereiro</w:t>
      </w:r>
    </w:p>
    <w:p>
      <w:r>
        <w:t>ID 99.397</w:t>
      </w:r>
    </w:p>
    <w:p>
      <w:r>
        <w:rPr>
          <w:b/>
        </w:rPr>
        <w:t>ATA DA 14ª SESSÃO ORDINÁRIA, EM 20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Aprovação das conclusões finais sobre as eleições realizadas no Estado da Baía; 4) Julgamento do processo n. 599 — Paraná — Sobre o aproveitamento dos Gabinetes de Identificação da Polícia do Estado, no serviço eleitoral; 5) Encerramento da sessão.</w:t>
      </w:r>
    </w:p>
    <w:p>
      <w:r>
        <w:t>Às treze e meia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Em seguida, são publicados os acórdãos referentes aos processos julgados na anterior sessão.</w:t>
      </w:r>
    </w:p>
    <w:p>
      <w:r>
        <w:t>O SR. MONTEIRO DE SALES apresenta as seguintes conclusões finais, sobre as eleições realizadas no Estado da Baía para deputados à Assembleia Nacional Constituinte, as quais são unanimemente aprovadas: I — Votos líquidos apurados em toda a região: 63.497. Quociente eleitoral — 2.896. Quociente partidário: Partido Social Democrático — 16; Legenda "A Baía ainda é a Baía" — 2; II — Candidatos cujos diplomas expedidos pelo Tribunal Regional, ficam confirmados: 1º, João Marques dos Reis, do Partido Social Democrático, pelo quociente partidário, com 53.539 votos; 2º, Clemente Mariani Bittencourt, idem, idem, com 52.868 votos; 3º, Francisco Prisco Paraizo, idem, idem, com 52.754 votos; 4º, Francisco Magalhães Netto, idem, idem, com 52.343 votos; 5º, Arlindo Leone, idem, idem, com 52.243 votos; 6º, Antonio G. Medeiros Netto, idem, idem, com 52.160 votos; 7º, Arthur Neiva, idem, idem, com 52.137 votos; 8º, Edgard Ribeiro Sanches, idem, idem, com 51.750 votos; 9º, Alfredo Pereira Mascarenhas, idem, idem, com 51.426 votos; 10º, Manoel Leoncio Galrão, idem, idem, com 51.308 votos; 11º, Atila Barreira do Amaral, idem, idem, com 51.277 votos; 12º, João Pacheco de Oliveira, idem, idem, com 51.194 votos; 13º, Homero Pires, idem, idem com 50.992 votos; 14º Manoel Novaes, idem, idem, com 50.906 votos; 15º, Gileno Amado, idem, idem, com 50.473 votos; 16º, Arthur Negreiros Falcão, idem, idem, com 50.443 votos; 17º, Francisco Rocha, idem pelo 2º turno com 50.350 votos; 18º, Arnold Silva, idem, idem, com 50.326 votos; 19º Manoel Paulo T. M. Filho, idem, idem, com 50.161 votos; 20º, Lauro Passos, idem, idem, com 49.980 votos; 21º, José Joaquim Seabra, Legenda "A Baía ainda é a Baía" pelo quociente eleitoral e partidário, com 3.150 votos; 22º, Aluizio de Carvalho Filho, idem, pelo quociente partidário com 11.908 votos. III — Devem ser tornados sem efeito os diplomas expedidos, como 11º suplente da Legenda "A Baía ainda é a Baía", Edith Mendes da Gama e Abreu, que passa a 12º suplente da mesma Legenda, e o do candidato Alvaro de Campos Carvalho, como 12º suplente da Legenda "A Baía ainda é Baía", pois passa a 11º suplente da mesma Legenda. IV — Devem ser diplomados: Alvaro de Campos Carvalho, como 11º suplente da Legenda "A Baía ainda é a Baía", com 10.464 votos e Edith Mendes Alvaro de Carmpos Carvalho, como 11º suplente da Legenda com 10.125 votos. V — Devem ser confirmados os diplomas de suplentes expedidos pelo Tribunal Regional, aos seguintes candidatos: Do Partido Social Democrático — Nelson Xavier, como primeiro suplente, com 48.814 votos e Crescencio G. de Lacerda, como 2º suplente com 48.302 votos; Da Legenda "A Baía ainda é a Baía" — Antonio Muniz André do Aragão, como 1º suplente, com 11.530 votos; João Mangabeira, como 2º suplente, com 11.470 votos; Aurelio Rodrigues Vianna, como 3º suplente, com 11.119 votos; Rui Penalva de Faria, como 4º suplente, com 11.005 votos; Rogerio Gordilho de Faria, como 5º suplente, com 10.830 votos; Carlos A. da Silva Leitão, como 6º suplente, com 10.700 votos; Affonso de Castro Rebello, como 7º suplente, com 10.502 votos; Nestor Duarte Guimarães, como 8º suplente, com 10.445 votos; Francisco Xavier Ferreira Marques, como 9º suplente, com 10.438 votos; João Americo Garcez Fróes, como 10º suplente, com 10.199 votos; Pedro Calmon Muniz Bittencourt, como 13º suplente, com 9.901 votos; Demetrio Ciriaco Ferreira Tourinho, como 14º suplente com 9.556 votos; Euvaldo Diniz Gonçalves, como 15º suplente, com 9.492 votos; Afranio Peixoto, como 16º suplente, com 9.233 votos; Jayme Tourinho Junqueira Ayres, como 17º suplente com 9.183 votos; Ernesto Sá Bittencourt Gama, como 18º suplente, com 8.745 votos; Archimedes S. Gonçalves, como 19º suplente, com 8.585 e Antonio G. da Cunha e Silva, como 20º suplente, com 8.288 votos. O SR. CARVALHO MOURÃO relata o processo de consulta n. 599 (do Paraná, sobre o aproveitamento dos gabinetes de identificação da Polícia do Estado), e vota no sentido de se converter o julgamento em diligência para que o presidente do Tribunal Regional esclareça a verdadeira situação desses gabinetes em face da legislação estadual. É o voto do relator aceito unanimemente. Nada mais havendo a tratar, o Sr. presidente declara encerrada a sessão. Levanta-se a sessão às treze horas e cincoenta minutos.</w:t>
      </w:r>
    </w:p>
    <w:p>
      <w:r>
        <w:rPr>
          <w:i/>
          <w:sz w:val="18"/>
        </w:rPr>
        <w:t>[Fonte: Boletim Eleitoral n. 18, de 28/02/1934 — 1934-02-28 - BE n018 [99397].pdf, pág. 2]</w:t>
      </w:r>
    </w:p>
    <w:p/>
    <w:p>
      <w:r>
        <w:t>1934</w:t>
      </w:r>
    </w:p>
    <w:p>
      <w:r>
        <w:t>Março</w:t>
      </w:r>
    </w:p>
    <w:p>
      <w:r>
        <w:t>ID 99.402</w:t>
      </w:r>
    </w:p>
    <w:p>
      <w:r>
        <w:rPr>
          <w:b/>
        </w:rPr>
        <w:t>ATA DA 15ª SESSÃO ORDINÁRIA, EM 23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Recurso Eleitoral n. 54 — Pernambuco; 4) Julgamento do processo n. 600 — Rio Grande do Norte — sobre a impossibilidade de se reabrir o alistamento, por falta de classificadores de fichas dactiloscópicas e de arquivos eleitorais; 5) Julgamento do processo n. 601 — Paraíba — Sobre a substituição do juiz eleitoral de Umbuzeiro; 6) Encerramento da sessão.</w:t>
      </w:r>
    </w:p>
    <w:p>
      <w:r>
        <w:t>Às treze e meia horas, presentes os juízes: ministros Carvalho Mourão e Plinio Casado, este convocado no impedimento do ministro Eduardo Espinola, que faltou com causa justificada, desembargador José Linhares, doutores Affonso Penna Júnior e Monteiro de Sales, cinco (5), e o desembargador Renato Tavares, procurador geral, abre-se a sessão. É lida e, sem debate, aprovada a ata da sessão anterior, assim como são publicados os acórdãos referentes aos processos julgados naquela mesma sessão. O SR. JOSÉ LINHARES relata o recurso eleitoral n. 54, de Pernambuco, em que é recorrente o procurador regional e recorrido o Tribunal Regional dêsse Estado, e vota, de acordo com o parecer do procurador geral, no sentido de se dar provimento ao recurso para que o Tribunal a quo conheça e julgue o feito. O voto do relator é unanimemente aceito pelo Tribunal. O mesmo juiz relata o processo-consulta n. 600 (do Rio Grande do Norte, sobre impossibilidade de reabrir o alistamento por falta de classificadores de fichas dactiloscópicas, e de arquivos eleitorais). Com a palavra, o ministro Carvalho Mourão tratando do assunto faz, igualmente, considerações sobre a necessidade de uma providência por parte do governo quanto ao regular prosseguimento do alistamento, matéria de que o Tribunal já se ocupou largamente. O Tribunal Superior, pelo voto do ministro Carvalho Mourão, contra o do senhor José Linhares, decide: 1º, que a falta de classificação das fichas dactiloscópicas e a organização dos arquivos eleitorais, não impossibilita a reabertura do alistamento; 2º, que à classificação sistemática das fichas dactiloscópicas somente será feita na Secretaria Central (arts. 57 e 70 do Regimento Geral), sendo que nas Secretarias Regionais a classificação se faz por séries correspondentes às zonas eleitorais da região e dentro de cada série pela ordem numérica, não sendo, pois, imprescindível que em tais Secretarias a organização do registo dactiloscópico, seja feito por técnico em dactiloscopia, que quanto aos móveis para os vários registos de que se compõe o arquivo, é conveniente aguardar-se a providência que o governo vai tomar sob forma de decreto, no qual serão largamente modificadas as disposições do Código Eleitoral, sobre composição e subdivisão do arquivo em vários registos; 4º, que quanto ao material padronizado pode o T. R. fazer a requisição para ser atendido. É designado para relatar o acórdão o Sr. Carvalho Mourão, considerando-se vencido o Sr. José Linhares, pois embora de acordo com as conclusões do Sr. Carvalho Mourão, entendia dever aguardar-se o decreto do governo sobre a consolidação das leis eleitorais, fixando-se, então, depois, uma norma geral para as regiões. O SR. AFFONSO PENNA JÚNIOR relata o processo de consulta n. 601 (Paraíba), sobre a substituição do juiz eleitoral de Umbuzeiro e vota no sentido de que o juiz eleitoral que entrou em gozo de licença, concedida pelo Tribunal Regional, deve ser substituído por quem for o substituto de direito na forma da organização judiciária local. É o voto do relator aceito unanimemente. Nada mais havendo a tratar, o Sr. Presidente declara encerrada a sessão. Levanta-se a sessão às quatorze horas e quarenta e cinco minutos.</w:t>
      </w:r>
    </w:p>
    <w:p>
      <w:r>
        <w:rPr>
          <w:i/>
          <w:sz w:val="18"/>
        </w:rPr>
        <w:t>[Fonte: Boletim Eleitoral n. 23, de 17/03/1934 — 1934-03-17 - BE n023 [99402].pdf, pág. 5]</w:t>
      </w:r>
    </w:p>
    <w:p/>
    <w:p>
      <w:r>
        <w:t>1934</w:t>
      </w:r>
    </w:p>
    <w:p>
      <w:r>
        <w:t>Março</w:t>
      </w:r>
    </w:p>
    <w:p>
      <w:r>
        <w:t>ID 99.402</w:t>
      </w:r>
    </w:p>
    <w:p>
      <w:r>
        <w:rPr>
          <w:b/>
        </w:rPr>
        <w:t>ATA DA 16ª SESSÃO ORDINÁRIA, EM 27 DE FEVEREIRO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Leitura pelo senhor Carvalho Mourão do aviso-gabinete que recebeu do ministro da Justiça sobre o decreto consolidando as leis eleitorais; 4) Julgamento da Apelação Criminal n. 11 — São Paulo; 5) Julgamento do processo n. 65 — Divisão eleitoral do Estado da Baía; 6) Julgamento do processo n. 390 — Sobre o pedido de cancelamento do registo da União Progressista Fluminense; 7) Encerramento da sessão.</w:t>
      </w:r>
    </w:p>
    <w:p>
      <w:r>
        <w:t>Às treze e meia horas, presentes os juízes: ministros Carvalho Mourão e Plinio Casado, este juiz convocado no impedimento do ministro Eduardo Espinola, que faltou com causa justificada, desembargador José Linhares, doutores Affonso Penna Júnior e Monteiro de Sales, cinco (5), e o desembargador Renato Tavares, procurador geral, abre-se a sessão. É lida e sem debate aprovada a ata da sessão anterior, sendo publicados, em seguida, os acórdãos referentes aos processos julgados naquela mesma sessão. O SR. CARVALHO MOURÃO, no expediente, comunica haver recebido do Sr. ministro da Justiça um ofício, que passa a ler, em que dá as razões por que tem demorado a publicação do decreto sobre alistamento, e declara que nunca duvidou do zelo de S. Ex. e congratula-se com a notícia de que brevemente será resolvido êsse importante assunto. O SR. PLINIO CASADO relata a apelação criminal n. 11, de São Paulo, em que são apelantes Antonio Francisco Leandro e outro, e apelado o procurador regional dêsse Estado, e vota no sentido de não tomar conhecimento da apelação de Antonio Ferreira dos Santos, por ter sido interposta fora do prazo legal; dar provimento à de Antonio Francisco Leandro para anular quanto a êle o processo de fls. 70 em diante, por não ter sido inteirado da sentença o curador nomeado. O Tribunal resolve, unanimemente, não tomar conhecimento da apelação de Antonio Ferreira dos Santos, por ter sido interposta fora do prazo legal; conhecer e dar provimento à apelação de Antonio Francisco Leandro, por ser nulo, quanto a êle, o processo de fls. 67 em diante, por não ter sido intimado da sessão em que foi proferido o julgamento; O SR. CARVALHO MOURÃO, relata o processo de consulta n. 65, sobre alteração na divisão do Estado da Baía em zonas eleitorais, e vota no sentido de ser aprovada a alteração feita por estar de acordo com as exigências legais, com exceção da dispensa do escrivão dos feitos cíveis, por não ser legal a escusa de ter mais de 60 anos de idade para os que servem em razão do cargo. O voto do relator é aceito, unanimemente. O SR. AFFONSO PENNA JÚNIOR relata o processo de consulta n. 390, para ser apreciado um pedido de cancelamento do registo do Partido União Progressista Fluminense por ter sido dissolvido êsse Partido, e vota no sentido de não se tomar conhecimento dêsse pedido por estar assinado por pessoa que não está acreditada para falar em nome do Partido. É o voto do relator aceito, unanimemente. Nada mais havendo a tratar, o Sr. presidente declara encerrada a sessão. Levanta-se a sessão às quatorze horas e trinta e cinco minutos.</w:t>
      </w:r>
    </w:p>
    <w:p>
      <w:r>
        <w:t>Cópia do aviso do ministro da Justiça e Negócios Interiores, lido em sessão de 27 de fevereiro de 1934, pelo Sr. ministro Carvalho Mourão.</w:t>
      </w:r>
    </w:p>
    <w:p>
      <w:r>
        <w:t>Gabinete — Rio de Janeiro, em 24 de fevereiro de 1934 — Exmo. Sr. ministro Carvalho Mourão — Correspondendo, com prazer, ao apelo que V. Ex. me dirigiu, ontem, em sessão do Tribunal Superior de Justiça Eleitoral, tenho a informar-lhe que o Governo não se desinteressara do andamento do expediente relativo à consolidação da matéria eleitoral. A demora na lavratura do decreto respectivo tem decorrido tão só da necessidade de serem estudadas e atendidas, quanto possível, diversas sugestões que vieram ter a êste ministério, de vários pontos do país. O esboço do decreto está, agora, pronto, e o submeterei, na semana entrante, à consideração de S. Ex. o Sr. Chefe do Governo. Reitero-lhe a expressão do meu elevado apreço. — Antunes Maciel.</w:t>
      </w:r>
    </w:p>
    <w:p>
      <w:r>
        <w:rPr>
          <w:i/>
          <w:sz w:val="18"/>
        </w:rPr>
        <w:t>[Fonte: Boletim Eleitoral n. 23, de 17/03/1934 — 1934-03-17 - BE n023 [99402].pdf, pág. 5-6]</w:t>
      </w:r>
    </w:p>
    <w:p/>
    <w:p>
      <w:r>
        <w:t>1934</w:t>
      </w:r>
    </w:p>
    <w:p>
      <w:r>
        <w:t>Março</w:t>
      </w:r>
    </w:p>
    <w:p>
      <w:r>
        <w:t>ID 99.402</w:t>
      </w:r>
    </w:p>
    <w:p>
      <w:r>
        <w:rPr>
          <w:b/>
        </w:rPr>
        <w:t>ATA DA 18ª SESSÃO ORDINÁRIA, EM 6 DE MARÇO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da Apelação Criminal n. 22 — Baía; 4) Julgamento da Apelação Criminal n. 23 — Santa Catarina; 5) Encerramento da sessão.</w:t>
      </w:r>
    </w:p>
    <w:p>
      <w:r>
        <w:t>Às treze e meia horas, presentes os juízes: ministros Carvalho Mourão e Plinio Casado, este juiz convocado no impedimento do ministro Eduardo Espinola, que faltou com causa justificada, desembargador José Linhares, doutores Affonso Penna Júnior e Monteiro de Sales, cinco (5), e o desembargador Renato Tavares, procurador geral, abre-se a sessão. É lida e sem debate aprovada a ata da sessão anterior, sendo, em seguida, publicados os acórdãos referentes aos processos julgados naquela mesma sessão. O SR. CARVALHO MOURÃO relata a apelação criminal n. 22, da Baía, em que é apelante João Felix Cantalino e apelado o Procurador Regional, e vota no sentido de dar provimento, em parte, à apelação, para condenar o acusado no grau mínimo do artigo 107, § 3º do Código Eleitoral, por estar provado nos autos o seu exemplar comportamento anterior. O Tribunal, unanimemente, aceita o voto do relator, tendo os Srs. José Linhares e Monteiro de Sales declarado que votavam pela conclusão, por julgarem que na espécie está provado o dolo com que agiu o acusado. O SR. JOSÉ LINHARES relata a apelação criminal n. 23, de Santa Catarina, em que são apelantes Heitor Webckin dos Santos, Victor Ribeiro da Luz e Hermenegildo Dalmazzo e apelado o Procurador Regional dêsse Estado, e vota no sentido de dar provimento às apelações dos acusados Heitor Webckin dos Santos, Victor Ribeiro da Luz e Hermenegildo Dalmazzo, quanto ao primeiro por não haver prova de que tenha agido com dolo ao incluir na lista de qualificação "ex-officio" um menor de vinte anos, e quanto aos outros dois acusados por não ter ficado provado o fato delituoso que se lhes imputa. O Tribunal, de acordo com o voto do relator, unanimemente, dá provimento às apelações dos acusados, para absolvê-los. Nada mais havendo a tratar, o Sr. presidente declara encerrada a sessão. Levanta-se a sessão às quinze horas e dez minutos.</w:t>
      </w:r>
    </w:p>
    <w:p>
      <w:r>
        <w:rPr>
          <w:i/>
          <w:sz w:val="18"/>
        </w:rPr>
        <w:t>[Fonte: Boletim Eleitoral n. 23, de 17/03/1934 — 1934-03-17 - BE n023 [99402].pdf, pág. 6]</w:t>
      </w:r>
    </w:p>
    <w:p/>
    <w:p>
      <w:r>
        <w:t>1934</w:t>
      </w:r>
    </w:p>
    <w:p>
      <w:r>
        <w:t>Março</w:t>
      </w:r>
    </w:p>
    <w:p>
      <w:r>
        <w:t>ID 99.402</w:t>
      </w:r>
    </w:p>
    <w:p>
      <w:r>
        <w:rPr>
          <w:b/>
        </w:rPr>
        <w:t>ATA DA 19ª SESSÃO ORDINÁRIA, EM 9 DE MARÇO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"habeas-corpus" n. 21 — Distrito Federal — Paciente, capitão Alfredo Augusto Ribeiro Junior; 4) Julgamento do processo n. 604 — Espírito Santo — Sobre a competência do Tribunal Regional para indeferir a expedição de títulos eleitorais; 5) Julgamento do processo n. 605 — Sobre a prorrogação do prazo para a execução do disposto no art. 119 do Código; 6) Encerramento da sessão.</w:t>
      </w:r>
    </w:p>
    <w:p>
      <w:r>
        <w:t>Às treze e meia horas, presentes os juízes: ministros Carvalho Mourão e Plinio Casado, este juiz convocado no impedimento do ministro Eduardo Espinola, que faltou com causa justificada, desembargador José Linhares, doutores Affonso Penna Júnior e Monteiro de Sales, cinco (5), e o desembargador Renato Tavares, procurador geral, abre-se a sessão. É lida e sem debate aprovada a ata da sessão anterior, sendo publicado em seguida os acórdãos referentes aos processos julgados naquela mesma sessão. O SR. MONTEIRO DE SALES relata o "habeas-corpus" n. 21, do Distrito Federal, em que é impetrante o capitão Alfredo Augusto Ribeiro Júnior, e vota no sentido de não se conhecer do pedido por não compreender nenhuma das hipóteses do art. 98 do Código Eleitoral, que fixa a competência dos tribunais eleitorais para conceder "habeas-corpus". O Tribunal, unanimemente, não toma conhecimento do pedido, de acordo com o voto do relator. O SR. CARVALHO MOURÃO relata o processo n. 604 (do Estado do Espírito Santo, sobre competência do Tribunal Regional para indeferir a expedição de títulos eleitorais), e vota no sentido de que, sob pretexto algum, pode o Tribunal Regional deixar de ordenar a imediata expedição e entrega dos títulos eleitorais, desde que a inscrição não tenha sido impugnada ou quando a sentença que julgou improcedente a impugnação houver passado em julgado. O voto do relator é aceito unanimemente. O SR. JOSÉ LINHARES relata o processo n. 605 (do Amazonas, sobre a conveniência de nova prorrogação do prazo para execução do disposto no art. 119 do Código Eleitoral), e vota no sentido de que se deve sugerir ao Governo a conveniência de ser novamente prorrogado o prazo para se tornar obrigatório o título eleitoral, conforme dispõe o Código Eleitoral, art. 119, e isto porque se acha até hoje paralisado o alistamento em todo o país com exceção das capitais dos Estados e do Distrito Federal. É o voto do relator unanimemente aceito. Nada mais havendo a tratar, o Sr. presidente declara encerrada a sessão. Levanta-se a sessão às quatorze horas e cinco minutos.</w:t>
      </w:r>
    </w:p>
    <w:p>
      <w:r>
        <w:rPr>
          <w:i/>
          <w:sz w:val="18"/>
        </w:rPr>
        <w:t>[Fonte: Boletim Eleitoral n. 23, de 17/03/1934 — 1934-03-17 - BE n023 [99402].pdf, pág. 6-7]</w:t>
      </w:r>
    </w:p>
    <w:p/>
    <w:p>
      <w:r>
        <w:t>1934</w:t>
      </w:r>
    </w:p>
    <w:p>
      <w:r>
        <w:t>Março</w:t>
      </w:r>
    </w:p>
    <w:p>
      <w:r>
        <w:t>ID 99.406</w:t>
      </w:r>
    </w:p>
    <w:p>
      <w:r>
        <w:rPr>
          <w:b/>
        </w:rPr>
        <w:t>20ª SESSÃO ORDINÁRIA EM 13 DE MARÇO DE 1934</w:t>
      </w:r>
    </w:p>
    <w:p>
      <w:r>
        <w:rPr>
          <w:i/>
        </w:rPr>
        <w:t>Presidência do Sr. Ministro Hermenegildo de Barros, presidente</w:t>
      </w:r>
    </w:p>
    <w:p>
      <w:r>
        <w:t>1) Abertura da sessão; 2) Leitura e aprovação da ata da reunião, assim como publicação dos acórdãos referentes aos processos julgados naquela mesma reunião; 3) julgamento da Ação Penal n. 24 — Rio Grande do Norte; 4) Julgamento do processo n. 599 — Sobre o aproveitamento dos gabinetes de identificação das delegacias policiais do interior, no serviço eleitoral; 5) Encerramento da sessão.</w:t>
      </w:r>
    </w:p>
    <w:p>
      <w:r>
        <w:t>Às treze e meia horas, presentes os juízes: ministros Carvalho Mourão e Plinio Casado, este juiz convocado no impedimento do ministro Eduardo Espinola, que faltou com causa justificada, desembargador José Linhares, doutores Affonso Penna Júnior e Monteiro de Sales, cinco (5), e o desembargador Renato Tavares, procurador geral, abre-se a sessão. É lida e sem debate aprovada a ata da sessão anterior, publicando-se, em seguida, os acórdãos referentes aos processos julgados naquela mesma sessão. O Sr. Affonso Penna Júnior relata a Apelação Criminal n. 24, do Rio Grande do Norte, em que é apelante o procurador regional e apelado Manoel Joaquim de Oliveira, e vota no sentido de ser negado provimento à apelação para confirmar a sentença apelada, retificada a parte expositiva, que está em desacordo com a denúncia e a prova dos autos, quando diz que o acusado conseguiu qualificar-se por meio de certidão falsa. O Tribunal, unanimemente, de acordo com o voto do relator, nega provimento à apelação para confirmar a sentença apelada, feita a aludida retificação. Também unanimemente o Tribunal defere o requerimento do senhor procurador geral, no sentido de serem os autos dessa Apelação remetidos à justiça comum por intermédio do procurador geral do Estado, para proceder como de direito. O Sr. Carvalho Mourão relata o processo Consulta n. 599 (do Paraná, sobre o aproveitamento dos gabinetes de identificação policiais), cujo julgamento tinha sido convertido em diligência para ser esclarecida a consulta, e vota no sentido de que devem ser aproveitados quaisquer gabinetes dactiloscópicos policiais, mesmo situados fora da capital, desde que estejam aparelhados para desempenhar o serviço de identificação eleitoral. É o voto do relator aceito unanimemente. Nada mais havendo a tratar, o Sr. presidente declara encerrada a sessão. Levanta-se a sessão às quatorze horas e vinte minutos.</w:t>
      </w:r>
    </w:p>
    <w:p>
      <w:r>
        <w:rPr>
          <w:i/>
          <w:sz w:val="18"/>
        </w:rPr>
        <w:t>[Fonte: Boletim Eleitoral n. 27, de 28/03/1934 — 1934-03-28 - BE n027 [99406].pdf, pág. 2]</w:t>
      </w:r>
    </w:p>
    <w:p/>
    <w:p>
      <w:r>
        <w:t>1934</w:t>
      </w:r>
    </w:p>
    <w:p>
      <w:r>
        <w:t>Abril</w:t>
      </w:r>
    </w:p>
    <w:p>
      <w:r>
        <w:t>ID 99.409</w:t>
      </w:r>
    </w:p>
    <w:p>
      <w:r>
        <w:rPr>
          <w:b/>
        </w:rPr>
        <w:t>21ª SESSÃO ORDINÁRIA, EM 16 DE MARÇO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Requerimento do ministro Carvalho Mourão, para que seja enviada ao ministro da Justiça cópia do acórdão sobre o aproveitamento no serviço eleitoral dos gabinetes de identificação anexos às delegacias policiais do interior; 4) Julgamento da Ação Penal n. 25 — Rio Grande do Norte; 5) Comunicação do Sr. Presidente sobre a hora em que se reuniu o Tribunal, em 20 do corrente; 6) Encerramento dos trabalhos.</w:t>
      </w:r>
    </w:p>
    <w:p>
      <w:r>
        <w:t>Às treze e meia horas, presentes os juízes: ministros Eduardo Espinola e Carvalho Mourão, desembargador José Linhares, doutores Monteiro de Sales e João Cabral, este juiz convocado no impedimento do doutor Affonso Penna Júnior, que faltou com causa justificada, e o desembargador Renato Tavares, procurador geral, abre-se a sessão. É lida e sem debate aprovada a ata da sessão anterior, sendo em seguida publicados os acórdãos referentes aos processos julgados naquela mesma sessão. O Sr. Carvalho Mourão, no expediente, requer que seja enviado ao Governo cópia do acórdão que elaborou sobre o aproveitamento dos gabinetes dactiloscópicos policiais para a identificação eleitoral, porque, não tendo sido ainda publicado o decreto sobre o alistamento, poderia ser melhor redigido o artigo que deu motivo a esta e a outras consultas semelhantes. É deferido unanimemente este requerimento, pelo Tribunal. O Sr. Monteiro de Sales relata a Apelação Criminal n. 25, do Rio Grande do Norte, em que é apelante o Procurador Regional e apelado Abdias de Almeida Bezerra, e vota, de acordo com o parecer do Sr. procurador geral, no sentido de ser negado provimento à Apelação para confirmar o acórdão apelado. O Tribunal, unanimemente, nega provimento à apelação. O Sr. Presidente comunica que a próxima sessão será às nove e meia horas, por haver sessão extraordinária do Supremo Tribunal Federal, no dia vinte do corrente; e nada mais havendo a tratar declara encerrada a sessão. Levanta-se a sessão às quatorze horas e cinquenta e cinco minutos.</w:t>
      </w:r>
    </w:p>
    <w:p>
      <w:r>
        <w:rPr>
          <w:i/>
          <w:sz w:val="18"/>
        </w:rPr>
        <w:t>[Fonte: Boletim Eleitoral n. 30, de 07/04/1934 — 1934-04-07 - BE n030 [99409].pdf, pág. 3]</w:t>
      </w:r>
    </w:p>
    <w:p/>
    <w:p>
      <w:r>
        <w:t>1934</w:t>
      </w:r>
    </w:p>
    <w:p>
      <w:r>
        <w:t>Abril</w:t>
      </w:r>
    </w:p>
    <w:p>
      <w:r>
        <w:t>ID 99.409</w:t>
      </w:r>
    </w:p>
    <w:p>
      <w:r>
        <w:rPr>
          <w:b/>
        </w:rPr>
        <w:t>22ª SESSÃO ORDINÁRIA, EM 20 DE MARÇO DE 1934</w:t>
      </w:r>
    </w:p>
    <w:p>
      <w:r>
        <w:rPr>
          <w:i/>
        </w:rPr>
        <w:t>Presidência do Sr. Ministro Hermenegildo de Barros, presidente</w:t>
      </w:r>
    </w:p>
    <w:p>
      <w:r>
        <w:t>1) Abertura da sessão; 2) Leitura e aprovação da ata da sessão anterior; 3) Julgamento do processo n. 607 — Sobre quartas vias dos títulos eleitorais; 4) Encerramento da sessão.</w:t>
      </w:r>
    </w:p>
    <w:p>
      <w:r>
        <w:t>Às nove e meia horas, presentes os juízes: ministros Eduardo Espinola e Carvalho Mourão, desembargador José Linhares, doutores Monteiro de Sales e João Cabral, este juiz convocado no impedimento do Dr. Affonso Penna Júnior, que faltou com causa justificada, e o desembargador Renato Tavares, procurador geral, abre-se a sessão. É lida e sem debate aprovada a ata da sessão anterior. O Sr. Monteiro de Sales relata o processo de consulta n. 607 (da Baía, sobre o fornecimento de impressos do modelo n. 14 e 4ª via de títulos eleitorais), e vota no sentido de que se aprove um modelo para a 4ª via do título eleitoral, visto não haver nenhum modelo para esse fim. O Sr. Carvalho Mourão discorda, achando que não deve haver modelo para a quarta via do título eleitoral, porque essa via deve ser a reprodução exata da primeira. Esse voto, com o qual concorda afinal o relator, é aceito unanimemente. Nada mais havendo a tratar, o Sr. Presidente declara encerrada a sessão. Levanta-se a sessão às dez horas e cinco minutos.</w:t>
      </w:r>
    </w:p>
    <w:p>
      <w:r>
        <w:rPr>
          <w:i/>
          <w:sz w:val="18"/>
        </w:rPr>
        <w:t>[Fonte: Boletim Eleitoral n. 30, de 07/04/1934 — 1934-04-07 - BE n030 [99409].pdf, pág. 3]</w:t>
      </w:r>
    </w:p>
    <w:p/>
    <w:p>
      <w:r>
        <w:t>1934</w:t>
      </w:r>
    </w:p>
    <w:p>
      <w:r>
        <w:t>Abril</w:t>
      </w:r>
    </w:p>
    <w:p>
      <w:r>
        <w:t>ID 99.409</w:t>
      </w:r>
    </w:p>
    <w:p>
      <w:r>
        <w:rPr>
          <w:b/>
        </w:rPr>
        <w:t>23ª SESSÃO ORDINÁRIA, EM 23 DE MARÇO DE 1934</w:t>
      </w:r>
    </w:p>
    <w:p>
      <w:r>
        <w:rPr>
          <w:i/>
        </w:rPr>
        <w:t>Presidência do Sr. Ministro Hermenegildo de Barros, presidente</w:t>
      </w:r>
    </w:p>
    <w:p>
      <w:r>
        <w:t>1) Abertura da sessão; 2) Leitura e aprovação da ata da sessão anterior e publicação do acórdão referente ao processo n. 607; 3) Julgamento do processo n. 608 — Sobre o aproveitamento dos identificadores em disponibilidade, para auxiliar os trabalhos dos institutos de identificação, nas capitais dos Estados; 4) Encerramento da sessão.</w:t>
      </w:r>
    </w:p>
    <w:p>
      <w:r>
        <w:t>Às treze e meia horas, presentes os juízes: ministros Eduardo Espinola e Carvalho Mourão, desembargador José Linhares, doutores Monteiro de Sales e João Cabral, este juiz convocado no impedimento do Dr. Affonso Penna Júnior, que faltou com causa justificada, e o desembargador Renato Tavares, procurador geral, abre-se a sessão. É lida e sem debate aprovada a ata da sessão anterior e publicado o acórdão referente ao processo n. 607. O Sr. Eduardo Espinola relata o processo de consulta n. 608 do Pará, sobre o aproveitamento de identificadores em disponibilidade no Gabinete de Identificação da Capital, e vota no sentido de que, segundo o art. 1.º do dec. n. 21.485, de 7 de junho de 1932, a identificação nas capitais deve ser feita pelos institutos de identificação já existentes no país, e, assim, não podem ser aproveitados identificadores em disponibilidade nesses institutos, porque estes são custeados pelos cofres estaduais e os identificadores são pagos pelos cofres federais. É o voto do relator unanimemente aceito. Nada mais havendo a tratar, o Sr. Presidente declara encerrada a sessão. Levanta-se a sessão às treze horas e cinquenta e cinco minutos.</w:t>
      </w:r>
    </w:p>
    <w:p>
      <w:r>
        <w:rPr>
          <w:i/>
          <w:sz w:val="18"/>
        </w:rPr>
        <w:t>[Fonte: Boletim Eleitoral n. 30, de 07/04/1934 — 1934-04-07 - BE n030 [99409].pdf, pág. 3]</w:t>
      </w:r>
    </w:p>
    <w:p/>
    <w:p>
      <w:r>
        <w:t>1934</w:t>
      </w:r>
    </w:p>
    <w:p>
      <w:r>
        <w:t>Abril</w:t>
      </w:r>
    </w:p>
    <w:p>
      <w:r>
        <w:t>ID 99.409</w:t>
      </w:r>
    </w:p>
    <w:p>
      <w:r>
        <w:rPr>
          <w:b/>
        </w:rPr>
        <w:t>24ª SESSÃO ORDINÁRIA, EM 27 DE MARÇO DE 1934</w:t>
      </w:r>
    </w:p>
    <w:p>
      <w:r>
        <w:rPr>
          <w:i/>
        </w:rPr>
        <w:t>Presidência do Sr. Ministro Hermenegildo de Barros, presidente</w:t>
      </w:r>
    </w:p>
    <w:p>
      <w:r>
        <w:t>1) Abertura da sessão; 2) Leitura e aprovação da ata da sessão anterior, assim como publicação dos acórdãos referentes aos processos ns. 25 (Ação Penal) e 608 (Consulta); 3) Julgamento do processo n. 135 — Alteração no plano de divisão eleitoral do Maranhão; 4) Julgamento do processo n. 609 — Sobre a substituição dos escrivães eleitorais; 5) Representação do Partido Economista, sobre o prosseguimento do alistamento eleitoral e quanto à quitação do serviço militar; 6) Declaração do Sr. Presidente sobre a hora em que se reunirá o Tribunal, em 31 de março de 1934; 7) Encerramento dos trabalhos.</w:t>
      </w:r>
    </w:p>
    <w:p>
      <w:r>
        <w:t>Às treze e meia horas, presentes os juízes: ministros Eduardo Espinola e Carvalho Mourão, desembargador José Linhares, doutores Monteiro de Sales e João Cabral, este juiz convocado no impedimento do doutor Affonso Penna Júnior, que faltou com causa justificada, e o desembargador Renato Tavares, procurador geral, abre-se a sessão. É lida e sem debate aprovada a ata da sessão anterior, sendo em seguida publicado o acórdão referente à apelação n. 25 — do Rio Grande do Norte — e ao processo n. 608. O Sr. Carvalho Mourão relata a consulta n. 135 (do Maranhão, plano de divisão do Estado em zonas eleitorais), por ter sido modificado o plano anteriormente aprovado, em consequência de alteração da divisão administrativa, e vota no sentido de ser aprovada a modificação por ter obedecido às prescrições legais e contra a mesma não ter sido interposto recurso algum. É aceito o voto do relator, unanimemente. O mesmo juiz relata o processo de consulta n. 609 (de S. Paulo, sobre a substituição dos escrivães eleitorais), e vota no sentido de que, tanto no caso de tratar de cartórios da sede da zona, como no de cartórios de municípios ou termos que só tenham juízes preparadores, os escrivães eleitorais devem ser substituídos pelos escreventes juramentados, sempre que estes sejam os substitutos dos escrivães conforme a organização judiciária do Estado. O Tribunal aceita unanimemente o voto do relator. O Sr. José Linhares relata o processo-consulta número 610 (Distrito Federal, representação do Partido Economista sobre a dispensa da afirmação da quitação do serviço militar no processo e prosseguimento deste) e vota no sentido de que não cabe ao Tribunal tomar a providência sugerida por importar em modificação da lei; e já tendo o Tribunal sugerido ao Governo a mencionada dispensa, acha que se deve encaminhar a representação ao Governo para que a tome na consideração que merecer. É o voto do relator aceito, unanimemente. O Sr. Presidente comunica ao Tribunal que, sendo o dia trinta do corrente sexta-feira santa, a próxima sessão será no dia trinta e um, sábado, às nove e meia horas. Nada mais havendo a tratar, o Sr. presidente declara encerrada a sessão. Levanta-se a sessão às quatorze horas e cinquenta minutos.</w:t>
      </w:r>
    </w:p>
    <w:p>
      <w:r>
        <w:rPr>
          <w:i/>
          <w:sz w:val="18"/>
        </w:rPr>
        <w:t>[Fonte: Boletim Eleitoral n. 30, de 07/04/1934 — 1934-04-07 - BE n030 [99409].pdf, pág. 3-4]</w:t>
      </w:r>
    </w:p>
    <w:p/>
    <w:p>
      <w:r>
        <w:t>1934</w:t>
      </w:r>
    </w:p>
    <w:p>
      <w:r>
        <w:t>Abril</w:t>
      </w:r>
    </w:p>
    <w:p>
      <w:r>
        <w:t>ID 99.410</w:t>
      </w:r>
    </w:p>
    <w:p>
      <w:r>
        <w:rPr>
          <w:b/>
        </w:rPr>
        <w:t>25ª SESSÃO ORDINÁRIA, EM 31 DE MARÇO DE 1934</w:t>
      </w:r>
    </w:p>
    <w:p>
      <w:r>
        <w:rPr>
          <w:i/>
        </w:rPr>
        <w:t>Presidência do Sr. Ministro Hermenegildo de Barros, presidente</w:t>
      </w:r>
    </w:p>
    <w:p>
      <w:r>
        <w:t>1) Abertura da sessão; 2) Leitura e aprovação da ata da sessão anterior, assim como a publicação dos acórdãos referentes aos processos que foram julgados; 3) Julgamento do "Habeas-corpus" n. 22 — Distrito Federal — Impetrante, Pedro Thimotheo e outros; 4) Encerramento da sessão.</w:t>
      </w:r>
    </w:p>
    <w:p>
      <w:r>
        <w:t>Às nove e meia horas, presentes os juízes: ministros Eduardo Espinola e Carvalho Mourão, desembargador José Linhares, doutores Monteiro de Sales e João Cabral, este juiz convocado no impedimento do doutor Affonso Penna Júnior, que faltou com causa justificada, e o desembargador Renato Tavares, procurador geral, abre-se a sessão. É lida e sem debate aprovada a ata da sessão anterior, publicando-se, em seguida, os acórdãos referentes aos processos anteriormente julgados. O Sr. Eduardo Espinola relata o habeas-corpus n. 22, do Distrito Federal, em que é impetrante Pedro Thimoteo de Almeida Couto e outros, e paciente o Eleitorado Carioca. Após o relatório, faz uso da palavra o doutor Adolpho Bergamini, sustentando a procedência do pedido, quer como habeas-corpus, quer como reclamação dos eleitores que não poderão exercer o seu direito de voto. O Sr. Eduardo Espinola, relator, dá o seu voto no sentido de conhecer do pedido de habeas-corpus e indeferi-lo, e como reclamação não tomar conhecimento, por não ser da competência do Tribunal tomar qualquer providência sobre a matéria. O Tribunal toma conhecimento do pedido de habeas-corpus, contra os votos dos Srs. Carvalho Mourão e João Cabral, e indefere o pedido, unanimemente; quanto à reclamação não toma conhecimento, de acordo com o voto do relator, unanimemente. Nada mais havendo a tratar, o Sr. presidente declara encerrada a sessão. Levanta-se a sessão às dez horas e cinquenta minutos.</w:t>
      </w:r>
    </w:p>
    <w:p>
      <w:r>
        <w:t>Voto do ministro Eduardo Espinola, no habeas-corpus julgado em 11-4-934</w:t>
      </w:r>
    </w:p>
    <w:p>
      <w:r>
        <w:t>I</w:t>
      </w:r>
    </w:p>
    <w:p>
      <w:r>
        <w:t>Como vê o Tribunal, o que pretendem os signatários da petição que li, é, em primeiro lugar, que o Tribunal Superior de Justiça Eleitoral decrete uma ordem de "habeas-corpus", para que o eleitorado da capital da República possa eleger diretamente, pelo sufrágio universal, secreto e proporcional, os seus representantes que devam constituir o legítimo Poder Legislativo ordinário, ou a próxima Assembleia Nacional, fazendo cessar a violência iminente, que classificam de característica em matéria eleitoral, consistente em não poder o mesmo eleitorado atuar na escolha de seus novos delegados ao legislativo constitucional ordinário, caso se realize a transformação insistentemente anunciada, da Assembleia Nacional Constituinte em Poder Legislativo ordinário.</w:t>
      </w:r>
    </w:p>
    <w:p>
      <w:r>
        <w:t>Dizem os impetrantes, em segundo lugar, que — "o eleitorado da capital da República, independente, ciente e consciente dos seus direitos, espera que esta Egrégia Corte, em lhe não concedendo, no caso vertente, por entender inadequada, a medida do "habeas-corpus", não lhe negue o remédio jurídico, que julgar capaz e eficaz, para que aborte e se sane a referida violência".</w:t>
      </w:r>
    </w:p>
    <w:p>
      <w:r>
        <w:t>E isso porque, entre as atribuições do Tribunal Superior de Justiça Eleitoral, nos termos do Código, está a de propor ao chefe do governo provisório as providências necessárias para que as eleições se realizem no tempo e forma determinados em lei.</w:t>
      </w:r>
    </w:p>
    <w:p>
      <w:r>
        <w:t>O que se pretende, em última análise, é que este Tribunal se pronuncie, declarando que a Assembleia Nacional Constituinte não tem o poder de se converter em assembleia legislativa ordinária e não tem atribuições outras, além das que foram taxativamente determinadas no decreto relativo à sua convocação.</w:t>
      </w:r>
    </w:p>
    <w:p>
      <w:r>
        <w:t>Na verdade, quanto ao "habeas-corpus", por atender às considerações expendidas pelos impetrantes, teria o Tribunal de examinar e resolver as seguintes questões:</w:t>
      </w:r>
    </w:p>
    <w:p>
      <w:r>
        <w:t>1ª — Pode a Assembleia Nacional Constituinte transformar-se em Poder Legislativo ordinário; ou terá de dissolver-se, desde que esteja elaborada a Constituição, resolvido o problema da aprovação dos atos do governo provisório, eleito o presidente da República, em conformidade com o art. 2º do dec. n. 22.621 de 2 de abril de 1933?</w:t>
      </w:r>
    </w:p>
    <w:p>
      <w:r>
        <w:t>2ª — Está, na legislação em vigor, fixado o tempo em que se deverão realizar as eleições para a primeira Assembleia Legislativa Constitucional?</w:t>
      </w:r>
    </w:p>
    <w:p>
      <w:r>
        <w:t>3ª — Estão coagidos, ou sob iminente coação, os impetrantes, ou os eleitores a que se referem, quanto ao exercício do direito de voto, nas eleições para a Assembleia Legislativa ordinária?</w:t>
      </w:r>
    </w:p>
    <w:p>
      <w:r>
        <w:t>É de pura evidência que as questões se entrelaçam, dependendo, porém, fundamentalmente, as duas últimas da solução que tenha a primeira.</w:t>
      </w:r>
    </w:p>
    <w:p>
      <w:r>
        <w:t>Quanto à outra medida, assecuratória de seus direitos, que impetram os signatários da petição, surgem questões substancialmente idênticas:</w:t>
      </w:r>
    </w:p>
    <w:p>
      <w:r>
        <w:t>1ª — Compete ao Tribunal Superior de Justiça Eleitoral pronunciar-se sobre os poderes da Assembleia Nacional Constituinte, no tocante à sua conversão em Poder Legislativo ordinário, ou à extensão de suas atribuições?</w:t>
      </w:r>
    </w:p>
    <w:p>
      <w:r>
        <w:t>2ª — Verifica-se a hipótese do art. 14 n. 8 do Código Eleitoral: "propor ao chefe do governo provisório as providências necessárias para que as eleições se realizem no tempo e forma determinados em lei?"</w:t>
      </w:r>
    </w:p>
    <w:p>
      <w:r>
        <w:t>3ª — Existe algum remédio jurídico, que possa o Tribunal aplicar, para assegurar aos eleitores o direito de escolher os seus representantes na primeira assembleia legislativa ordinária, contra o que haja deliberado a Assembleia Nacional Constituinte?</w:t>
      </w:r>
    </w:p>
    <w:p>
      <w:r>
        <w:t>Aqui também é obvio que da que se dê à primeira, dependem as respostas das outras questões.</w:t>
      </w:r>
    </w:p>
    <w:p>
      <w:r>
        <w:t>II</w:t>
      </w:r>
    </w:p>
    <w:p>
      <w:r>
        <w:t>Feitas as observações que precedem, mister se torna examinar mais particularmente o pedido e as alegações dos requerentes.</w:t>
      </w:r>
    </w:p>
    <w:p>
      <w:r>
        <w:t>a) O habeas-corpus. Basta o que ficou dito, para se concluir que o caso não é, manifestamente, de habeas-corpus.</w:t>
      </w:r>
    </w:p>
    <w:p>
      <w:r>
        <w:t>Os próprios impetrantes não demonstram confiança na procedência de sua invocação; admitem que o Tribunal julgue inadequada a medida que solicitam; deixam ver que bem compreendem que, em face da lei e da jurisprudência não poderão obter a ordem impetrada.</w:t>
      </w:r>
    </w:p>
    <w:p>
      <w:r>
        <w:t>Transcrevem eles mesmos o art. 48 do Regimento Interno deste Tribunal, concebido nestes termos: "São condições essenciais para a concessão de habeas-corpus, que se trate unicamente de garantir a liberdade de locomoção, e que no seu processo não se envolva outra questão, que só contenciosamente pode ser resolvida.</w:t>
      </w:r>
    </w:p>
    <w:p>
      <w:r>
        <w:t>Ora, antes de tudo, é fácil de compreender que só se poderá falar em constrangimento ilegal de qualquer natureza, no caso exposto, depois de resolvido o problema da transformação da Assembleia Constituinte em assembleia legislativa ordinária.</w:t>
      </w:r>
    </w:p>
    <w:p>
      <w:r>
        <w:t>Ventila-se aí uma questão da mais alta relevância: primeiramente, quanto à sua natureza.</w:t>
      </w:r>
    </w:p>
    <w:p>
      <w:r>
        <w:t>É uma questão jurídica ou uma questão política? Se política, escapa à competência do Tribunal.</w:t>
      </w:r>
    </w:p>
    <w:p>
      <w:r>
        <w:t>Depois, quando se lhe reconheça caráter jurídico, entra nas atribuições do Tribunal solucioná-la?</w:t>
      </w:r>
    </w:p>
    <w:p>
      <w:r>
        <w:t>Nada mais se requer para a demonstração de que, em face da lei, da jurisprudência, da tradição doutrinária e legislativa, está afastada a possibilidade de se admitir, em tais condições, o recurso de habeas-corpus.</w:t>
      </w:r>
    </w:p>
    <w:p>
      <w:r>
        <w:t>Além disso, não se cogita, na espécie, de assegurar a liberdade de locomoção para o exercício do direito de voto, condição essencial, para a concessão do habeas-corpus, nos termos do Regimento.</w:t>
      </w:r>
    </w:p>
    <w:p>
      <w:r>
        <w:t>É isso irretorquível.</w:t>
      </w:r>
    </w:p>
    <w:p>
      <w:r>
        <w:t>Os impetrantes não têm dúvida em proclamá-lo.</w:t>
      </w:r>
    </w:p>
    <w:p>
      <w:r>
        <w:t>Mas, ao reconhecê-lo, assim se pronunciam:</w:t>
      </w:r>
    </w:p>
    <w:p>
      <w:r>
        <w:t>"Que se não atente, pois, no caso em apreço, apenas para a liberdade de locomoção, que esta poderia satisfazer, talvez, plenamente, a todos os seres da escala zoológica, com exceção, porém, do homem, que é profissional, que é operário, que é medico, que é escritor, que é advogado, que é engenheiro, que é orador, que é comerciante, que é industrial, que é professor, que é lavrador, que é juiz, que pensa, que sente, que fala, que exerce, enfim, um sem número de funções, que são a substancia mais íntima do seu "eu" e da sua liberdade."</w:t>
      </w:r>
    </w:p>
    <w:p>
      <w:r>
        <w:t>Sem dúvida, que assim é: o homem exerce um grande número de profissões e de funções, e a sua atividade lícita é protegida pelas leis.</w:t>
      </w:r>
    </w:p>
    <w:p>
      <w:r>
        <w:t>Não é, todavia, o habeas-corpus a garantia única para todos os casos; o caráter extraordinário desse recurso determina-lhe o uso restrito a casos especialmente previstos.</w:t>
      </w:r>
    </w:p>
    <w:p>
      <w:r>
        <w:t>Em matéria eleitoral, contra a fraude, contra a violação do sigilo do voto, o desrespeito à representação proporcional, o remédio legal não é o habeas-corpus; outra é a sanção dos direitos respectivos.</w:t>
      </w:r>
    </w:p>
    <w:p>
      <w:r>
        <w:t>E sanção eficaz, como o demonstra a prática deste Tribunal, na intransigência de suas decisões.</w:t>
      </w:r>
    </w:p>
    <w:p>
      <w:r>
        <w:t>Anulou eleições para que não fosse sacrificada a representação proporcional, ainda que em consequência do exercício de poderes discricionários; anulou-as igualmente, para que não ficasse violado o sigilo absoluto do voto, com o emprego de sobrecartas transparentes, ainda que sem alegação e prova de fraude.</w:t>
      </w:r>
    </w:p>
    <w:p>
      <w:r>
        <w:t>Habeas-corpus não tem êle vacilado em conceder, em todos os casos em que é autorizado pela lei.</w:t>
      </w:r>
    </w:p>
    <w:p>
      <w:r>
        <w:t>Na espécie, porém, de tal se não poderá cogitar: não cabe o habeas-corpus, porque envolve duas questões de alta indagação; não cabe também porque não está em causa a liberdade de locomoção.</w:t>
      </w:r>
    </w:p>
    <w:p>
      <w:r>
        <w:t>b) Outro remédio jurídico. Se admissível é a garantia impetrada do habeas-corpus, outro remédio haverá, que se ajuste ao fim a que se propõem os impetrantes?</w:t>
      </w:r>
    </w:p>
    <w:p>
      <w:r>
        <w:t>Claro está que só se fará necessária a aplicação de medidas conducentes à segurança de um direito, se estiver êle sofrendo ou ameaçado de sofrer alguma violação ou atentado.</w:t>
      </w:r>
    </w:p>
    <w:p>
      <w:r>
        <w:t>Impõe-se, consequentemente, o exame da questão fundamental: ser lícito ou não à Assembleia Nacional Constituinte converter-se em assembleia legislativa ordinária e ter o Tribunal Superior competência para decidi-lo.</w:t>
      </w:r>
    </w:p>
    <w:p>
      <w:r>
        <w:t>O problema será considerado a seguir.</w:t>
      </w:r>
    </w:p>
    <w:p>
      <w:r>
        <w:t>Antes de fazê-lo, contudo, direi que os impetrantes se viram em dificuldade para indicar a providência que, porventura, lhes poderia amparar a pretensão.</w:t>
      </w:r>
    </w:p>
    <w:p>
      <w:r>
        <w:t>Aludiram ao artigo 14 n. 8 do Código Eleitoral, que diz: "São atribuições do Tribunal Superior — propor ao chefe do governo provisório as providências necessárias para que as eleições se realizem no tempo e forma determinadas em lei".</w:t>
      </w:r>
    </w:p>
    <w:p>
      <w:r>
        <w:t>Acrescentam linhas após:</w:t>
      </w:r>
    </w:p>
    <w:p>
      <w:r>
        <w:t>E, por seu lado, a própria Assembleia Constituinte também tem reconhecido a necessidade de, sem perda de tempo, se proceder à eleição do legítimo Poder Legislativo constitucional ordinário. É ela, com efeito, que no projeto de Constituição federal, já aprovado em primeiro turno, tem estabelecido, no capítulo das "Disposições transitórias" que:</w:t>
      </w:r>
    </w:p>
    <w:p>
      <w:r>
        <w:t>Artigo — Noventa dias depois de promulgada esta Constituição serão realizadas as eleições para a primeira Assembleia Nacional ordinária e para as Assembleias Estaduais Constituintes.</w:t>
      </w:r>
    </w:p>
    <w:p>
      <w:r>
        <w:t>Isto posto, concluem:</w:t>
      </w:r>
    </w:p>
    <w:p>
      <w:r>
        <w:t>"Aí está, pois, o "tempo", em que as próximas eleições se deverão realizar".</w:t>
      </w:r>
    </w:p>
    <w:p>
      <w:r>
        <w:t>É patente o absurdo!</w:t>
      </w:r>
    </w:p>
    <w:p>
      <w:r>
        <w:t>Se a Constituição foi apenas aprovada em primeiro turno, se ainda não se converteu em lei, como dizer que o prazo dela constante constitui o tempo, determinado em lei, para as eleições?</w:t>
      </w:r>
    </w:p>
    <w:p>
      <w:r>
        <w:t>Se a Constituição não está promulgada, como pretender que o Tribunal proponha ao governo provisório as providências necessárias para que se realizem noventa dias depois da promulgação, que ainda se ignora quando se verificará?</w:t>
      </w:r>
    </w:p>
    <w:p>
      <w:r>
        <w:t>A conclusão verdadeira é que não há tempo determinado em lei para que se realizem as eleições: inoportuna seria qualquer sugestão do Tribunal para tal fim.</w:t>
      </w:r>
    </w:p>
    <w:p>
      <w:r>
        <w:t>Aliás, a determinação em lei do dia das eleições, não seria, só por si, obstáculo ao funcionamento da Assembleia Constituinte como assembleia legislativa ordinária até que fosse eleito o Poder Legislativo constitucional.</w:t>
      </w:r>
    </w:p>
    <w:p>
      <w:r>
        <w:t>Passo a considerar a questão fundamental.</w:t>
      </w:r>
    </w:p>
    <w:p>
      <w:r>
        <w:t>III</w:t>
      </w:r>
    </w:p>
    <w:p>
      <w:r>
        <w:t>A conversão da Assembleia Nacional Constituinte em assembleia legislativa ordinária e a competência do Tribunal Superior.</w:t>
      </w:r>
    </w:p>
    <w:p>
      <w:r>
        <w:t>A questão é política ou jurídica?</w:t>
      </w:r>
    </w:p>
    <w:p>
      <w:r>
        <w:t>Tem o Tribunal Superior competência para decidi-la?</w:t>
      </w:r>
    </w:p>
    <w:p>
      <w:r>
        <w:t>Surgiu na Assembleia Nacional Constituinte e tem-se desenvolvido na imprensa viva controvérsia, em torno da continuação dos poderes, depois de promulgada a Constituição e eleito o presidente da República.</w:t>
      </w:r>
    </w:p>
    <w:p>
      <w:r>
        <w:t>O problema se apresenta, essencialmente nos termos que resumo, tendo em consideração os motivos que invocam e as justificações que expõem as duas correntes antagônicas.</w:t>
      </w:r>
    </w:p>
    <w:p>
      <w:r>
        <w:t>Afirma-se, de um lado, que a Assembleia Nacional Constituinte não tem poderes para se converter em assembleia legislativa ordinária, ou ainda para decretar leis complementares, pelas seguintes razões:</w:t>
      </w:r>
    </w:p>
    <w:p>
      <w:r>
        <w:t>a) — O decreto n. 22.621, de 5 de abril de 1933, baixado pelo governo provisório e que dispõe sobre a convocação da Assembleia Nacional Constituinte, estabelece os poderes desta, no artigo 2.º, assim formulado:</w:t>
      </w:r>
    </w:p>
    <w:p>
      <w:r>
        <w:t>"A Assembleia Nacional Constituinte terá poderes para estudar e votar a nova Constituição da República dos Estados Unidos do Brasil, devendo tratar exclusivamente de assuntos, que digam respeito à respectiva elaboração, à aprovação dos atos do governo provisório e à eleição do presidente da República — feito o que se dissolverá."</w:t>
      </w:r>
    </w:p>
    <w:p>
      <w:r>
        <w:t>b) — Insistindo na mesma ordem de considerações o governo provisório estabeleceu, no artigo 101 do decreto número 22.621, que — "a Assembleia Nacional Constituinte não poderá discutir, ou votar, qualquer projeto de lei. Deverá tratar exclusivamente de assuntos que digam respeito à elaboração da Constituição, à eleição do presidente da República e à aprovação dos atos do governo provisório."</w:t>
      </w:r>
    </w:p>
    <w:p>
      <w:r>
        <w:t>c) — Chamado às urnas o eleitorado nacional, sabia que ia eleger deputados à Constituinte para os fins especificados no decreto relativo à convocação; esse eleitorado, consequentemente, enviou seus representantes, com poderes especiais, restritos, exclusivos para tratar dos assuntos indicados, devendo, a seguir, dissolver-se a Assembleia. Continuar esta em função legislativa seria, segundo as palavras empregadas pelos impetrantes, "uma incursão indébita e violenta nos domínios da vontade popular, uma usurpação da soberania do povo, uma violação dos direitos políticos da nação, que, por intermédio do seu único órgão com poderes e capacidade para tal fim — o eleitorado — não outorgou àqueles deputados senão as mencionadas atribuições, expressas e restritas."</w:t>
      </w:r>
    </w:p>
    <w:p>
      <w:r>
        <w:t>d) — Só seria possível qualquer deliberação da Assembleia Nacional Constituinte, além dos fins especificados, se solicitada pelo governo provisório, segundo os termos do artigo 102 do citado decreto:</w:t>
      </w:r>
    </w:p>
    <w:p>
      <w:r>
        <w:t>"Se, entretanto, no correr dos trabalhos, se tornar evidente a necessidade absoluta de qualquer resolução inadiável, sobre a qual haja o chefe do Estado pedido a colaboração da Assembleia, será ela debatida e votada em discussão única, com parecer da Comissão Especial que para tal fim, for criada pela Assembleia."</w:t>
      </w:r>
    </w:p>
    <w:p>
      <w:r>
        <w:t>Opõem-se a esses argumentos os invocados pela corrente contrária:</w:t>
      </w:r>
    </w:p>
    <w:p>
      <w:r>
        <w:t>a) — As restrições impostas aos poderes da Assembleia Nacional Constituinte, procedem de um decreto do chefe do governo provisório, e não da vontade do eleitorado que sobre o assunto não pôde se manifestar; limitou-se este a eleger os seus representantes para a reorganização constitucional do país, conferindo-lhes, necessariamente, os poderes que para tal fim fossem requeridos. A simples manifestação do voto, como se fez, não importa a aprovação tácita dos limites do mandato popular, porque não fora absolutamente possível que do voto constasse a manifestação contrária. Nada mais era permitido ao eleitor, além da nomeação de seus representantes.</w:t>
      </w:r>
    </w:p>
    <w:p>
      <w:r>
        <w:t>b) — O art. 101 do Regimento da Assembleia Nacional Constituinte, elaborado pelo governo provisório, foi reformado por esta, como era de sua competência. O que diz o Regimento em vigor é: "A Assembleia Nacional Constituinte não poderá discutir ou votar qualquer assunto estranho ao projeto de Constituição, enquanto este não for aprovado, salvo os demais constantes do decreto de sua convocação".</w:t>
      </w:r>
    </w:p>
    <w:p>
      <w:r>
        <w:t>Daí se depreende que, votado o projeto de Constituição, reconhece o Regimento que poderá a Assembleia discutir e votar assuntos não constantes do decreto de sua convocação.</w:t>
      </w:r>
    </w:p>
    <w:p>
      <w:r>
        <w:t>c) — O mandato conferido aos deputados constituintes não está circunscrito às especificações decretadas pelo governo provisório, porque, nos regimes democráticos, é pela voz de seus representantes eleitos que a Nação manifesta a sua vontade, sendo de notar que, segundo as práticas da democracia contemporânea os representantes não recebem instruções obrigatórias de seus eleitores, são independentes no exercício de suas funções, por consideração de ordem técnica.</w:t>
      </w:r>
    </w:p>
    <w:p>
      <w:r>
        <w:t>Citam-se as palavras típicas do constitucionalista Kelsen:</w:t>
      </w:r>
    </w:p>
    <w:p>
      <w:r>
        <w:t>"Quanto maior é a atividade estática, menos capaz se mostra o povo de desenvolver por si mesmo, imediatamente, a atividade verdadeiramente criadora, que constitui a formação da vontade estática, vendo-se, ainda, que seja por motivos puramente técnicos na contingência de se limitar a criar e fiscalizar o aparelho que verdadeiramente se encarregará de tal objetivo. Mas, por outro lado, quer-se ter a ilusão de que, mesmo na representação parlamentar, a ideia de liberdade democrática e só ela chega a se exprimir em toda a sua integridade. Recorre-se para esse efeito à ficção da representação, à ideia de que o parlamento não passa de um representante do povo, de que este somente no parlamento, e por meio dele, pode exprimir sua vontade, ainda que, "em todas" as Constituições sem exceção, o princípio [continua fora do recorte]</w:t>
      </w:r>
    </w:p>
    <w:p>
      <w:r>
        <w:rPr>
          <w:i/>
          <w:sz w:val="18"/>
        </w:rPr>
        <w:t>[Fonte: Boletim Eleitoral n. 31, de 11/04/1934 — 1934-04-11 - BE n031 [99410].pdf, pág. 2-4]</w:t>
      </w:r>
    </w:p>
    <w:p/>
    <w:p>
      <w:r>
        <w:t>1934</w:t>
      </w:r>
    </w:p>
    <w:p>
      <w:r>
        <w:t>Abril</w:t>
      </w:r>
    </w:p>
    <w:p>
      <w:r>
        <w:t>ID 99.412</w:t>
      </w:r>
    </w:p>
    <w:p>
      <w:r>
        <w:rPr>
          <w:b/>
        </w:rPr>
        <w:t>26ª SESSÃO ORDINÁRIA, EM 3 DE ABRIL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603 — Rio Grande do Sul — Reclamação do juiz de direito, Dr. José Alsina Lemos, por haver sido transferido de comarca; 4) Julgamento do processo n. 46 — Pará — Divisão eleitoral; 5) Julgamento do processo n. 606 — Sobre a competência para a expedição da 4ª via do título de eleitor; 6) Julgamento do processo n. 613 — Rio Grande do Norte — Reclamação do escrivão eleitoral de Assis contra o ato do interventor, que nomeou outro escrivão para a referida comarca; 7) Encerramento da sessão.</w:t>
      </w:r>
    </w:p>
    <w:p>
      <w:r>
        <w:t>Às nove e meia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e, em seguida, publicados os acórdãos referentes aos processos julgados naquela mesma sessão. O Sr. Eduardo Espinola relata o processo de n. 603 (do Rio Grande do Sul, reclamação do Dr. José Alsina Lemos, contra a sua remoção de juiz eleitoral da 48ª zona para a 22ª zona), e vota no sentido de ser considerada prejudicada a reclamação, por haver o presidente do Tribunal Regional comunicado haver o interventor tornado sem efeito o decreto que determinou essa remoção. É o voto do relator aceito unanimemente. O Sr. Affonso Penna Júnior relata o processo de n. 46 (do Pará, divisão do Estado em zonas eleitorais), por ter sido modificado o plano anteriormente aprovado, e vota no sentido de ser o julgamento convertido em diligência, para ser solicitada a ata da sessão que aprovou o novo plano e para que se informe se as sub-prefeituras incluídas no respectivo plano são entidades da divisão judiciária do Estado ou apenas administrativas, e se os juízes acaso aí existentes são substitutos do juiz de direito ou preparadores de processos da competência deste. O mesmo juiz relata o processo de n. 606 (do Distrito Federal, representação do juiz da 3ª zona, sobre a competência para a expedição da quarta via do título eleitoral), e vota no sentido de que ao Tribunal Regional é que compete atualmente a expedição da quarta via do título eleitoral, mas que tal solução deve vigorar para casos futuros, não abrangendo o caso figurado na consulta, por não ser possível por este meio modificar uma decisão do Tribunal Regional. O Tribunal aceita unanimemente o voto do relator. O Sr. Eduardo Espinola relata o processo de n. 613 (do Rio Grande do Norte, reclamação do escrivão eleitoral de Assú, contra o ato do interventor que nomeou outro escrivão para essa comarca), e vota no sentido de não se tomar conhecimento dessa reclamação, por ter sido dirigida diretamente ao Tribunal Superior. É aceito unanimemente o voto do relator. Nada mais havendo a tratar, o Sr. presidente declara encerrada a sessão. Levanta-se a sessão às dez horas e cinco minutos.</w:t>
      </w:r>
    </w:p>
    <w:p>
      <w:r>
        <w:rPr>
          <w:i/>
          <w:sz w:val="18"/>
        </w:rPr>
        <w:t>[Fonte: Boletim Eleitoral n. 33, de 18/04/1934 — 1934-04-18 - BE n033 [99412].pdf, pág. 2]</w:t>
      </w:r>
    </w:p>
    <w:p/>
    <w:p>
      <w:r>
        <w:t>1934</w:t>
      </w:r>
    </w:p>
    <w:p>
      <w:r>
        <w:t>Abril</w:t>
      </w:r>
    </w:p>
    <w:p>
      <w:r>
        <w:t>ID 99.412</w:t>
      </w:r>
    </w:p>
    <w:p>
      <w:r>
        <w:rPr>
          <w:b/>
        </w:rPr>
        <w:t>27ª SESSÃO ORDINÁRIA, EM 6 DE ABRIL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da Apelação Criminal n. 4 — Mato Grosso; 4) Julgamento do processo n. 612 — Sobre o pagamento de publicações eleitorais; 5) Julgamento do processo n. 614 — Rio Grande do Norte — Sobre a transferência de títulos eleitorais, expedidos em virtude da lei de emergência e sobre a restituição da caderneta de reservista junto a processo de eleitor, que não chegou a ultimar sua inscrição; 6)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publicando-se em seguida os acórdãos referentes aos processos julgados naquela mesma sessão. O Sr. Affonso Penna Júnior relata a Apelação Criminal n. 4, de Mato Grosso, em que é apelante o procurador regional e apelados, Sebastião Magalhães e Nestor Ribeiro Galvão, e vota no sentido de se confirmar o acórdão apelado quanto à acusação pelo crime de desacato, e dar provimento à apelação para condenar os acusados no grau médio do art. 107 § 17 do Código Eleitoral. Após a discussão, o Sr. relator aceita a desclassificação do delito de desacato, quanto ao acusado Sebastião Magalhães, para o de ofensas físicas leves, proposta pelo Sr. Carvalho Mourão. O Tribunal deu provimento à apelação para: a) condenar os acusados Sebastião Magalhães e Nestor Ribeiro Galvão no grau médio do parágrafo dezessete do artigo cento e sete do Código Eleitoral, unanimemente; b) e quanto à acusação pelo crime de desacato, condena Sebastião Magalhães no grau médio do art. 303 da Consolidação das Leis Penais, desclassificando o delito de desacato (artigo cento e trinta e quatro da mesma Consolidação), para o de ofensas físicas leves (artigo trezentos e três da mencionada Consolidação); e c) confirmar nesta parte o acórdão apelado, quanto ao acusado Nestor Ribeiro Galvão; estes dois últimos itens contra os votos dos Srs. Eduardo Espinola e José Linhares, que condenavam Sebastião Magalhães e Nestor Ribeiro Galvão, também pelo delito previsto no artigo cento e trinta e quatro, parágrafo único, da Consolidação das Leis Penais, no grau médio. O Sr. Monteiro de Sales relata o processo n. 612 (aviso do Sr. ministro da Justiça solicitando parecer sobre pedido de pagamento de publicações eleitorais), e vota no sentido de que é bem fundado o direito do requerente, desde que o Estado e o Município já pagaram a parte que lhes competia. É aceito unanimemente o voto do relator. O Sr. Carvalho Mourão relata o processo de consulta n. 614 (do Rio Grande do Norte, sobre a possibilidade da transferência de títulos eleitorais expedidos em virtude da lei de emergência, e sobre a restituição de caderneta de reservista junto a processo de eleitor que não chegou a inscrever-se) e vota no sentido de que quanto a transferência se responda afirmativamente, de vez que o título eleitoral não perdeu o seu valor pelo fato de ter sido expedido na vigência de uma lei que dispensava certas exigências, pois tais exigências devem ser preenchidas por ocasião da transferência; quanto a restituição da caderneta de reservista, deve ser respondido negativamente, pois a essa restituição se opõe o artigo cento e vinte cinco do Código Eleitoral, pouco importando que o processo não se tenha completado com a expedição do título eleitoral. Ambas as conclusões do relator são aceitas unanimemente. Nada mais havendo a tratar, o Sr. presidente declara encerrada a sessão. Levanta-se a sessão às dez horas e quarenta e cinco minutos.</w:t>
      </w:r>
    </w:p>
    <w:p>
      <w:r>
        <w:rPr>
          <w:i/>
          <w:sz w:val="18"/>
        </w:rPr>
        <w:t>[Fonte: Boletim Eleitoral n. 33, de 18/04/1934 — 1934-04-18 - BE n033 [99412].pdf, pág. 2-3]</w:t>
      </w:r>
    </w:p>
    <w:p/>
    <w:p>
      <w:r>
        <w:t>1934</w:t>
      </w:r>
    </w:p>
    <w:p>
      <w:r>
        <w:t>Abril</w:t>
      </w:r>
    </w:p>
    <w:p/>
    <w:p>
      <w:r>
        <w:rPr>
          <w:b/>
        </w:rPr>
        <w:t>28ª SESSÃO ORDINÁRIA, EM 10 DE ABRIL DE 1934</w:t>
      </w:r>
    </w:p>
    <w:p>
      <w:r>
        <w:rPr>
          <w:i/>
        </w:rPr>
        <w:t>Presidência do Sr. Ministro Hermenegildo de Barros, presidente</w:t>
      </w:r>
    </w:p>
    <w:p>
      <w:r>
        <w:t>1) Abertura da sessão; 2) Leitura e aprovação da ata da sessão anterior, assim como a publicação dos acórdãos referentes aos processos julgados naquela mesma sessão; 3) Julgamento do Recurso Eleitoral n. 55 — Pará; 4) Julgamento do processo n. 615 — Piauí — Sobre si o alistando pode identificar-se em lugar diverso do da qualificação ou inscrição; 5) Julgamento do processo n. 616 — Piauí — Sobre a prova de quitação do serviço militar; 6) Julgamento do processo n. 611 — Pedido de registo do Partido Ferro-Viário (convertido em diligência); 7) Julgamento do processo n. 619 — Mato Grosso — Sobre o pagamento de vencimento a um auxiliar do Tribunal Regional e que é, também, professor do Liceu Cuiabano; 8)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e, sem debate, aprovada a ata da sessão anterior e, em seguida, publicados os acórdãos referentes aos processos julgados naquela mesma sessão. O Sr. Affonso Penna Junior relata o Recurso Eleitoral n. 55, do Pará, em que é recorrente o Dr. Abel Augusto de Vasconcellos Chaves, e recorrido o Tribunal Regional dêsse Estado, e vota no sentido de negar provimento ao recurso, para confirmar a decisão recorrida por seus fundamentos. O Tribunal, unanimemente, aceita o voto do relator. O Sr. José Linhares relata o processo de consulta 615 (do Piauí, sobre se um alistando pode identificar-se em lugar diverso do da qualificação ou inscrição), e vota para que se responda negativamente, pois a identificação deve ser feita no processo de qualificação ou inscrição. É aceito o voto do relator, unanimemente. O Sr. Affonso Penna Junior relata o processo de consulta 616 (do Piauí, sobre a prova de quitação do serviço militar), e vota no sentido de que o reservista de terceira categoria está quite quanto ao serviço militar, mas com o requerimento de qualificação não há necessidade de juntar prova dessa quitação, pois o Código Eleitoral só exige a afirmação de se achar o alistando, segundo a lei, quite quanto ao serviço militar ou de não estar obrigado a êste. O voto do relator é unanimemente aceito. O mesmo juiz relata o processo n. 611 (de Minas Gerais, pedido de registo do Partido Unitista Ferroviário do Brasil), e vota no sentido de ser o julgamento convertido em diligência para ser cumprido o art. 92 do Regimento Geral dos Juizos, Secretarias e Cartórios Eleitorais, visto como a petição não se acha revestida das formalidades legais, nem está acompanhada dos documentos exigidos. É o voto do relator aceito, unanimemente. O senhor Carvalho Mourão relata o processo n. 619 (aviso do Sr. ministro da Justiça, solicitando parecer sobre o requerimento de Ernesto Zaramela, pedindo o pagamento de sua interinidade como auxiliar do Tribunal Regional do Estado de Mato Grosso), e vota no sentido de que se responda ao ofício do Sr. ministro da Justiça, que o exercício simultâneo de um cargo eleitoral com outro cargo público não é vedado, como importando em acumulação proibida, não só pelo espírito do Código Eleitoral, como porquê êste Código foi promulgado depois do decreto n. 19.576, de 8 de janeiro de 1931, que veda as acumulações remuneradas. O voto do relator é aceito unanimemente. Nada mais havendo a tratar, o Sr. presidente declara encerrada a sessão. Levanta-se a sessão às dez horas e quinze minutos.</w:t>
      </w:r>
    </w:p>
    <w:p>
      <w:r>
        <w:rPr>
          <w:i/>
          <w:sz w:val="18"/>
        </w:rPr>
        <w:t>[Fonte: Boletim Eleitoral n. 34, de 20/04/1934 — BEs 1934\ABRIL\20\99479\00000034.pdf, pág. 2]</w:t>
      </w:r>
    </w:p>
    <w:p/>
    <w:p>
      <w:r>
        <w:t>1934</w:t>
      </w:r>
    </w:p>
    <w:p>
      <w:r>
        <w:t>Abril</w:t>
      </w:r>
    </w:p>
    <w:p>
      <w:r>
        <w:t>ID 99.479</w:t>
      </w:r>
    </w:p>
    <w:p>
      <w:r>
        <w:rPr>
          <w:b/>
        </w:rPr>
        <w:t>28ª SESSÃO ORDINÁRIA, EM 10 DE ABRIL DE 1934</w:t>
      </w:r>
    </w:p>
    <w:p>
      <w:r>
        <w:rPr>
          <w:i/>
        </w:rPr>
        <w:t>Presidência do Sr. Ministro Hermenegildo de Barros, presidente</w:t>
      </w:r>
    </w:p>
    <w:p>
      <w:r>
        <w:t>1) Abertura da sessão; 2) Leitura e aprovação da ata da sessão anterior, assim como a publicação dos acórdãos referentes aos processos julgados naquela mesma sessão; 3) Julgamento do Recurso Eleitoral n. 55 — Pará; 4) Julgamento do processo n. 615 — Piauí — Sobre se o alistando pode identificar-se em lugar diverso do da qualificação ou inscrição; 5) Julgamento do processo n. 616 — Piauí — Sobre a prova de quitação do serviço militar; 6) Julgamento do processo n. 611 — Pedido de registo do Partido Ferro-Viário (convertido em diligência); 7) Julgamento do processo n. 619 — Mato Grosso — Sobre o pagamento de vencimento a um auxiliar do Tribunal Regional e que é, também, professor do Liceu Cuiabano; 8)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e, em seguida, publicados os acórdãos referentes aos processos julgados naquela mesma sessão. O Sr. Affonso Penna Júnior relata o Recurso Eleitoral n. 55, do Pará, em que é recorrente o Dr. Abel Augusto de Vasconcellos Chaves, e recorrido o Tribunal Regional desse Estado, e vota no sentido de negar provimento ao recurso, para confirmar a decisão recorrida, por seus fundamentos. O Tribunal, unanimemente, aceita o voto do relator. O Sr. José Linhares relata o processo de consulta 615 (do Piauí, sobre se um alistando pode identificar-se em lugar diverso do da qualificação ou inscrição), e vota para que se responda negativamente, pois a identificação deve ser feita no processo de qualificação ou inscrição. É aceito o voto do relator, unanimemente. O Sr. Affonso Penna Júnior relata o processo de consulta 616 (do Piauí, sobre a prova de quitação do serviço militar), e vota no sentido de que o reservista de terceira categoria está quite quanto ao serviço militar, mas com o requerimento de qualificação não há necessidade de juntar prova dessa quitação, pois o Código Eleitoral só exige a afirmação de se achar o alistando, segundo a lei, quite quanto ao serviço militar ou de não estar obrigado a este. O voto do relator é unanimemente aceito. O mesmo juiz relata o processo n. 611 (de Minas Gerais, pedido de registo do Partido Unitista Ferroviário do Brasil), e vota no sentido de ser o julgamento convertido em diligência para ser cumprido o art. 92 do Regimento Geral dos Juízos, Secretarias e Cartórios Eleitorais, visto como a petição não se acha revestida das formalidades legais, nem está acompanhada dos documentos exigidos. É o voto do relator aceito, unanimemente. O Senhor Carvalho Mourão relata o processo n. 619 (aviso do Sr. ministro da Justiça, solicitando parecer sobre o requerimento de Ernesto Zaramela, pedindo o pagamento de sua interinidade como auxiliar do Tribunal Regional do Estado de Mato Grosso), e vota no sentido de que se responda ao ofício do Sr. ministro da Justiça, que o exercício simultâneo de um cargo eleitoral com outro cargo público não é vedado, como importando em acumulação proibida, não só pelo espírito do Código Eleitoral, como porque este Código foi promulgado depois do decreto n. 19.576, de 8 de janeiro de 1931, que veda as acumulações remuneradas. O voto do relator é aceito unanimemente. Nada mais havendo a tratar, o Sr. presidente declara encerrada a sessão. Levanta-se a sessão às dez horas e quinze minutos.</w:t>
      </w:r>
    </w:p>
    <w:p>
      <w:r>
        <w:rPr>
          <w:i/>
          <w:sz w:val="18"/>
        </w:rPr>
        <w:t>[Fonte: Boletim Eleitoral n. 34, de 20/04/1934 — 1934-04-20 - BE n034 [99479].pdf, pág. 2]</w:t>
      </w:r>
    </w:p>
    <w:p/>
    <w:p>
      <w:r>
        <w:t>1934</w:t>
      </w:r>
    </w:p>
    <w:p>
      <w:r>
        <w:t>Abril</w:t>
      </w:r>
    </w:p>
    <w:p>
      <w:r>
        <w:t>ID 99.481</w:t>
      </w:r>
    </w:p>
    <w:p>
      <w:r>
        <w:rPr>
          <w:b/>
        </w:rPr>
        <w:t>29ª SESSÃO ORDINÁRIA, EM 13 DE ABRIL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"habeas-corpus" n. 23 — Distrito Federal — Impetrantes, Mozart Lago e outros; 4)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sendo publicados os acórdãos referentes aos processos julgados naquela mesma sessão. O Sr. Carvalho Mourão relata o habeas-corpus n. 23, do Distrito Federal, em que é impetrante o Dr. Mozart Lago, e pacientes Mario dos Santos Belleza e outros. Após o relatório, usa da palavra o impetrante, sustentando a procedência do pedido, quer como habeas-corpus, quer como consulta. O Sr. relator dá o seu voto no sentido de não se conhecer do pedido por não ser da jurisdição do Tribunal resolver o assunto, nem poder o Tribunal responder às consultas que lhe não forem feitas, pelo Governo ou pelos Tribunais Regionais. O Tribunal, unanimemente, aceita o voto do relator. Nada mais havendo a tratar, o Sr. presidente declara encerrada a sessão. Levanta-se a sessão às dez horas e vinte minutos.</w:t>
      </w:r>
    </w:p>
    <w:p>
      <w:r>
        <w:rPr>
          <w:i/>
          <w:sz w:val="18"/>
        </w:rPr>
        <w:t>[Fonte: Boletim Eleitoral n. 36, de 28/04/1934 — 1934-04-28 - BE n036 [99481].pdf, pág. 2]</w:t>
      </w:r>
    </w:p>
    <w:p/>
    <w:p>
      <w:r>
        <w:t>1934</w:t>
      </w:r>
    </w:p>
    <w:p>
      <w:r>
        <w:t>Abril</w:t>
      </w:r>
    </w:p>
    <w:p>
      <w:r>
        <w:t>ID 99.481</w:t>
      </w:r>
    </w:p>
    <w:p>
      <w:r>
        <w:rPr>
          <w:b/>
        </w:rPr>
        <w:t>30ª SESSÃO ORDINÁRIA, EM 17 DE ABRIL DE 1934</w:t>
      </w:r>
    </w:p>
    <w:p>
      <w:r>
        <w:rPr>
          <w:i/>
        </w:rPr>
        <w:t>Presidência do Sr. Ministro Hermenegildo de Barros, presidente</w:t>
      </w:r>
    </w:p>
    <w:p>
      <w:r>
        <w:t>1) Abertura da sessão; 2) Leitura e aprovação da ata da sessão anterior, assim como publicação do acórdão referente ao processo julgado naquela mesma sessão; 3) Julgamento da apelação n. 26 — (Adiado, por haver pedido vista dos autos o ministro Carvalho Mourão); 4) Julgamento do processo n. 620 — São Paulo — Sobre o desconto de selo na gratificação devida pelo serviço eleitoral; 5) Julgamento do processo n. 621 — Acre — Sobre a ameaça de paralisação dos trabalhos do T. R. por falta de substitutos; 6) Julgamento do processo n. 617 — Mato Grosso — Sobre a possibilidade do cancelamento dos títulos de cidadãos que não tenham prestado o serviço militar; 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sendo publicado o acórdão referente ao habeas-corpus n. 23. O Sr. Eduardo Espinola relata a apelação criminal n. 26, de São Paulo, em que é apelante o procurador regional e apelado Mario Camargo, e vota no sentido de dar provimento à apelação para condenar o acusado Mario Camargo no grau médio do art. 107, parágrafo 21, do Código Eleitoral. É adiado o julgamento por ter pedido vista dos autos o Sr. Carvalho Mourão. O Sr. José Linhares relata o processo n. 620 (de São Paulo, representação dos juízes eleitorais, contra o desconto de imposto do selo na gratificação devida pelo serviço eleitoral), e vota no sentido de não tomar conhecimento dessa representação, por não ser da competência do Tribunal Superior resolver o assunto. É o voto do relator aceito unanimemente. O Sr. Affonso Penna Júnior relata o processo n. 621 (do Acre, sobre a ameaça de paralização dos trabalhos do Tribunal Regional, por falta de substitutos), e vota para que se converta o julgamento em diligência para indagar o motivo por quê não existem os suplentes de que cogita o recente decreto número 22.538 e anexado o relatório a que se refere o mesmo T. R. O voto do relator é aceito unanimemente. O Sr. Monteiro de Sales relata a consulta n. 617 (de Mato Grosso, sobre a possibilidade do cancelamento de títulos eleitorais de cidadãos que não tiverem prestado o serviço militar), e vota no sentido de que tais títulos podem ser cancelados, observadas as prescrições do Código Eleitoral, não só quanto às pessoas que podem promover o cancelamento das inscrições, como quanto à forma do processo de exclusão do eleitor. É unanimemente aceito o voto do relator. Nada mais havendo a tratar, o Sr. presidente declara encerrada a sessão. Levanta-se a sessão às dez horas e vinte minutos.</w:t>
      </w:r>
    </w:p>
    <w:p>
      <w:r>
        <w:rPr>
          <w:i/>
          <w:sz w:val="18"/>
        </w:rPr>
        <w:t>[Fonte: Boletim Eleitoral n. 36, de 28/04/1934 — 1934-04-28 - BE n036 [99481].pdf, pág. 3]</w:t>
      </w:r>
    </w:p>
    <w:p/>
    <w:p>
      <w:r>
        <w:t>1934</w:t>
      </w:r>
    </w:p>
    <w:p>
      <w:r>
        <w:t>Maio</w:t>
      </w:r>
    </w:p>
    <w:p/>
    <w:p>
      <w:r>
        <w:rPr>
          <w:b/>
        </w:rPr>
        <w:t>32ª SESSÃO ORDINÁRIA, EM 24 DE ABRIL DE 1934</w:t>
      </w:r>
    </w:p>
    <w:p>
      <w:r>
        <w:rPr>
          <w:i/>
        </w:rPr>
        <w:t>Presidência do Sr. Ministro Hermenegildo de Barros, presidente</w:t>
      </w:r>
    </w:p>
    <w:p>
      <w:r>
        <w:t>1) Abertura da sessão; 2) Leitura e aprovação da ata da sessão anterior; 3) Julgamento do processo n. 94 — Divisão eleitoral de São Paulo; 4) Julgamento do Recurso n. 56 — Distrito Federal — Adiado; 5)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e, sem debate, aprovada a ata da sessão anterior. O SR. JOSÉ LINHARES relata o processo n. 94 (divisão do Estado de São Paulo em zonas eleitorais), por ter sido modificado o plano anteriormente aprovado, e vota no sentido de ser aprovada a alteração feita, por terem sido observadas as disposições legais e nenhum recurso ter sido interposto contra essa alteração. É o voto do relator unanimemente aceito. O SR. MONTEIRO DE SALES relata o recurso eleitoral n. 56, do Distrito Federal, em que é recorrente o procurador regional e recorridos o Tribunal Regional e José Mastranjoli, e vota no sentido de não se tomar conhecimento do recurso, porque não sendo a expedição do título senão um mero ato de expediente contra esse ato não cabe recurso algum. É adiado o julgamento por ter pedido vista dos autos o Sr. Eduardo Espinola. Nada mais havendo a tratar, o Sr. presidente declara encerrada a sessão. Levanta-se a sessão às nove horas e cinquenta minutos.</w:t>
      </w:r>
    </w:p>
    <w:p>
      <w:r>
        <w:rPr>
          <w:i/>
          <w:sz w:val="18"/>
        </w:rPr>
        <w:t>[Fonte: Boletim Eleitoral n. 42, de 19/05/1934 — 1934-05-12 - BE n042 [30f60564].pdf, pág. 1]</w:t>
      </w:r>
    </w:p>
    <w:p/>
    <w:p>
      <w:r>
        <w:t>1934</w:t>
      </w:r>
    </w:p>
    <w:p>
      <w:r>
        <w:t>Maio</w:t>
      </w:r>
    </w:p>
    <w:p/>
    <w:p>
      <w:r>
        <w:rPr>
          <w:b/>
        </w:rPr>
        <w:t>33ª SESSÃO ORDINÁRIA, EM 27 DE ABRIL DE 1934</w:t>
      </w:r>
    </w:p>
    <w:p>
      <w:r>
        <w:rPr>
          <w:i/>
        </w:rPr>
        <w:t>Presidência do Sr. Ministro Hermenegildo de Barros, presidente</w:t>
      </w:r>
    </w:p>
    <w:p>
      <w:r>
        <w:t>1) Abertura da sessão; 2) Leitura e aprovação da ata da sessão anterior; 3) Julgamento do Recurso Eleitoral n. 56 — Distrito Federal (adiado da sessão anterior, em virtude do pedido de vista, pelo ministro Espinola); 4) Julgamento do "habeas-corpus" n. 24 — Paciente, Silo Gonçalves; 5) Designação do dia 2 de maio para a realização da sessão ordinária; 6) Encerramento dos trabalhos.</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Eduardo Espinola apresenta o recurso eleitoral n. 56, de que pedira vista na sessão anterior, e dá o seu voto no sentido de tomar conhecimento do recurso e negar-lhe provimento, porquê de todos os atos, resoluções e despachos dos tribunais regionais cabe recurso para o Tribunal Superior, mas êsses tribunais não podem deixar de expedir o título eleitoral do alistando cuja inscrição não foi impugnada. O Tribunal toma conhecimento do recurso contra o voto do relator, e nega-lhe provimento, unanimemente. É designado para lavrar o acórdão o Sr. Eduardo Espinola. O Sr. José Linhares relata o habeas-corpus n. 24 do Distrito Federal, em que é paciente e impetrante Silo Gonçalves, e vota no sentido de não se tomar conhecimento do pedido por não se tratar de matéria da competência do Tribunal Superior. O Tribunal, unanimemente, de acordo com o voto do relator, não toma conhecimento do pedido de habeas-corpus. O Sr. Presidente comunica que a próxima sessão será realizada no dia 2, quarta-feira, às nove horas, por ser feriado nacional o dia 1º, terça-feira, e nada mais havendo a tratar, declara encerrada a sessão. Levanta-se a sessão às nove horas e quarenta e cinco minutos.</w:t>
      </w:r>
    </w:p>
    <w:p>
      <w:r>
        <w:rPr>
          <w:i/>
          <w:sz w:val="18"/>
        </w:rPr>
        <w:t>[Fonte: Boletim Eleitoral n. 42, de 19/05/1934 — 1934-05-12 - BE n042 [30f60564].pdf, pág. 1-2]</w:t>
      </w:r>
    </w:p>
    <w:p/>
    <w:p>
      <w:r>
        <w:t>1934</w:t>
      </w:r>
    </w:p>
    <w:p>
      <w:r>
        <w:t>Maio</w:t>
      </w:r>
    </w:p>
    <w:p/>
    <w:p>
      <w:r>
        <w:rPr>
          <w:b/>
        </w:rPr>
        <w:t>34ª SESSÃO ORDINÁRIA, EM 2 DE MAIO DE 1934</w:t>
      </w:r>
    </w:p>
    <w:p>
      <w:r>
        <w:rPr>
          <w:i/>
        </w:rPr>
        <w:t>Presidência do Sr. Ministro Hermenegildo de Barros, presidente</w:t>
      </w:r>
    </w:p>
    <w:p>
      <w:r>
        <w:t>1) Abertura da sessão; 2) Leitura e aprovação da ata da sessão anterior; 3) Julgamento da Apelação Criminal n. 28 — São Paulo; 4)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José Linhares relata a apelação criminal n. 28, de São Paulo, em que são apelantes o procurador regional e Maria Isabel Garcia e apelados Aristides Antonio da Silva e José Garcia Arrobal, e vota no sentido de dar provimento à apelação de Maria Isabel Garcia para absolvê-la do crime que lhe foi imputado e negar provimento à do procurador regional. O Tribunal, de acordo com o voto do relator, dá provimento à apelação de Maria Isabel Garcia para absolvê-la por não estar provado o crime que se lhe imputa, julgando por isso prejudicada a apelação do procurador regional, não só quanto à acusada Maria Isabel Garcia, como quanto aos acusados Aristides Antonio da Silva e José Garcia Arrobal, contra os votos dos Srs. Carvalho Mourão e Affonso Penna Júnior, que confirmavam o acórdão do Tribunal Regional. Nada mais havendo a tratar, o Sr. presidente declara encerrada a sessão. Levanta-se a sessão às dez horas e vinte e cinco minutos.</w:t>
      </w:r>
    </w:p>
    <w:p>
      <w:r>
        <w:rPr>
          <w:i/>
          <w:sz w:val="18"/>
        </w:rPr>
        <w:t>[Fonte: Boletim Eleitoral n. 42, de 19/05/1934 — 1934-05-12 - BE n042 [30f60564].pdf, pág. 2]</w:t>
      </w:r>
    </w:p>
    <w:p/>
    <w:p>
      <w:r>
        <w:t>1934</w:t>
      </w:r>
    </w:p>
    <w:p>
      <w:r>
        <w:t>Maio</w:t>
      </w:r>
    </w:p>
    <w:p/>
    <w:p>
      <w:r>
        <w:rPr>
          <w:b/>
        </w:rPr>
        <w:t>35ª SESSÃO ORDINÁRIA, EM 4 DE MAIO DE 1934</w:t>
      </w:r>
    </w:p>
    <w:p>
      <w:r>
        <w:rPr>
          <w:i/>
        </w:rPr>
        <w:t>Presidência do Sr. Ministro Hermenegildo de Barros, presidente</w:t>
      </w:r>
    </w:p>
    <w:p>
      <w:r>
        <w:t>1) Abertura da sessão; 2) Leitura e aprovação da ata da sessão anterior; 3) Julgamento do processo n. 390 — Rio de Janeiro — Sobre o cancelamento do pedido de registo da "União Progressista Fluminense"; 4) Julgamento do processo n. 623 — Santa Catarina — Sobre a licença do Tribunal Regional para que um escrivão eleitoral deixe o exercício do cargo quando licenciado pelo governo do Estado; 5) Julgamento do processo n. 622 — Idêntico ao de n. 623; 6)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Affonso Penna Júnior relata novamente o processo n. 390, por ter sido requerido o cancelamento do registo da União Progressista Fluminense, e vota no sentido de se tomar conhecimento do pedido e negar-lhe provimento, porquê a dissolução que se diz ter havido da União Progressista Fluminense não obedeceu às disposições dos arts. 21 e 1.399 do Código Civil, que tratam da dissolução das sociedades civis, além de que a convocação da Assembleia que resolveu a dissolução dêsse Partido não diz o motivo e fim da mencionada assembleia. É o voto do relator unanimemente aceito. O Sr. Eduardo Espinola relata o processo n. 623 (de Santa Catarina, sobre a necessidade de licença do Tribunal Regional para que um escrivão eleitoral deixe o exercício do cargo quando licenciado pelo governo do Estado), e vota no sentido de que, sendo o cartório que é designado para o serviço eleitoral, é escrivão eleitoral quem estiver exercendo as funções de escrivão com exercício pleno; não havendo necessidade de pedir licença ao Tribunal Regional o escrivão que tiver sido licenciado pelo poder competente, mas apenas deve comunicar o seu afastamento e o motivo dêle. É o voto do relator aceito unanimemente. Tem idêntica decisão o processo n. 622 (de Santa Catarina, sobre o mesmo assunto), e de que foi relator o Sr. Monteiro de Sales. Nada mais havendo a tratar, o Sr. presidente declara encerrada a sessão. Levanta-se a sessão às dez horas e vinte e cinco minutos.</w:t>
      </w:r>
    </w:p>
    <w:p>
      <w:r>
        <w:rPr>
          <w:i/>
          <w:sz w:val="18"/>
        </w:rPr>
        <w:t>[Fonte: Boletim Eleitoral n. 42, de 19/05/1934 — 1934-05-12 - BE n042 [30f60564].pdf, pág. 2]</w:t>
      </w:r>
    </w:p>
    <w:p/>
    <w:p>
      <w:r>
        <w:t>1934</w:t>
      </w:r>
    </w:p>
    <w:p>
      <w:r>
        <w:t>Maio</w:t>
      </w:r>
    </w:p>
    <w:p/>
    <w:p>
      <w:r>
        <w:rPr>
          <w:b/>
        </w:rPr>
        <w:t>36ª SESSÃO ORDINÁRIA, EM 8 DE MAIO DE 1934</w:t>
      </w:r>
    </w:p>
    <w:p>
      <w:r>
        <w:rPr>
          <w:i/>
        </w:rPr>
        <w:t>Presidência do Sr. Ministro Hermenegildo de Barros, presidente</w:t>
      </w:r>
    </w:p>
    <w:p>
      <w:r>
        <w:t>1) Abertura da sessão; 2) Leitura e aprovação da ata da sessão anterior, assim como publicação dos acórdãos referentes aos processos julgados nas sessões, a partir de 20 de abril deste ano; 3) Julgamento da Ação Penal n. 27 — Baía; 4) Julgamento do processo n. 624 — Goiaz — Sobre o fornecimento de material de expediente aos cartórios eleitorais;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sendo, em seguida, publicados os acórdãos referentes aos processos julgados nas sessões a partir de 20 de abril dêste ano. O Sr. Carvalho Mourão relata o recurso criminal n. 27, da Baía, em que é recorrente o procurador regional e recorrido o Tribunal Regional, e vota, de acordo com o parecer do Sr. procurador geral, no sentido de tomar conhecimento do recurso, porquê a decisão do Tribunal Regional importou no não recebimento da denúncia, mas negar provimento ao recurso por não ter a denúncia os requisitos legais. O Tribunal aceita o voto do relator, unanimemente. O Sr. Carvalho Mourão relata também o processo n. 624 (de Goiaz, sobre o fornecimento de material de expediente aos cartórios eleitorais pelos Tribunais Regionais), e vota para que se encaminhe essa representação ao Sr. ministro da Justiça, porquê o Tribunal Superior já decidiu que tal fornecimento deve ser feito pela respectiva verba orçamentária, e o presidente do Tribunal Regional de Goiaz informa não ter verba para isso. É o voto do relator unanimemente aceito. Nada mais havendo a tratar, o Sr. presidente declara encerrada a sessão. Levanta-se a sessão às dez horas e quinze minutos.</w:t>
      </w:r>
    </w:p>
    <w:p>
      <w:r>
        <w:rPr>
          <w:i/>
          <w:sz w:val="18"/>
        </w:rPr>
        <w:t>[Fonte: Boletim Eleitoral n. 42, de 19/05/1934 — 1934-05-12 - BE n042 [30f60564].pdf, pág. 2]</w:t>
      </w:r>
    </w:p>
    <w:p/>
    <w:p>
      <w:r>
        <w:t>1934</w:t>
      </w:r>
    </w:p>
    <w:p>
      <w:r>
        <w:t>Maio</w:t>
      </w:r>
    </w:p>
    <w:p>
      <w:r>
        <w:t>ID 99.436</w:t>
      </w:r>
    </w:p>
    <w:p>
      <w:r>
        <w:rPr>
          <w:b/>
        </w:rPr>
        <w:t>38ª SESSÃO ORDINÁRIA, EM 11 DE MAIO DE 1934</w:t>
      </w:r>
    </w:p>
    <w:p>
      <w:r>
        <w:rPr>
          <w:i/>
        </w:rPr>
        <w:t>Presidência do Sr. Ministro Hermenegildo de Barros, presidente</w:t>
      </w:r>
    </w:p>
    <w:p>
      <w:r>
        <w:t>1) Abertura da sessão; 2) Leitura e aprovação da ata da sessão anterior; 3) Julgamento do processo n. 46 — Divisão eleitoral do Pará; 4) Julgamento do processo n. 625 — Santa Catarina — Sobre a interpretação do art. 8º do decreto n. 24.129;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Affonso Penna Júnior relata o processo n. 46, por ter havido modificação no plano de divisão do Estado do Pará em zonas eleitorais, e vota no sentido de ser aprovado o novo plano tal qual foi elaborado pelo Tribunal Regional, por ter sido observada a lei que regula a matéria. É o voto do relator unanimemente aceito. O Sr. José Linhares relata o processo número 625 (de Santa Catarina, sobre interpretação do artigo 8º do decreto n. 24.129, de 16 de abril de 1934), e vota no sentido de que os processos de alistandos cujo domicílio eleitoral é o município de Biguassú ou de Palhoça, iniciados quando esses municípios dependiam de São José, devem ser ultimados respectivamente, nos municípios de Biguassú e Palhoça, que atualmente são sedes da 25ª e 26ª zonas eleitorais. É aceito unanimemente o voto do relator. Nada mais havendo a tratar, o Sr. presidente declara encerrada a sessão. Levanta-se a sessão às nove horas e quarenta minutos.</w:t>
      </w:r>
    </w:p>
    <w:p>
      <w:r>
        <w:rPr>
          <w:i/>
          <w:sz w:val="18"/>
        </w:rPr>
        <w:t>[Fonte: Boletim Eleitoral n. 45, de 30/05/1934 — 1934-05-30 - BE n045 [99436].pdf, pág. 3]</w:t>
      </w:r>
    </w:p>
    <w:p/>
    <w:p>
      <w:r>
        <w:t>1934</w:t>
      </w:r>
    </w:p>
    <w:p>
      <w:r>
        <w:t>Maio</w:t>
      </w:r>
    </w:p>
    <w:p>
      <w:r>
        <w:t>ID 99.436</w:t>
      </w:r>
    </w:p>
    <w:p>
      <w:r>
        <w:rPr>
          <w:b/>
        </w:rPr>
        <w:t>39ª SESSÃO ORDINÁRIA, EM 15 DE MAIO DE 1934</w:t>
      </w:r>
    </w:p>
    <w:p>
      <w:r>
        <w:rPr>
          <w:i/>
        </w:rPr>
        <w:t>Presidência do Sr. Ministro Hermenegildo de Barros, presidente</w:t>
      </w:r>
    </w:p>
    <w:p>
      <w:r>
        <w:t>1) Abertura da sessão; 2) Leitura e aprovação da ata da sessão anterior; 3) Proposta do Sr. Affonso Penna Júnior, a respeito do julgamento do processo n. 46, referente à divisão eleitoral do Pará; 4) Julgamento do processo número 627, sobre se a disposição do art. 8º do decreto n. 24.129, também, abrange os processos de qualificação; 5) Modificação no plano eleitoral do Estado da Baía; 6) Julgamento do processo n. 626 — Sobre cancelamentos de inscrição de eleitores; 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Affonso Penna Júnior, pela ordem, propõe que seja julgado sem efeito o julgamento do processo n. 46, para converter-se o mesmo julgamento em diligência, a fim de que se esclareça como pôde ser substituído o escrivão da 1ª Zona Eleitoral, continuando o mesmo cartório encarregado do serviço eleitoral. O Tribunal, por se tratar de uma providência de ordem administrativa, declara sem efeito o julgamento anterior e o converte em diligência para o fim requerido, unanimemente. O Sr. Monteiro de Sales relata o processo n. 627 (de Sergipe, sobre se a disposição do art. 8º do decreto 24.129 abrange também os processos de qualificação), e vota no sentido de se responder negativamente à consulta, diante dos expressos termos do mesmo artigo, que se refere somente aos processos de qualificação. O voto do relator é aceito unanimemente. O Sr. Carvalho Mourão relata o processo n. 96 (da Baía, sobre divisão do Estado em zonas eleitorais), e vota no sentido de ser aprovado o ato do Tribunal Regional transferindo provisoriamente a sede da 5ª zona eleitoral do município de Mata para o de Montenegro, de vez que o interventor transferiu a sede da comarca daquele para este município. É o voto do relator aceito unanimemente. O Sr. Affonso Penna Júnior relata o processo n. 626 (da Secretaria, sobre o processo de cancelamento na Secretaria do Tribunal Superior), e vota para que: 1º, seja desentranhado dos autos o ofício do diretor da Secretaria do Tribunal Regional de São Paulo, para ser convertido o julgamento em diligência, a fim de ser requisitada cópia do acórdão que determinou o cancelamento, a qual deve sempre acompanhar a comunicação do mesmo cancelamento; 2º, que cada processo de cancelamento constitua um processo distinto, salvo quando a causa do cancelamento for a mesma; 3º, determinar o cancelamento das inscrições a que se referem os ofícios do diretor da Secretaria do Tribunal Regional da Baía, por terem vindo acompanhados das cópias dos respectivos acórdãos. Todas as conclusões do relator são unanimemente aceitas. Nada mais havendo a tratar, o Sr. presidente declara encerrada a sessão. Levanta-se a sessão às nove horas e cinquenta e cinco minutos.</w:t>
      </w:r>
    </w:p>
    <w:p>
      <w:r>
        <w:rPr>
          <w:i/>
          <w:sz w:val="18"/>
        </w:rPr>
        <w:t>[Fonte: Boletim Eleitoral n. 45, de 30/05/1934 — 1934-05-30 - BE n045 [99436].pdf, pág. 3]</w:t>
      </w:r>
    </w:p>
    <w:p/>
    <w:p>
      <w:r>
        <w:t>1934</w:t>
      </w:r>
    </w:p>
    <w:p>
      <w:r>
        <w:t>Maio</w:t>
      </w:r>
    </w:p>
    <w:p/>
    <w:p>
      <w:r>
        <w:rPr>
          <w:b/>
        </w:rPr>
        <w:t>37ª SESSÃO ORDINÁRIA, EM 18 DE MAIO DE 1934</w:t>
      </w:r>
    </w:p>
    <w:p>
      <w:r>
        <w:rPr>
          <w:i/>
        </w:rPr>
        <w:t>Presidência do Sr. Ministro Hermenegildo de Barros, presidente</w:t>
      </w:r>
    </w:p>
    <w:p>
      <w:r>
        <w:t>1) Abertura da sessão; 2) Leitura e aprovação da ata da sessão anterior; 3) Julgamento do processo n. 628 — Distrito Federal — Sobre um pedido de cancelamento de inscrição requerido pelo próprio eleitor; 4) Julgamento da Ação Penal n. 29 — Distrito Federal; 5)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e, sem debate, aprovada a ata da sessão anterior. O Sr. Eduardo Espinola relata o processo n. 628 (do Distrito Federal, requerimento pedindo o cancelamento do pedido de inscrição, feito pelo requerente em Baturité, no Estado do Ceará), e vota para que se não tome conhecimento do pedido, por não ser da competência originária do Tribunal a providência solicitada. É o voto do relator aceito unanimemente. O Sr. Affonso Penna Junior relata o recurso crime n. 29, do Distrito Federal, em que é recorrente João Dias Fróes Filho e recorrido o Tribunal Regional, e vota no sentido de negar provimento ao recurso, ex-vi do art. 108, § 2º do Código Eleitoral que veda expressamente a suspensão de pena em crimes eleitorais. O Tribunal, unanimemente, nega provimento ao recurso, para confirmar a decisão recorrida, com fundamento, porém, no art. 108, § 2º do Código Eleitoral e não no artigo 107, § 2º do mesmo Código, como por equívoco se lê na aludida sentença. Nada mais havendo a tratar, o senhor presidente declara encerrada a sessão. Levanta-se a sessão às nove horas e vinte minutos.</w:t>
      </w:r>
    </w:p>
    <w:p>
      <w:r>
        <w:rPr>
          <w:i/>
          <w:sz w:val="18"/>
        </w:rPr>
        <w:t>[Fonte: Boletim Eleitoral n. 45, de 30/05/1934 — BEs 1934\MAIO\30\99436\00000009.pdf, pág. 2-3]</w:t>
      </w:r>
    </w:p>
    <w:p/>
    <w:p>
      <w:r>
        <w:t>1934</w:t>
      </w:r>
    </w:p>
    <w:p>
      <w:r>
        <w:t>Maio</w:t>
      </w:r>
    </w:p>
    <w:p>
      <w:r>
        <w:t>ID 99.436</w:t>
      </w:r>
    </w:p>
    <w:p>
      <w:r>
        <w:rPr>
          <w:b/>
        </w:rPr>
        <w:t>40ª SESSÃO ORDINÁRIA, EM 22 DE MAIO DE 1934</w:t>
      </w:r>
    </w:p>
    <w:p>
      <w:r>
        <w:rPr>
          <w:i/>
        </w:rPr>
        <w:t>Presidência do Sr. Ministro Hermenegildo de Barros, presidente</w:t>
      </w:r>
    </w:p>
    <w:p>
      <w:r>
        <w:t>1) Abertura da sessão; 2) Leitura e aprovação da ata da sessão anterior, assim como publicação dos acórdãos referentes aos processos julgados nas sessões de 11, 15, e 18 de maio de 1934; 3) Julgamento do processo n. 629 — Espírito Santo — Sobre se há incompatibilidade entre o cargo do presidente do T. R. e o de examinador de concurso na Faculdade de Direito; 4) Julgamento do processo n. 630 — Minas Gerais — Sobre a concessão de licença de um escrivão eleitoral, por tempo inferior ao que obteve na Justiça local; 5) Sobre se podem ser aceitas listas de qualificação "ex-officio" além das que forem enviadas de conformidade com o art. 3º do decreto n. 24.129; 6)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sendo publicados, em seguida, os acórdãos referentes aos processos julgados nas sessões de 11, 15 e 18 do corrente. O Sr. Eduardo Espinola relata o processo número 633 (de Mato Grosso, sobre se a transferência de domicílio eleitoral deve ser feita na Secretaria do Tribunal Regional depois de resolução deste ou de despacho do seu presidente), e vota no sentido de que não é necessário resolução do Tribunal para que se dê a transferência do domicílio eleitoral, bastando para isso um despacho do presidente. É o voto do relator unanimemente aceito. O Sr. Carvalho Mourão relata o processo n. 629 (do Espírito Santo, sobre se há incompatibilidade entre o cargo de presidente do Tribunal Regional e o de examinador de um concurso na Faculdade de Direito de Recife), e vota para que se responda pela negativa, de vez que não havendo incompatibilidade entre os cargos da magistratura e os do magistério, muito menos poderá haver em se tratando de funções temporárias de professor. O voto do relator é aceito, unanimemente. O Sr. José Linhares relata o processo n. 630 (de Minas Gerais, requerimento de um escrivão eleitoral sobre licença concedida pelo Tribunal Regional por menor prazo do que a concedida pelo governo do Estado), e vota no sentido de que licenciado um escrivão conforme a organização judiciária local, ficará também licenciado no serviço eleitoral, independentemente de concessão de licença pelo Tribunal Regional. É aceito o voto do relator, contra os votos dos Srs. Carvalho Mourão e Monteiro de Sales, que entendem ser necessária a concessão da licença no serviço eleitoral pelo Tribunal Regional. O Sr. Affonso Penna Júnior relata o processo n. 631 (do Espírito Santo, sobre se podem ser aceitas listas de qualificação ex-officio além das enviadas de conformidade com o art. 3º do decreto n. 24.129, de 16 de abril de 1934), e vota para que se responda negativamente. O voto do relator é aceito unanimemente. Nada mais havendo a tratar, o Sr. presidente declara encerrada a sessão. Levanta-se a sessão às dez horas e cinquenta e cinco minutos.</w:t>
      </w:r>
    </w:p>
    <w:p>
      <w:r>
        <w:rPr>
          <w:i/>
          <w:sz w:val="18"/>
        </w:rPr>
        <w:t>[Fonte: Boletim Eleitoral n. 45, de 30/05/1934 — 1934-05-30 - BE n045 [99436].pdf, pág. 3]</w:t>
      </w:r>
    </w:p>
    <w:p/>
    <w:p>
      <w:r>
        <w:t>1934</w:t>
      </w:r>
    </w:p>
    <w:p>
      <w:r>
        <w:t>Junho</w:t>
      </w:r>
    </w:p>
    <w:p>
      <w:r>
        <w:t>ID 99.561</w:t>
      </w:r>
    </w:p>
    <w:p>
      <w:r>
        <w:rPr>
          <w:b/>
        </w:rPr>
        <w:t>41ª SESSÃO ORDINÁRIA, DE 25 DE MAIO DE 1934</w:t>
      </w:r>
    </w:p>
    <w:p>
      <w:r>
        <w:rPr>
          <w:i/>
        </w:rPr>
        <w:t>Presidência do Sr. Ministro Hermenegildo de Barros, presidente</w:t>
      </w:r>
    </w:p>
    <w:p>
      <w:r>
        <w:t>1) Abertura da sessão; 2) Leitura e aprovação da ata da sessão anterior; 3) Julgamento do "Habeas-corpus" n. 25 — Santa Catarina — (Convertido em diligência); 4) Julgamento do processo n. 81 — Divisão eleitoral de Goiaz — (Convertido em diligência); 5) Julgamento do processo n. 634 — Pedido de dispensa do juiz efetivo, Sr. ministro Carvalho Mourão e proposta aprovada sobre as homenagens a serem prestadas a S. Ex.; 6) Julgamento do processo número 632 — Paraná — Sobre organização do processo de execução de sentenças; 7) Eleição do ministro Plinio Casado, para juiz efetivo do T. S.; 8) Encerramento da sessão.</w:t>
      </w:r>
    </w:p>
    <w:p>
      <w:r>
        <w:t>Às nove horas, presentes os juízes: ministros Eduardo Espinola e Plinio Casado, desembargador José Linhares e doutores Affonso Penna Júnior e Monteiro de Sales (5) e desembargador Renato Tavares, procurador geral, abre-se a sessão. É lida e sem debate aprovada a ata da sessão de 22 do corrente mês. O Sr. Affonso Penna Júnior relata o "habeas-corpus" n. 25 de Santa Catarina, em que é impetrante Claribalte Galvão e paciente Álvaro Prates de Maria e vota, convertido o julgamento em diligência, para o fim de serem solicitadas informações ao Tribunal Regional. É o voto aprovado unanimemente. O mesmo juiz relata o processo n. 8, relativo à divisão eleitoral de Goiaz e vota no sentido de ser convertido o julgamento em diligência para serem prestadas informações pela Secretaria. É o voto aprovado unanimemente. O Sr. José Linhares relata o processo n. 634, pedido de dispensa do ministro Carvalho Mourão, do cargo de juiz efetivo do Tribunal, e vota, depois de se manifestar sobre a ação do Sr. Carvalho Mourão, no sentido de ser deferido o pedido, mas propõe que o Tribunal manifeste o seu pesar pelo seu afastamento, por meio de uma visita coletiva. Falam os Srs. Eduardo Espinola, Plinio Casado, Affonso Penna Júnior e Monteiro de Sales, e o procurador geral, Sr. Renato Tavares, associando-se às manifestações que vão ser prestadas ao ministro Carvalho Mourão. É a proposta do Sr. José Linhares aprovada por unanimidade, declarando o Sr. presidente que, embora sem voto, também, associa-se ao pesar do Tribunal, pelo afastamento do Sr. Carvalho Mourão. O Sr. Monteiro de Sales relata o processo de Consulta n. 632 — Paraná — Sobre organização do processo de execução de sentenças e vota pelo arquivamento do processo e que se declare que o Tribunal Regional não pode tomar assentos. É o voto aceito unanimemente. O Sr. Presidente declara que na forma do artigo 2º do decreto n. 22.017 de 31 de julho de 1933, vai se proceder à escolha do substituto do ministro Carvalho Mourão. Recolhidas as cédulas, em número de sete, verifica-se haver sido escolhido o juiz substituto, Sr. Plinio Casado, com seis votos, obtendo o ministro Laudo de Camargo, um voto. O Sr. Plinio Casado, novo juiz efetivo, presta, então, o compromisso legal e agradece a sua eleição. Nada mais havendo a tratar, o Sr. Presidente declara encerrada a sessão. Levanta-se a sessão às 10 horas e cinquenta minutos.</w:t>
      </w:r>
    </w:p>
    <w:p>
      <w:r>
        <w:t>Declarações de votos sobre a concessão da dispensa solicitada pelo Sr. ministro Carvalho Mourão, apanhadas taquigraficamente, mas não revistas pelos respectivos autores, a que se refere a ata supra.</w:t>
      </w:r>
    </w:p>
    <w:p>
      <w:r>
        <w:t>O Sr. José Linhares. — Tenho um caso a tratar. É o pedido de dispensa do ministro Carvalho Mourão, de membro deste Tribunal.</w:t>
      </w:r>
    </w:p>
    <w:p>
      <w:r>
        <w:t>S. Ex. em ofício de 22 de maio, faz as seguintes considerações:</w:t>
      </w:r>
    </w:p>
    <w:p>
      <w:r>
        <w:t>"Havendo completado, no dia 20 do corrente, dois anos de exercício do cargo de membro efetivo, sou, com o maior pesar, forçado a solicitar a minha exoneração, pelos motivos seguintes.</w:t>
      </w:r>
    </w:p>
    <w:p>
      <w:r>
        <w:t>Era eu, quando fui sorteado entre os ministros do Supremo Tribunal Federal, para servir no Tribunal Superior, um dos mais sobrecarregados de trabalho. Obrigado a trabalhar de preferência no serviço deste Tribunal Superior, não me foi possível, até hoje, pôr em dia a minha tarefa no Supremo Tribunal, onde ainda tenho cerca de 270 processos em atraso, apesar do imenso sacrifício que fiz, de todo e qualquer descanso, para prejudicar o menos possível o andamento dos feitos.</w:t>
      </w:r>
    </w:p>
    <w:p>
      <w:r>
        <w:t>Enquanto era, para mim, obrigatório o serviço eleitoral, que tem preferência legal, justificada estava a involuntária demora, de minha parte, no estudo e despacho da mole de causas que me coube no Supremo, como relator ou revisor (até hoje, mais de 1.400).</w:t>
      </w:r>
    </w:p>
    <w:p>
      <w:r>
        <w:t>Agora, porém, que a lei me faculta exonerar-me do serviço eleitoral (Código, arts. 7º e 8º) não mais me será lícito invocar, como causa de retardamento de feitos a meu cargo e dos prejuízos que de tal demora advém aos litigantes o fato de estar trabalhando voluntariamente neste Tribunal Superior.</w:t>
      </w:r>
    </w:p>
    <w:p>
      <w:r>
        <w:t>Rogo a V. Ex. e aos ilustres colegas, de quem me aparto com funda saudade do longo e fecundo tempo durante o qual, em cordialíssima cooperação, tantas coisas úteis e importantes para o futuro da Pátria tivemos a felicidade de realizar, que acreditem na sinceridade com que ora lhes digo que só um dever imperioso, como o que invoco, teria força capaz de me determinar a êste pedido de exoneração, cujo deferimento virá privar-me da honra e do prazer de trabalhar, pelo país, por mais tempo ainda, em tão ilustre companhia."</w:t>
      </w:r>
    </w:p>
    <w:p>
      <w:r>
        <w:t>Como o Tribunal vê, o ministro Carvalho Mourão pôs a questão em tais termos, que seria mesmo uma injúria à sua pessoa se o Tribunal negasse o pedido que êle tão bem justifica.</w:t>
      </w:r>
    </w:p>
    <w:p>
      <w:r>
        <w:t>O Sr. Carvalho Mourão foi um dos maiores colaboradores da obra de reconstitucionalização que se está realizando e, também aqui, desde o primeiro dia, foi, talvez, o maior cooperador, neste Tribunal, da interpretação do Código Eleitoral quando quase todos nós desconfiávamos ainda da eficácia de uma lei feita às pressas e sem unidade de vistas. Mas S. Ex. nunca desanimou, e de todos nós, era o de mais fé e entusiasmo na obra de reconstitucionalização do país.</w:t>
      </w:r>
    </w:p>
    <w:p>
      <w:r>
        <w:t>S. Ex. trouxe-nos sempre com assiduidade sua colaboração, de modo que, podemos dizer, sem ela não poderia ter o Tribunal realizado trabalho tão fecundo.</w:t>
      </w:r>
    </w:p>
    <w:p>
      <w:r>
        <w:t>O Tribunal, penso, sentirá grande pesar em conceder a S. Ex. a exoneração solicitada, mas não seria justo, nos termos em que foi feito o pedido, negar essa dispensa. Por conseguinte, meu voto é para que se conceda a dispensa solicitada, mas proponho que o Tribunal manifeste a S. Ex., o Sr. ministro Carvalho Mourão, o grande pesar que lhe causa o seu afastamento, por meio de uma visita coletiva.</w:t>
      </w:r>
    </w:p>
    <w:p>
      <w:r>
        <w:t>O Sr. Eduardo Espinola — É muito de lamentar a resolução, aliás perfeitamente justificável, do nosso eminente colega Sr. Carvalho Mourão.</w:t>
      </w:r>
    </w:p>
    <w:p>
      <w:r>
        <w:t>Nunca será demais enaltecer os serviços importantíssimos, valiosíssimos prestados por S. Ex., quer na elaboração da legislação eleitoral complementar, quer na interpretação do Código Eleitoral.</w:t>
      </w:r>
    </w:p>
    <w:p>
      <w:r>
        <w:t>Tão habituados estamos a ouvir a sua palavra eloquente, sempre amparada por uma cultura invulgar que, mesmo, nem sei como nos poderemos acostumar à sua ausência na elucidação de matérias, muitas vezes difíceis, que S. Ex. sempre esclareceu com eloquência admirável, sendo um dos maiores interpretadores do Código Eleitoral, colaborando eficazmente na formação da jurisprudência copiosa, importantíssima de matéria eleitoral, de que se pode orgulhar este Tribunal.</w:t>
      </w:r>
    </w:p>
    <w:p>
      <w:r>
        <w:t>Mas, apesar de tudo isto, não há como recusar-se a dispensa solicitada, diante dos termos pelos quais S. Ex. formulou o seu pedido, como perfeitamente salientou o ilustre relator, Sr. desembargador José Linhares. Diante disso, é, também, com o mais profundo pesar, com saudade infinita, que eu concorro com o meu voto para conceder a dispensa, e estou de perfeito acordo em que sejam prestadas homenagens significativas a este grande vulto.</w:t>
      </w:r>
    </w:p>
    <w:p>
      <w:r>
        <w:t>O Sr. Plinio Casado — Estou de pleno acordo com os ilustres colegas que acabaram de falar. A minha situação, neste momento, é muito especial, quando estou ocupando, (embora não possa substituí-lo) o lugar que S. Ex. o senhor ministro Carvalho Mourão ocupa com tanto brilho.</w:t>
      </w:r>
    </w:p>
    <w:p>
      <w:r>
        <w:t>Não conheço os trabalhos do Tribunal, em toda a sua minúcia, mas sei, como cidadão brasileiro, como homem que se interessa pela justiça, o grande serviço que este Tribunal tem prestado ao Brasil e, neste Tribunal, a figura saliente que desempenhou o ministro Carvalho Mourão. Aliás, eu posso resumir tudo em poucas palavras: — O ministro Carvalho Mourão é um homem que, pelo talento e cultura, honrará todos os cargos que lhe sejam confiados. Neste Tribunal, como em qualquer lugar, há de brilhar pelo seu talento, pela sua cultura e pelo seu caráter.</w:t>
      </w:r>
    </w:p>
    <w:p>
      <w:r>
        <w:t>Eis a razão pela qual acompanho os ilustres colegas nesta demonstração de afeto, de saudade e de carinho para com o ministro Carvalho Mourão.</w:t>
      </w:r>
    </w:p>
    <w:p>
      <w:r>
        <w:t>O Sr. Affonso Penna Júnior — Faço minhas as palavras do ilustre relator e demais juízes e creio que, em justiça e sem intenção de qualquer lisonja, não há ninguém que não subscreva estas palavras, porquê o Sr. ministro Carvalho Mourão não foi apenas um juiz, — êle foi um esclarecido conselheiro em situações difíceis e, como muito bem acentua o eminente relator, foi o seu calor d'alma de grande patriota, foi o seu entusiasmo quase juvenil nos destinos do Brasil, que permitiu a nós outros levarmos a cabo à tarefa importantíssima para o futuro da nacionalidade, da organização eleitoral que rasgou novos horizontes ao nosso Brasil.</w:t>
      </w:r>
    </w:p>
    <w:p>
      <w:r>
        <w:t>De modo que, como não pode nenhum de nós deixar de conceder a permissão, a dispensa pedida, nos termos em que foi formulada, também subscrevo e aplaudo, com todo carinho, as homenagens propostas pelo eminente relator, ao glorioso Carvalho Mourão.</w:t>
      </w:r>
    </w:p>
    <w:p>
      <w:r>
        <w:t>O Sr. Monteiro de Sales (muito comovido) — Estou de inteiro acordo.</w:t>
      </w:r>
    </w:p>
    <w:p>
      <w:r>
        <w:t>O Sr. Renato Tavares — Peço a V. Ex. que faça consignar em ata o pesar do Ministério Público Eleitoral de ver afastar-se deste Tribunal figura tão notável como a do ministro Carvalho Mourão.</w:t>
      </w:r>
    </w:p>
    <w:p>
      <w:r>
        <w:t>Não precisarei repetir o que já foi dito pelos eminentes membros deste Tribunal, sobre a sua ação eficiente na feitura da jurisprudência eleitoral, mas quero trazer a adesão do Ministério Público Eleitoral a essa manifestação de saudade e apreço ao eminente ministro Carvalho Mourão, que, como muito bem disse o Dr. Affonso Penna, foi além de grande juiz, um grande patriota.</w:t>
      </w:r>
    </w:p>
    <w:p>
      <w:r>
        <w:t>O Sr. Presidente — Foi unanimemente concedida a dispensa, diante dos termos em que foi feito pedido e, ao mesmo tempo, também, aceita unanimemente, a proposta das homenagens a serem prestadas ao ministro Carvalho Mourão, pela brilhante atuação que teve, neste Tribunal.</w:t>
      </w:r>
    </w:p>
    <w:p>
      <w:r>
        <w:t>Embora não tenha voto, incumbe-me dizer que me associo inteiramente a estas homenagens. Aliás, já tive ocasião de manifestar de público o juízo que faço de S. Ex., a respeito de sua atuação neste Tribunal. Em dia e hora previamente marcados serão prestadas as homenagens que o Tribunal acaba de votar.</w:t>
      </w:r>
    </w:p>
    <w:p>
      <w:r>
        <w:rPr>
          <w:i/>
          <w:sz w:val="18"/>
        </w:rPr>
        <w:t>[Fonte: Boletim Eleitoral n. ? (não impresso no recorte), de 06/06/1934 — 1934-06-06 - BE [99561].pdf, pág. 3-4]</w:t>
      </w:r>
    </w:p>
    <w:p/>
    <w:p>
      <w:r>
        <w:t>1934</w:t>
      </w:r>
    </w:p>
    <w:p>
      <w:r>
        <w:t>Junho</w:t>
      </w:r>
    </w:p>
    <w:p>
      <w:r>
        <w:t>ID 99.561</w:t>
      </w:r>
    </w:p>
    <w:p>
      <w:r>
        <w:rPr>
          <w:b/>
        </w:rPr>
        <w:t>42ª SESSÃO ORDINÁRIA, EM 29 DE MAIO DE 1934</w:t>
      </w:r>
    </w:p>
    <w:p>
      <w:r>
        <w:rPr>
          <w:i/>
        </w:rPr>
        <w:t>Presidência do Sr. Ministro Hermenegildo de Barros, presidente</w:t>
      </w:r>
    </w:p>
    <w:p>
      <w:r>
        <w:t>1) Abertura da sessão; 2) Leitura e aprovação da ata da sessão anterior; 3) Leitura do expediente; 4) Publicação dos acórdãos referentes aos processos julgados nas sessões dos dias 22 e 25 do corrente; 5) Julgamento do processo n. 634 — Santa Catarina — Cancelamento da inscrição do eleitor Ondino João Vieira; 6) Encerramento da sessão.</w:t>
      </w:r>
    </w:p>
    <w:p>
      <w:r>
        <w:t>Às nove horas, presentes os juízes: ministros Eduardo Espinola e Plinio Casado, desembargador José Linhares, doutores Affonso Penna Júnior e Monteiro de Sales, (5), e desembargador Renato Tavares, procurador geral, abre-se a sessão. É lida e sem debate aprovada a ata da sessão anterior. No expediente são lidos os seguintes ofícios: — do presidente do Supremo Tribunal Federal, comunicando haver sido sorteado na sessão de 25 do corrente, o Sr. ministro Arthur Ribeiro, para juiz substituto do Tribunal Superior; do Dr. Mozart Lago, em seu nome e no dos partidos Economista do Brasil e Democrático do Distrito Federal, associando-se às homenagens prestadas pelo Tribunal Superior ao Sr. ministro Carvalho Mourão e pedindo que isto constasse da ata, o que o Sr. presidente defere. São em seguida publicados os acórdãos referentes aos processos julgados nas sessões dos dias 22 e 25 do corrente mês. O Sr. Plinio Casado relata o processo de Consulta n. 634 (de Santa Catarina sobre o cancelamento da inscrição do eleitor Ondino João Vieira, na secretaria do Tribunal Superior), e vota para que se ordene o cancelamento da aludida inscrição, visto ter sido o ofício acompanhado da cópia autenticada do acórdão que cancelou essa inscrição e por onde se vê que foram observadas as exigências legais. É o voto do relator unanimemente aceito. Nada mais havendo a tratar, o Sr. presidente declara encerrada a sessão. Levanta-se a sessão às nove horas e trinta e cinco minutos.</w:t>
      </w:r>
    </w:p>
    <w:p>
      <w:r>
        <w:rPr>
          <w:i/>
          <w:sz w:val="18"/>
        </w:rPr>
        <w:t>[Fonte: Boletim Eleitoral n. ? (não impresso no recorte), de 06/06/1934 — 1934-06-06 - BE [99561].pdf, pág. 4]</w:t>
      </w:r>
    </w:p>
    <w:p/>
    <w:p>
      <w:r>
        <w:t>1934</w:t>
      </w:r>
    </w:p>
    <w:p>
      <w:r>
        <w:t>Junho</w:t>
      </w:r>
    </w:p>
    <w:p>
      <w:r>
        <w:t>ID 99.562</w:t>
      </w:r>
    </w:p>
    <w:p>
      <w:r>
        <w:rPr>
          <w:b/>
        </w:rPr>
        <w:t>ATA — 43ª SESSÃO ORDINÁRIA, EM 1 DE JUNHO DE 1934</w:t>
      </w:r>
    </w:p>
    <w:p>
      <w:r>
        <w:rPr>
          <w:i/>
        </w:rPr>
        <w:t>Presidência do Sr. Ministro Hermenegildo de Barros, presidente</w:t>
      </w:r>
    </w:p>
    <w:p>
      <w:r>
        <w:t>1) Abertura da sessão; 2) Leitura e aprovação da ata da sessão anterior assim, como publicação dos acórdãos referentes aos processos julgados na reunião de 29 de maio de 1934; 3) Julgamento do processo n. 639 — Minas Gereis — Cancelamento da inscrição de Georgina Ciscato; 4) Julgamento do processo n. 638 — Rio Grande do Norte — Sobre a competência para as transferências de domicílio eleitoral para a região diferente; 5) Julgamento do processo n. 640 — Sobre o restabelecimento de inscrição do Sr. Dorval Porto, em virtude do decreto n. 24.297 (Anistia) — Adiado, por haver pedido vista, o ministro Espinola; 6) Julgamento do processo n. 637 — Sobre numeração de títulos pelos juízes eleitorais; 7) Encerramento da sessão.</w:t>
      </w:r>
    </w:p>
    <w:p>
      <w:r>
        <w:t>Às nove horas, presentes os juízes: ministros Eduardo Espinola e Plinio Casado, desembargador José Linhares, doutores Affonso Penna Junior e Monteiro de Sales, cinco (5), e o desembargador Renato Tavares, procurador geral, abre-se a sessão. É lida e, sem debate, aprovada a ata da sessão anterior, publicando-se, em seguida, os acórdãos referentes aos processos julgados na sessão de 29 de maio último. O SR. PLINIO CASADO relata o processo n. 639 (de Minas Gerais, cancelamento de uma inscrição da eleitora Georgina Ciscoto na Secretaria do Tribunal Superior), e vota para que se ordene à Secretaria que faça o cancelamento dessa inscrição, de vez que, com a comunicação do cancelamento, veio a cópia do acórdão, e foram observados os requisitos legais. É aceito o voto do relator, unanimemente. O SR. EDUARDO ESPINOLA relata o processo de consulta n. 638 (do Rio Grande do Norte, sobre a competência para as transferências de domicílio eleitoral para região diferente), e vota no sentido de que os pedidos de transferência para a mesma região devem ser apresentados, em duplicata, no cartório eleitoral do novo domicílio, remetendo o escrivão as duas vias do pedido ao Tribunal Regional, o qual remeterá uma das vias ao Tribunal Superior com a nota de ter sido feita a transferência, e fará no seu próprio registo as anotações necessárias; quando, porém, a transferência de domicílio eleitoral for para região diferente, deve ser feita no cartório do novo domicílio eleitoral escolhido uma nova inscrição, feito o que será remetido o processo ao Tribunal Regional a que estiver subordinado o cartório do novo domicílio, para que, cumprido o § 12 do decreto n. 24.129, de 16 de abril último, fará o arquivamento dos papeis na forma do Regimento Geral, enviará a 3ª via do título para o Tribunal Superior, e comunicará a transferência ao Tribunal Regional do antigo domicílio eleitoral do eleitor transferido. O voto do relator é unanimemente aceito. O SR. JOSÉ LINHARES relata o processo de consulta n. 640 (do Distrito Federal, sobre restabelecimento da inscrição do Dr. Durval Pires Porto, em virtude do recente decreto n. 24.297, de anistia), e vota no sentido de que seja restaurada a inscrição que foi cancelada com fundamento no decreto n. 22.194. É adiado o julgamento por ter pedido vista dos autos o senhor Eduardo Espinola. O SR. MONTEIRO DE SALES relata o processo de consulta n. 637 (do Rio Grande do Norte, sobre a numeração de títulos eleitorais pelos juízes eletorais), e vota no sentido de que os títulos eleitorais devem agora ser numerados pelos juízes eleitorais, e os juízes eleitorais que já tiverem numerado títulos emitidos na vigência do decreto n. 22.168, devem reiniciar a numeração dos títulos eleitorais pelo número imediatamente superior ao do último título expedido pelo mesmo juiz. É o voto do relator unanimemente aceito. Nada mais havendo a tratar, o Sr. presidente declara encerrada a sessão. Levanta-se a sessão às nove horas e quarenta minutos.</w:t>
      </w:r>
    </w:p>
    <w:p>
      <w:r>
        <w:rPr>
          <w:i/>
          <w:sz w:val="18"/>
        </w:rPr>
        <w:t>[Fonte: Boletim Eleitoral n. 48, de 09/06/1934 — 1934-06-09 - BE n048 [99562].pdf, pág. 2]</w:t>
      </w:r>
    </w:p>
    <w:p/>
    <w:p>
      <w:r>
        <w:t>1934</w:t>
      </w:r>
    </w:p>
    <w:p>
      <w:r>
        <w:t>Junho</w:t>
      </w:r>
    </w:p>
    <w:p>
      <w:r>
        <w:t>ID 99.570</w:t>
      </w:r>
    </w:p>
    <w:p>
      <w:r>
        <w:rPr>
          <w:b/>
        </w:rPr>
        <w:t>ATA DA 44ª SESSÃO ORDINÁRIA, EM 5 DE JUNHO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Declaração do Sr. João Cabral a propósito da ação do Sr. ministro Carvalho Mourão, quando juiz efetivo do T. S.; 4) Julgamento do processo n. 644 — Sobre se no processo de revisão a ser procedido pelo T. R. (art. 5º, § 12 do decreto n. 24.129) pode ser aplicado por analogia o processo a que se refere o § 5º, art. 14 do Regimento Geral, bem como o do art. 41 do mesmo Regimento; 5) Julgamento do processo n. 645 — Minas Gerais — Sobre a remessa das fórmulas de inscrição (modelo 7) aos qualificados "ex-officio"; 6) Julgamento do processo n. 642 — Rio de Janeiro — Cancelamento da inscrição de Geraldo Alves Rodrigues; 7) Encerramento da sessão.</w:t>
      </w:r>
    </w:p>
    <w:p>
      <w:r>
        <w:t>Às nove horas, presentes os juízes: Ministros Eduardo Espínola e Plínio Casado, desembargador José Linhares, doutores Monteiro de Sales e João Cabral, este juiz substituto convocado no impedimento do Dr. Afonso Pena Júnior, que faltou com causa justificada, e o desembargador Renato Tavares, procurador geral, abre-se a sessão. É lida e sem debate aprovada a ata da sessão anterior, sendo em seguida publicados os acórdãos, referentes aos processos julgados na sessão anterior. O SR. JOÃO CABRAL, no expediente, manifesta o seu pesar pelo afastamento do Sr. Ministro Carvalho Mourão, do Tribunal Superior, onde prestou tão assinalados serviços, pela sua capacidade, independência, integridade e espírito eminentemente liberal. O SR. PRESIDENTE declara que as palavras do Sr. João Cabral constarão da ata. O SR. PLÍNIO CASADO relata o processo n. 644 (do Rio Grande do Norte, sobre se no processo de revisão de que cogita o § 12 do art. 5º do decreto 24.129, de 16 de abril último, surgindo dúvida sobre a identidade do alistando, pode ser utilizado o processo de que tratam os arts. 14 § 5º e 41 do Regimento Geral), e vota para que se responda pela afirmativa. É o voto do relator unanimemente aceito. O SR. EDUARDO ESPÍNOLA submete ao Tribunal o acórdão que lavrou sobre o processo 633 sobre transferências de eleitores, por se tratar de matéria de grande importância e ter de ser transmitida por circular aos Tribunais Regionais. O Tribunal, unanimemente, declara o acórdão de acordo com o vencido e elucidando perfeitamente o assunto. O SR. JOSÉ LINHARES relata o processo n. 645 (de Minas Gerais, sobre a impossibilidade em que se encontra o diretor da Saúde Pública do Estado de mandar as fórmulas de inscrição aos médicos, farmacêuticos e dentistas de Belo Horizonte, que ao registrarem os seus diplomas, não declaram o domicílio), e vota no sentido de que: 1º — os chefes das repartições devem enviar a lista de todos os funcionários alistáveis; 2º — essa lista deve conter as indicações exigidas pelo art. 37, do Código Eleitoral; 3º — o chefe da repartição não está obrigado a enviar a fórmula de inscrição aos funcionários cujo endereço ignore, cabendo aos funcionários procurar essa fórmula na repartição quando vir o seu nome entre os qualificados ex-ofício. É o voto do relator aceito unanimemente. O SR. MONTEIRO DE SALES relata o processo n. 642 (do Estado do Rio de Janeiro, sobre cancelamento da inscrição do eleitor Geraldo Alves Rodrigues na secretaria do Tribunal Superior), e vota no sentido do Tribunal determinar o cancelamento da inscrição, visto a comunicação ter vindo acompanhada do acórdão do Tribunal Regional e terem sido observadas as disposições legais. O voto do relator é aceito unanimemente. Nada mais havendo a tratar, o Sr. Presidente declara encerrada a sessão. Levanta-se a sessão às dez horas.</w:t>
      </w:r>
    </w:p>
    <w:p>
      <w:r>
        <w:rPr>
          <w:i/>
          <w:sz w:val="18"/>
        </w:rPr>
        <w:t>[Fonte: Boletim Eleitoral n. 55, de 27/06/1934 — 1934-06-27 - BE n055 [99570].pdf, pág. 3-4]</w:t>
      </w:r>
    </w:p>
    <w:p/>
    <w:p>
      <w:r>
        <w:t>1934</w:t>
      </w:r>
    </w:p>
    <w:p>
      <w:r>
        <w:t>Junho</w:t>
      </w:r>
    </w:p>
    <w:p>
      <w:r>
        <w:t>ID 99.570</w:t>
      </w:r>
    </w:p>
    <w:p>
      <w:r>
        <w:rPr>
          <w:b/>
        </w:rPr>
        <w:t>ATA DA 45ª SESSÃO ORDINÁRIA, EM 8 DE JUNHO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649 — São Paulo — Exclusão do eleitor Benedito de Oliveira França; 4) Julgamento do processo n. 650 — Exclusão do eleitor Francisco José da Silva — Julgada prejudicada; 5) Julgamento do "Habeas-corpus" n. 25 — Santa Catarina — Paciente, Álvaro Prates de Maria; 6) Julgamento do processo n. 39 — Alteração na divisão eleitoral do R. G. do Sul; 7) Julgamento do processo n. 53 — Alteração na divisão eleitoral do Estado de Pernambuco; 8) Julgamento do processo n. 81 — Alteração na divisão eleitoral de Goiaz; 9) Julgamento do processo n. 647 — São Paulo — Exclusão do eleitor José Ferreira; 10) Exclusão do eleitor Lourenço Leonardo de Campos, inscrito na região de São Paulo; 11) Encerramento da sessão.</w:t>
      </w:r>
    </w:p>
    <w:p>
      <w:r>
        <w:t>Às nove horas, presentes os juízes: ministros Plínio Casado e Laudo de Camargo, este juiz substituto convocado no impedimento do ministro Eduardo Espínola, que faltou com causa justificada, desembargador José Linhares, doutores Affonso Penna Júnior e Monteiro de Sales, cinco (5), e o desembargador Renato Tavares, procurador geral, abre-se a sessão. É lida e sem debate aprovada a ata da sessão anterior, assim como são publicados os acórdãos referentes aos processos julgados naquela mesma sessão. O SR. PLÍNIO CASADO relata o processo n. 649 (de São Paulo, exclusão do eleitor Benedicto de Oliveira França), e vota para que se determine o cancelamento da inscrição desse eleitor na secretaria do Tribunal Superior, por constar dos autos o acórdão do Tribunal Regional e terem sido observadas as formalidades legais. É o voto do relator aceito unanimemente. O SR. JOSÉ LINHARES relata o processo n. 650 (de São Paulo, exclusão do eleitor Francisco José da Silva), e vota no sentido de ser considerada prejudicada a comunicação do cancelamento desse eleitor, porque pelo acórdão do Tribunal Regional, posteriormente remetido, verifica-se ter o mesmo Tribunal julgado improcedente o motivo que determinou o processo de cancelamento. O voto do relator é unanimemente aceito. O SR. AFFONSO PENNA JÚNIOR relata novamente o Habeas Corpus n. 25, de Santa Catarina, em que é impetrante Claribalte Galvão e paciente Álvaro Prates de Maria, cujo julgamento havia sido convertido em diligência, e vota no sentido de negar o pedido por não existirem as nulidades do processo invocadas. O Tribunal unanimemente nega o pedido, de acordo com o voto do relator. O MESMO JUIZ relata o processo n. 39 (do Rio Grande do Sul, modificação do plano de divisão do Estado em zonas eleitorais) e vota para que sejam aprovadas as modificações, visto como não houve recurso e foram observadas as prescrições legais. É o voto do relator aceito unanimemente. O MESMO JUIZ relata o processo n. 53 (de Pernambuco, modificação no plano de divisão do Estado em zonas eleitorais) e vota no sentido de ser aprovada a alteração feita pelo Tribunal Regional; mas quanto à inclusão do termo de Iguarassú na Comarca de Olinda, 2ª zona, vota para que essa modificação seja publicada pelo Tribunal Regional, por editais, afim de tornar possível a interposição dos recursos cabíveis na espécie. O Tribunal aceita integralmente o voto do relator, unanimemente. O MESMO JUIZ relata ainda o processo n. 81 (de Goiaz, modificação do plano de divisão do Estado em zonas eleitorais) e vota para que seja aprovada a modificação feita pelo Tribunal Regional contra a qual não houve recurso, e na qual foram observadas as disposições legais. É o voto do relator unanimemente aceito. O SR. MONTEIRO DE SALES relata o processo n. 647 (de São Paulo, exclusão do eleitor José Ferreira da Costa) e vota no sentido de que se determine o cancelamento da inscrição desse eleitor na secretaria do Tribunal Superior, visto constar do processo o acórdão do Tribunal Regional e terem sido observadas as formalidades legais. O voto do relator é aceito unanimemente. Teve idêntica decisão o processo n. 652, do mesmo Estado, sobre a exclusão do eleitor Lourenço Leonardo de Campos, e relatada pelo mesmo juiz. Nada mais havendo a tratar, o Sr. presidente declara encerrada a sessão. Levanta-se a sessão às nove horas e quarenta minutos.</w:t>
      </w:r>
    </w:p>
    <w:p>
      <w:r>
        <w:rPr>
          <w:i/>
          <w:sz w:val="18"/>
        </w:rPr>
        <w:t>[Fonte: Boletim Eleitoral n. 55, de 27/06/1934 — 1934-06-27 - BE n055 [99570].pdf, pág. 4]</w:t>
      </w:r>
    </w:p>
    <w:p/>
    <w:p>
      <w:r>
        <w:t>1934</w:t>
      </w:r>
    </w:p>
    <w:p>
      <w:r>
        <w:t>Junho</w:t>
      </w:r>
    </w:p>
    <w:p>
      <w:r>
        <w:t>ID 99.570</w:t>
      </w:r>
    </w:p>
    <w:p>
      <w:r>
        <w:rPr>
          <w:b/>
        </w:rPr>
        <w:t>ATA DA 46ª SESSÃO ORDINÁRIA, EM 12 DE JUNHO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57 — Pernambuco — Recorrente, o juiz Dr. Severino Corrêa de Araújo; 4) Julgamento do processo n. 654 — Rio Grande do Norte — Sobre se aos processos de inscrição iniciados entre 10 de abril de 1933 e 12 de maio de 1934 se aplica o disposto no decreto n. 22.194; 5) Julgamento do processo n. 31 — Alteração na divisão eleitoral de Santa Catarina; 6) Encerramento da sessão.</w:t>
      </w:r>
    </w:p>
    <w:p>
      <w:r>
        <w:t>Às nove horas, presentes os juízes: ministros Eduardo Espínola e Plínio Casado, desembargador José Linhares, doutores Monteiro de Sales e João Cabral, este juiz substituto convocado no impedimento do doutor Afonso Pena Júnior, que faltou com causa justificada, e o desembargador Renato Tavares, procurador geral, abre-se a sessão. É lida e sem debate aprovada a ata da sessão anterior, sendo, em seguida, publicados os acórdãos referentes aos processos julgados naquela mesma sessão. O SR. EDUARDO ESPÍNOLA relata o Recurso Eleitoral n. 57, de Pernambuco, em que é recorrente o Dr. Severino Corrêa de Araújo, e recorrido o Tribunal Regional desse Estado, e vota, depois de examinar longamente a matéria, no sentido de dar provimento ao recurso para assegurar a permanência do recorrente no cargo de juiz eleitoral, do qual só poderia ser afastado definitivamente, se tivesse sido afastado do cargo de juiz de direito em virtude de processo regular. O Tribunal, unanimemente, deu provimento ao recurso, de acordo com o voto do relator. O SR. PLÍNIO CASADO relata o processo n. 654 (do Rio Grande do Norte, sobre se aos processos de inscrição iniciados entre 10 de abril de 1933 e 12 de maio de 1934 se aplica o dec. 24.129, de 16 de abril de 1934), e vota para que se responda pela afirmativa, não só porque tais processos não estão incluídos na exceção do art. 8º do cit. dec. 24.129, como porque a retroatividade é permitida, no caso, em se tratando de lei de processo e sendo mais favorável do que a anterior. É o voto do relator unanimemente aceito. O SR. JOSÉ LINHARES relata o processo n. 31 (de Santa Catarina, modificação do plano de divisão do Estado em zonas eleitorais, com um recurso do Sr. Henrique Rupp Júnior, contra essa modificação), e vota no sentido de ser aprovado o novo plano de divisão do Estado de Santa Catarina em zonas eleitorais, e negar provimento ao recurso, porque, embora a modificação da divisão administrativa ou judiciária do Estado não importe necessariamente na alteração do plano de divisão do Estado em zonas eleitorais, o recorrente não provou que essa modificação feita pelo Tribunal Regional fosse contrária aos interesses dos eleitores. O voto do relator é unanimemente aprovado. Nada mais havendo a tratar, o Sr. Presidente declara encerrada a sessão. Levanta-se a sessão às dez horas e trinta minutos.</w:t>
      </w:r>
    </w:p>
    <w:p>
      <w:r>
        <w:rPr>
          <w:i/>
          <w:sz w:val="18"/>
        </w:rPr>
        <w:t>[Fonte: Boletim Eleitoral n. 55, de 27/06/1934 — 1934-06-27 - BE n055 [99570].pdf, pág. 4]</w:t>
      </w:r>
    </w:p>
    <w:p/>
    <w:p>
      <w:r>
        <w:t>1934</w:t>
      </w:r>
    </w:p>
    <w:p>
      <w:r>
        <w:t>Junho</w:t>
      </w:r>
    </w:p>
    <w:p>
      <w:r>
        <w:t>ID 99.570</w:t>
      </w:r>
    </w:p>
    <w:p>
      <w:r>
        <w:rPr>
          <w:b/>
        </w:rPr>
        <w:t>ATA DA 47ª SESSÃO ORDINÁRIA, EM 15 DE JUNHO DE 1934</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640 — Pedido do Dr. Dorval Porto, para ser restabelecida sua inscrição eleitoral em face do recente decreto de anistia; 4) Julgamento do processo n. 659 — Amazonas — Sobre se se aplica aos processos de inscrição iniciados até 10 de abril de 1933 o processo de revisão estabelecido pelo decreto n. 24.129; 5) Julgamento do processo n. 655 — R. G. do Norte — Reclamação de um juiz eleitoral, pelo não recebimento de sua gratificação; 6) Julgamento do processo n. 660 — Acre — Sobre o presidente do T. R. do Acre, que deixou o cargo, por falta de garantias; 7) Julgamento do processo n. 651 — São Paulo — Exclusão do eleitor José Basílio Pacheco; 8) Julgamento do processo n. 646 — Aviso do Sr. ministro da Justiça, sobre um pedido de relevação de multa de um eleitor, domiciliado em Minas Gerais; 8) Julgamento do processo n. 641 — Sergipe — Sobre a impressão de modelos padronizados para o alistamento eleitoral, por conta dos Estados; 9) Encerramento da sessão.</w:t>
      </w:r>
    </w:p>
    <w:p>
      <w:r>
        <w:t>Às nove horas, presentes os juízes: ministros Eduardo Espínola e Plínio Casado, desembargador José Linhares, doutores Afonso Pena Junior e Monteiro de Sales, cinco (5), e o desembargador Renato Tavares, procurador geral, abre-se a sessão. É lida e sem observações aprovada a ata da sessão anterior, sendo, em seguida, publicados os acórdãos referentes aos processos julgados naquela mesma sessão. O SR. EDUARDO ESPÍNOLA apresenta o processo n. 640 (do Distrito Federal, pedido do Dr. Durval Pires Porto para ser restabelecida sua inscrição como eleitor, em virtude do dec. 24.297), da qual pedira vista, e vota, de acordo com o relator, para que seja restabelecida a inscrição do requerente como se nunca tivesse sido cancelada, porque na hipótese nenhum obstáculo há para a aplicação integral dos efeitos da anistia concedida pelo dec. 24.297, de 28 de maio de 1934, publicado a 30 do mesmo mês e ano. O Tribunal, unanimemente, decide mandar restabelecer a inscrição do Dr. Durval Pires Porto, como se nunca tivesse sido cancelada, de acordo com o voto do relator, e com as considerações do Sr. Eduardo Espínola. O SR. PLÍNIO CASADO relata o processo n. 659 (do Amazonas, sobre se se aplica aos processos de inscrição iniciados até dez de abril de 1933 e terminados agora a disposição dos parágrafos 12 e 13 do art. 5º do dec. 24.129), e vota para que se responda pela afirmativa, porque a exceção contida no art. 8º do citado dec. 24.129 deve ser interpretada de modo restrito, dando à palavra ultimados o sentido de abranger o processo de inscrição a expedição do título, e os parágrafos 12 e 13 do art. 5º do mesmo decreto estabelecem um processo de revisão para depois de entregue o título ao eleitor. É o voto do relator aceito unanimemente. O SR. JOSÉ LINHARES relata o processo n. 65 (do Rio Grande do Sul, reclamação de um juiz eleitoral pelo não recebimento da gratificação que se julga com direito por ter substituído um outro juiz eleitoral), e vota no sentido de não tomar conhecimento da reclamação, por não ser da competência do Tribunal Superior resolver a matéria. O voto do relator é aceito unanimemente. O MESMO JUIZ relata o processo n. 660 (do Acre, comunicação do vice-presidente do Tribunal Regional de que o presidente do mesmo Tribunal abandonou o cargo e o Território por falta de garantias), e vota para que se leve ao conhecimento do Governo essa comunicação. O Sr. Afonso Pena Junior propõe que o presidente do Tribunal Superior tenha um entendimento pessoal com o Sr. ministro da Justiça, dada a gravidade do fato. Com esta proposta concorda o relator, que propõe também que se telegrafe ao presidente do Tribunal Regional sobre a desnecessidade de vir até o Rio de Janeiro, podendo aguardar as providências em Manaus. São aprovados unanimemente o voto e a proposta do relator e a proposta do Sr. Afonso Pena Junior. O SR. AFONSO PENNA JÚNIOR relata o processo n. 651 (de São Paulo, exclusão do eleitor José Basílio Pacheco) e vota para que se determine à secretaria que cancele essa inscrição, visto ter sido a comunicação acompanhada do acórdão do Tribunal Regional e terem sido observadas as prescrições legais. É o voto do relator unanimemente aceito. O MESMO JUIZ relata o processo n. 646 (ofício do Sr. ministro da Justiça, solicitando informações sobre o pedido de perdão de multa que foi imposta pelo Tribunal Regional de Minas Gerais a D. Conceição Vieira Teixeira), e vota para que se converta o julgamento em diligência para que o Tribunal Regional de Minas Gerais informe a respeito do aludido pedido, visto como o Tribunal Superior não teve conhecimento do aludido processo. O voto do relator é aceito unanimemente. O MESMO JUIZ relata ainda o processo n. 641 (de Sergipe, sobre a possibilidade da impressão dos modelos padronizados para o alistamento eleitoral pelo interventor no Estado), e vota no sentido de que: 1º — já há decisão sobre a possibilidade dos livros serem riscados nos cartórios segundo os modelos aprovados ns. 1, 2 e 3, desde que sejam rubricados pelo respectivo juiz eleitoral; e que as fórmulas do requerimento de inscrição (modelo n. 7), podem ser impressas até pelos partidos políticos e pelos alistandos; 2º — os demais modelos podem ser impressos pelos interventores, prefeitos ou partidos políticos, com exceção dos modelos 9, 9A e 9B; 3º — os modelos 9, 9A e 9B podem ser impressos pelos interventores, mediante as seguintes condições: a) observância rigorosa dos modelos aprovados pelo Tribunal Superior; b) fiscalização do Tribunal Regional, que deverá requisitar o material e distribuí-lo; c) correr a despesa por conta dos cofres estaduais; 4º — as condições a) e b) se aplicam à impressão de todos os modelos. As conclusões do relator são unanimemente aceitas pelo Tribunal. Nada mais havendo a tratar, o Sr. presidente declara encerrada a sessão. Levanta-se a sessão às dez horas.</w:t>
      </w:r>
    </w:p>
    <w:p>
      <w:r>
        <w:rPr>
          <w:i/>
          <w:sz w:val="18"/>
        </w:rPr>
        <w:t>[Fonte: Boletim Eleitoral n. 55, de 27/06/1934 — 1934-06-27 - BE n055 [99570].pdf, pág. 5]</w:t>
      </w:r>
    </w:p>
    <w:p/>
    <w:p>
      <w:r>
        <w:t>1934</w:t>
      </w:r>
    </w:p>
    <w:p>
      <w:r>
        <w:t>Julho</w:t>
      </w:r>
    </w:p>
    <w:p/>
    <w:p>
      <w:r>
        <w:rPr>
          <w:b/>
        </w:rPr>
        <w:t>ATA DA 48ª SESSÃO ORDINÁRIA, EM 19 DE JUNHO DE 1934</w:t>
      </w:r>
    </w:p>
    <w:p>
      <w:r>
        <w:rPr>
          <w:i/>
        </w:rPr>
        <w:t>Presidência do Sr. Ministro Hermenegildo de Barros, presidente</w:t>
      </w:r>
    </w:p>
    <w:p>
      <w:r>
        <w:t>1) Abertura da sessão; 2) Leitura e aprovação da ata da sessão anterior; 3) Comunicação do Sr. Presidente sobre a incumbência que lhe fora dada pelo T. S. para tratar com o Sr. ministro da Justiça, sobre a situação do T. R. do Acre; 4) Julgamento do processo n. 643 — Minas Gerais — Sobre a validade dos pedidos de qualificação requeridos antes da vigência do decreto n. 24.129 e no regime do decreto n. 22.168, que estabeleceu medidas de emergência para facilitar o alistamento e relativamente à publicação de listas de qualificação "ex-officio"; 5) Julgamento do processo n. 648 — São Paulo — Cancelamento da inscrição de eleitor João Pires Ramalho; 6) Julgamento do processo n. 653 — São Paulo — Cancelamento de inscrição do eleitor Carlos Alberto Rocca Junior; 7) Julgamento do processo n. 73 — Alteração na divisão eleitoral do Piauí; 8) Julgamento do processo n. 656 — Minas Gerais — Sobre a quitação do serviço militar para o alistamento eleitoral; sobre a possibilidade do juiz eleitoral transportar-se aos distritos rurais, para facilitar o alistamento, e, finalmente, quanto à nomeação e remuneração dos escreventes, no serviço eleitoral; 9) Julgamento do processo n. 661 — São Paulo — Pedido de dispensa do juiz do T. R., Dr. Reynaldo Porchat; 10) Processo número 657 — Rio de Janeiro — Adiado o julgamento, por ter pedido vistas dos autos o desembargador Linhares; 11) Julgamento do processo n. 662 — Sergipe — Sobre o reconhecimento da firma do alisando por tabelião, quando essa mesma firma já esteja abonada pela declaração de dois eleitores, segundo o decreto número 24.129; 12) Encerramento da sessão.</w:t>
      </w:r>
    </w:p>
    <w:p>
      <w:r>
        <w:t>Às nove horas, presentes os juízes: Ministros Eduardo Espínola e Plínio Casado, desembargador José Linhares, doutores Afonso Pena Júnior e Monteiro de Sales, cinco (5), e o desembargador Renato Tavares, procurador geral, abre-se a sessão. É lida e sem debate aprovada a ata da sessão anterior. O Sr. presidente comunica ao Tribunal o resultado de sua incumbência perante o Sr. Ministro da Justiça. Diz que levou ao Ministro os próprios autos distribuídos ao Sr. desembargador José Linhares e S. Ex. mostrou-lhe telegramas do interventor e do juiz federal, comunicando que absolutamente não há falta de garantias na região do Acre para o juiz reclamante e que a retirada deste, segundo o interventor, obedeceu, talvez, a algum plano preconcebido. Os telegramas, principalmente o do interventor, são longos, revelando fatos que provam contra a conduta do juiz, se verdadeiros. O SR. EDUARDO ESPÍNOLA relata o processo n. 643 (de Minas Gerais, sobre se podem servir para a inscrição na vigência do dec. 24.129, as qualificações deferidas no regime do dec. 22.168, e sobre se as listas de qualificação podem ser publicadas no jornal da séde do juízo, por dificuldade de condução postal), e vota para que se responda afirmativamente a ambas as perguntas. É o voto do relator aceito unanimemente. O MESMO JUIZ relata o processo n. 648 (de São Paulo, cancelamento da inscrição do eleitor João Pires Ramalho), e vota no sentido de determinar que a secretaria cancele a aludida inscrição, visto ter sido a comunicação do cancelamento acompanhada do acórdão do Tribunal Regional e terem sido observadas as exigências legais. O voto do relator é unanimemente aceito. Teve idêntica decisão o processo n. 653 (de São Paulo, cancelamento da inscrição do eleitor Carlos Alberto Roca Júnior), relatada pelo juiz. O SR. JOSÉ LINHARES relata o processo n. 73 (do Piauí, modificação do plano de divisão do Estado em zonas eleitorais), e vota no sentido de ser aprovada a modificação feita pelo Tribunal Regional, desde que não houve recurso contra essa alteração e foram observadas as formalidades da lei. É o voto do relator aceito unanimemente. O SR. AFONSO PENA JÚNIOR relata o processo n. 656 (de Minas Gerais, sobre qual o dispositivo que deve prevalecer no dec. 24.129, a respeito da quitação do serviço militar; sobre se pode o juiz se transportar aos distritos rurais para fazer o alistamento; e sobre quem pode nomear e como são remunerados escreventes do cartório para o serviço eleitoral), e vota para que se responda: 1º — que não há antinomia entre a disposição que dispensa a declaração de quitação do serviço militar no requerimento de qualificação e o que permite o cancelamento da inscrição do eleitor que não estiver quite com suas obrigações militares; 2º — que pode o juiz se transportar para os distritos rurais para fazer o alistamento, desde que haja conveniência para o serviço e que essa diligência seja precedida de editais designando o dia em que se deve realizar; 3º — que os escreventes são nomeados e remunerados segundo a organização judiciária local, desde que o serviço eleitoral é feito com o pessoal existente no cartório. Todas as conclusões do relator são aceitas unanimemente pelo Tribunal. O MESMO JUIZ relata o processo n. 661 (de São Paulo, sobre o pedido de exoneração do Dr. Reynaldo Porchat de membro efetivo do Tribunal Regional), e vota para que se conceda a exoneração, visto estar o pedido fundado em expressa disposição de lei, embora lamente que o Tribunal Regional de São Paulo se veja privado de tão preciosa colaboração. É o voto do relator unanimemente aceito. O SR. MONTEIRO DE SALES relata o processo n. 657 (Do Estado do Rio de Janeiro, sobre a situação dos títulos dos eleitores cujos processos de inscrição foram despachados depois do dia dez de abril de 1933), e vota pela validade de tais títulos, de vez que o dec. 24.129 confere aos juízes eleitorais a atribuição de expedir títulos, e não ter havido processo de cancelamento de tais títulos. O Sr. procurador geral presta esclarecimentos sobre o que ocorreu por ocasião do julgamento do recurso contra a expedição de diplomas, a respeito da votação desses eleitores. É adiado o julgamento por ter pedido vista dos autos o Sr. José Linhares. O SR. MONTEIRO DE SALES relata o processo n. 662 (de Sergipe, sobre se o tabelião pode reconhecer a firma do alistando no requerimento de qualificação, desde que essa firma esteja abonada por duas testemunhas que afirmam ser o requerente o próprio), e vota no sentido de que, reconhecidas as firmas das testemunhas que afirmam que o requerente é o próprio e foi ele que fez e assinou a petição de qualificação, é desnecessário o reconhecimento da firma do alistando. É o voto do relator unanimemente aceito. Nada mais havendo a tratar, o Sr. presidente declara encerrada a sessão. Levanta-se a sessão às dez horas e dez minutos.</w:t>
      </w:r>
    </w:p>
    <w:p>
      <w:r>
        <w:rPr>
          <w:i/>
          <w:sz w:val="18"/>
        </w:rPr>
        <w:t>[Fonte: Boletim Eleitoral n. 59, de 11/07/1934 — 1934-07-11 - BE n059 [090f2418].pdf, pág. 2-3]</w:t>
      </w:r>
    </w:p>
    <w:p/>
    <w:p>
      <w:r>
        <w:t>1934</w:t>
      </w:r>
    </w:p>
    <w:p>
      <w:r>
        <w:t>Julho</w:t>
      </w:r>
    </w:p>
    <w:p/>
    <w:p>
      <w:r>
        <w:rPr>
          <w:b/>
        </w:rPr>
        <w:t>ATA DA 50ª SESSÃO ORDINÁRIA, EM 26 DE JUNHO DE 1934</w:t>
      </w:r>
    </w:p>
    <w:p>
      <w:r>
        <w:rPr>
          <w:i/>
        </w:rPr>
        <w:t>Presidência do Sr. Ministro Hermenegildo de Barros, presidente</w:t>
      </w:r>
    </w:p>
    <w:p>
      <w:r>
        <w:t>1) Abertura da sessão; 2) Leitura e aprovação da ata da sessão anterior, assim como publicação dos acórdãos referentes aos processos julgados nas sessões de 15, 19 e 22 do corrente; 3) Julgamento da Ação Penal n. 32 — São Paulo; 4) Declaração do Sr. E. Espinola, porque deixa de relatar os processos ns. 65 e 678; 5) Julgamento do processo n. 135 — Maranhão — Alteração no plano eleitoral; 6) Julgamento do processo n. 657 — Rio de Janeiro — Sobre a validade dos títulos eleitorais expedidos depois do dia 10 de abril de 1933; 7) Julgamento dos processos números 68, 681 672 677 682 e 679 — Cancelamento das inscrições dos eleitores Licino Rodrigues, Amberê Custódio da Fonseca, Otávio de Almeida, Cândido Rodrigues, Aristides Dionísio dos Santos e Benedito Antônio da Silva; 13) Encerramento da sessão.</w:t>
      </w:r>
    </w:p>
    <w:p>
      <w:r>
        <w:t>Às nove horas, presentes os juízes: ministro Eduardo Espinola e Plínio Casado, desembargador José Linhares, doutores Afonso Pena Júnior e Monteiro de Sales, cinco (5), e o desembargador Renato Tavares, procurador geral, abre-se a sessão. É lida e sem debate aprovada a ata da sessão anterior, publicando-se, em seguida, os acórdãos referentes aos processos julgados nas sessões de 15, 19 e 22 do corrente. O SR. PLÍNIO CASADO relata a Apelação Criminal n. 32 (de São Paulo), em que é apelante José Tabarelli, e apelado o Tribunal Regional desse Estado, levantando a preliminar da extinção da ação penal por efeito do dec. 24.297, de 28 de maio de 1934, que concedeu anistia a todos os crimes políticos praticados até a data desse decreto, e vota por essa preliminar por considerar que os crimes eleitorais são crimes políticos. O Tribunal, unanimemente, julga extinta a ação penal, de acordo com o voto do relator e do parecer do Sr. Procurador geral. O SR. EDUARDO ESPÍNOLA comunica a razão porque deixa de relatar os processos ns. 658 e 678. O SR. PLÍNIO CASADO relata o processo n. 135, por ter sido modificado o plano de divisão do Estado do Maranhão em zonas eleitorais, e vota no sentido de ser aprovada a modificação feita pelo Tribunal Regional, contra a qual não foi interposto recurso algum, e na qual foram observadas as formalidades legais. O voto do relator é aceito unanimemente. O SR. JOSÉ LINHARES apresenta o processo n. 657, do qual pedira vista, e vota, de acordo com o relator, pela validade dos títulos expedidos depois do dia dez de abril de 1933. É aceito o voto do relator, unanimemente. O SR. JOSÉ LINHARES relata o processo n. 680 (de São Paulo, cancelamento da inscrição do eleitor Licínio Rodrigues), e vota no sentido de ser cancelada essa inscrição, visto ter vindo a comunicação do cancelamento acompanhada da cópia do acórdão do Tribunal Regional e terem sido observadas as prescrições legais. Têm idêntica decisão os processos n. 681, de São Paulo, cancelamento da inscrição do eleitor Amberê Custódio da Fonseca, relatado pelo Sr. Afonso Pena Júnior; os processos 672, 677 e 682, de São Paulo, cancelamento da inscrição, respectivamente, dos eleitores Otávio de Almeida, Cândido Rodrigues e Aristides Dionísio dos Santos; e processo n. 679, de São Paulo, cancelamento da inscrição do eleitor Benedito Antônio da Silva. Nada mais havendo a tratar, o Sr. Presidente declara encerrada a sessão. Levanta-se a sessão às dez horas e cinco minutos.</w:t>
      </w:r>
    </w:p>
    <w:p>
      <w:r>
        <w:rPr>
          <w:i/>
          <w:sz w:val="18"/>
        </w:rPr>
        <w:t>[Fonte: Boletim Eleitoral n. 59, de 11/07/1934 — 1934-07-11 - BE n059 [090f2418].pdf, pág. 3-4]</w:t>
      </w:r>
    </w:p>
    <w:p/>
    <w:p>
      <w:r>
        <w:t>1934</w:t>
      </w:r>
    </w:p>
    <w:p>
      <w:r>
        <w:t>Julho</w:t>
      </w:r>
    </w:p>
    <w:p/>
    <w:p>
      <w:r>
        <w:rPr>
          <w:b/>
        </w:rPr>
        <w:t>51ª SESSÃO ORDINÁRIA, EM 29 DE JUNHO DE 1934</w:t>
      </w:r>
    </w:p>
    <w:p>
      <w:r>
        <w:rPr>
          <w:i/>
        </w:rPr>
        <w:t>Presidência do Sr. Ministro Hermenegildo de Barros, presidente</w:t>
      </w:r>
    </w:p>
    <w:p>
      <w:r>
        <w:t>1) Abertura da sessão; 2) Leitura e aprovação da ata de sessão anterior, assim como publicação dos acórdãos referentes aos processos julgados na sessão de 26 do corrente; 3) Designação de uma comissão para introduzir as alterações necessárias no Regimento do Tribunal Superior, em virtude dos dispositivos da Constituição Federal; 4) Julgamento da ação penal n. 31 — Espírito Santo; 5) Julgamento do do Distrito Federal; 6) Julgamento do processo n. 621 — Acre — Sobre as dificuldades de funcionamento do Tribunal Regional; 7) Telegramas sobre os acontecimentos que determinaram a saída do presidente do Tribunal Regional do Acre; 8) Encerramento da sessão.</w:t>
      </w:r>
    </w:p>
    <w:p>
      <w:r>
        <w:t>Às nove horas, presentes os juízes: ministros Eduardo Espínola e Plínio Casado, desembargador José Linhares, doutores Afonso Pena Júnior e Monteiro de Sales, cinco (5), e o desembargador Renato Tavares, procurador geral, abre-se a sessão. É lida e sem debate aprovada a ata da sessão anterior, publicando-se em seguida, os acórdãos referentes aos processos julgados na sessão de 26 do corrente. No expediente, o Sr. presidente comunica ao Tribunal as disposições referentes a Justiça Eleitoral contidas na nova Constituição, cuja redação final já está sendo votada pela assembleia e nomeia uma comissão composta dos Srs. José Linhares, Renato Tavares e Monteiro de Sales para fazer as alterações que se tornem necessárias no Regimento Interno e que devem ser submetidas oportunamente a aprovação do Tribunal. O SR. EDUARDO ESPINOLA relata a Apelação Criminal n. 31, do Espírito Santo, em que é apelante José Simplício de Azevedo Pio, e são apelados o procurador regional e Aderbal Galvão, prefeito de Afonso Cláudio, e vota, de acordo com o parecer do procurador geral, para que se não tome conhecimento do recurso por ser incabível na espécie. O Tribunal, unanimemente, aceita o voto do relator. O SR. PLÍNIO CASADO relata o processo n. 30, por ter sido alterado o plano de divisão do Distrito Federal em zonas eleitorais, e um recurso apresentado por um representante do Partido Autonomista contra essa alteração, e vota no sentido de ser negado provimento ao recurso e aprovada a alteração feita pelo Tribunal Regional. O voto do relator é aceito unanimemente. O SENHOR AFONSO PENA JÚNIOR relata o processo n. 621 (do Acre sôbre dificuldade do funcionamento do Tribunal Regional por falta de juízes substitutos), e vota para que se responda ao Ministério da Justiça, visto não ser possível ao T. R. devido às condições do Território enviar lista para a escolha dos substitutos que o remédio para o caso será desginar o Govêrno, para a substituição dos juízes do T. R. os juízes de direito do Território, que serão convocados, tendo em vista a maior facilidade de comunicação, dando-se disso resposta aos telegramas do presidente do T. R. O SR. JOSÉ LINHARES traz ao conhecimento do Tribunal um telegrama do presidente do Tribunal Regional do Acre e outro do procurador regional do mesmo Tribunal, sobre os acontecimentos que deram lugar a saída daquele magistrado do Território do Acre e conclui no sentido de que nenhuma providência há a ser tomada pelo Tribunal Superior no momento. Assim também entende o Tribunal, unanimemente. Nada mais havendo a tratar, o Sr. presidente declara encerrada a sessão. Levanta-se a sessão às dez horas e quinze minutos.</w:t>
      </w:r>
    </w:p>
    <w:p>
      <w:r>
        <w:rPr>
          <w:i/>
          <w:sz w:val="18"/>
        </w:rPr>
        <w:t>[Fonte: Boletim Eleitoral n. 59, de 11/07/1934 — 1934-07-11 - BE n059 [090f2418].pdf, pág. 4]</w:t>
      </w:r>
    </w:p>
    <w:p/>
    <w:p>
      <w:r>
        <w:t>1934</w:t>
      </w:r>
    </w:p>
    <w:p>
      <w:r>
        <w:t>Julho</w:t>
      </w:r>
    </w:p>
    <w:p/>
    <w:p>
      <w:r>
        <w:rPr>
          <w:b/>
        </w:rPr>
        <w:t>53ª SESSÃO ORDINÁRIA, EM 6 DE JULHO DE 1934</w:t>
      </w:r>
    </w:p>
    <w:p>
      <w:r>
        <w:rPr>
          <w:i/>
        </w:rPr>
        <w:t>Presidência do Sr. Ministro Hermenegildo de Barros, presidente</w:t>
      </w:r>
    </w:p>
    <w:p>
      <w:r>
        <w:t>1) Abertura da sessão; 2) Leitura e aprovação da ata da sessão anterior, assim como publicação dos acórdãos referentes aos processos julgados em 3 do corrente; 3) Protesto do desembargador José Linhares, sobre o decreto n. 24.527, que fixou as sessões do T. S.; 4) Julgamento do processo n. 705 — São Paulo — Sobre a decisão do T. R. quanto ao domicílio de eleitores inscritos nas sedes das zonas; 5-10) Julgamento dos processos ns. 704, 714, 710, 715, 666 e 696 — Cancelamento da inscrição dos eleitores Francisco José de Oliveira, Maria dos Santos, Francisco Antônio Reinaldo, Eduardo Kraus, Segundo Bróglio e Domingos Teodoro Azevedo Sobrinho; 11) Julgamento da Ação Penal n. 33 — Minas Gerais — Apelante, Conceição Vieira Teixeira; 12) Julgamento da Ação Penal n. 34 — Santa Catarina; 13) Julgamento do processo n. 701 — Maranhão — Sobre a validade das qualificações "ex-officio" quando os qualificados, antes da inscrição, tenham deixado de ser funcionários públicos; 14) Julgamento do processo n. 702 — Acre; 15) Comunicação do Sr. ministro presidente, que as sessões passarão a ser realizadas nas terças-feiras; 16) Encerramento da sessão.</w:t>
      </w:r>
    </w:p>
    <w:p>
      <w:r>
        <w:t>Às nove horas, presentes os juízes: ministros Eduardo Espinola e Plinio Casado, desembargador José Linhares, doutores Afonso Pena Júnior e Monteiro de Sales, cinco (5), e o desembargador Renato Tavares, procurador geral, abre-se a sessão. É lida e, sem debate, aprovada a ata da sessão anterior, sendo em seguida publicados os acórdãos referentes aos processos julgados na sessão de 3 do corrente. No expediente, o Sr. José Linhares, pela ordem, protesta contra os têrmos do decreto 24.527, que parece fazer a injúria de atribuir ao Tribunal Superior a realização de sessões desnecessárias. O Sr. Presidente declara que de modo algum pode ser feita tal suposição, pois as sessões extraordinárias realizadas pelo Tribunal, que foram muito poucas, nunca foram remuneradas. O Sr. Monteiro de Sales diz estar de inteiro acôrdo com o protesto feito pelo Sr. José Linhares. O Sr. Eduardo Espinola relata o processo n. 705 (da Procuradoria Geral, consulta sobre o acerto da providência tomada pelo Tribunal Regional de São Paulo a respeito do domicílio eleitoral de eleitores inscritos na sede da zona, mas residentes em outro município ou têrmo), e vota no sentido de que está certa a solução dada ao caso pelo Tribunal Regional, apenas faz restrição quanto à expedição de novo título eleitoral, que acha desnecessária. É o voto do relator aceito unanimemente. O Sr. Plinio Casado relata os processos ns. 704 e 714, de São Paulo, sobre cancelamento das inscrições, respectivamente, dos eleitores Francisco José de Oliveira e Maria dos Santos, e vota para que se determine à Secretaria o cancelamento dessas inscrições, por ter vindo a comunicação acompanhada do acórdão do Tribunal a quo, e terem sido satisfeitas as exigências legais. O voto do relator é unanimemente aceito, em ambos os processos. Têm idêntica solução os processos ns. 710 e 715, de São Paulo, referentes aos eleitores Francisco Antônio Reinaldo e Eduardo Kraus, relatados pelo Sr. José Linhares; os processos 666 e 696, de São Paulo, referentes aos eleitores Segundo Bróglio e Domingos Teodoro Azevedo Sobrinho, relatados pelos Srs. Afonso Pena Júnior. O Sr. José Linhares relata a apelação criminal número 33, de Minas Gerais, em que é apelante D. Conceição Vieira Teixeira, e apelado, o procurador regional dêsse Estado, e vota, de acôrdo com o parecer do procurador geral, que se deve aplicar à hipótese a anistia concedida pelo decreto n. 24.297, de 28 de maio dêste ano, pois os crimes eleitorais devem ser incluídos entre os crimes políticos. O Tribunal, unanimemente, julga extinta a ação penal movida contra dona Conceição Vieira Teixeira, de acôrdo com o voto do relator. Tem idêntico julgamento a apelação criminal n. 34, de Santa Catarina, da qual foi relator o Sr. Afonso Pena Júnior. Este juiz relata também o processo n. 701 (do Maranhão, consulta sobre a validade de qualificações "ex-officio" quando os qualificados, antes da inscrição, deixaram de ser funcionários públicos), e vota para que se responda que tais qualificações são válidas para servirem para inscrições de alistandos que já não são funcionários públicos, mas o eram por ocasião da qualificação. É o voto do relator aceito unanimemente. O Sr. Monteiro de Sales relata o processo n. 702 (do Acre, consulta sobre o cabimento de uma diligência requerida), e vota para que se não tome conhecimento, por se tratar de caso concreto, do qual o Tribunal poderá vir a tomar conhecimento em grau de recurso. O voto do relator é aceito unanimemente. O Sr. Presidente comunica que as sessões do Tribunal passarão a ser somente às terças-feiras, às nove horas. E nada mais havendo a tratar, o Sr. presidente declara encerrada a sessão. Levanta-se a sessão às nove horas e cincoenta minutos.</w:t>
      </w:r>
    </w:p>
    <w:p>
      <w:r>
        <w:rPr>
          <w:i/>
          <w:sz w:val="18"/>
        </w:rPr>
        <w:t>[Fonte: Boletim Eleitoral n. 61, de 18/07/1934 — BEs 1934\JULHO\1934_boletim_eleitoral_a3_n61.pdf, pág. 1]</w:t>
      </w:r>
    </w:p>
    <w:p/>
    <w:p>
      <w:r>
        <w:t>1934</w:t>
      </w:r>
    </w:p>
    <w:p>
      <w:r>
        <w:t>Agosto</w:t>
      </w:r>
    </w:p>
    <w:p>
      <w:r>
        <w:t>ID 99.604</w:t>
      </w:r>
    </w:p>
    <w:p>
      <w:r>
        <w:rPr>
          <w:b/>
        </w:rPr>
        <w:t>56ª SESSÃO ORDINÁRIA, EM 24 DE JULHO DE 1934</w:t>
      </w:r>
    </w:p>
    <w:p>
      <w:r>
        <w:rPr>
          <w:i/>
        </w:rPr>
        <w:t>Presidência do Sr. Ministro Hermenegildo de Barros, presidente</w:t>
      </w:r>
    </w:p>
    <w:p>
      <w:r>
        <w:t>1) Abertura da sessão; 2) Leitura e aprovação da ata da sessão anterior; 3) Considerações feitas pelos Srs. José Linhares, Eduardo Espinola e J. Cabral, sobre a fixação do número de representantes, na Camara dos Deputados, em a primeira legislatura, a terminar em 3 de maio de 1938. — Adiado o julgamento; 4) Julgamento do processo n. 750 — Sobre a incompatibilidade entre o mandato eletivo de deputado federal e outras funções públicas; 5) Julgamento do processo n. 727 — Acre. — Representação do presidente do T. R., desembargador Souza Ramos, sobre a sua situação, em virtude do estado de insegurança em que se encontra o Território do Acre; 6) Convocação de uma sessão extraordinária para o dia 27 de julho de 1934; 7) Encerramento da sessão.</w:t>
      </w:r>
    </w:p>
    <w:p>
      <w:r>
        <w:t>Às nove horas, presentes os juízes: ministros Eduardo Espinola e Plinio Casado, desembargadores José Linhares e Renato Tavares, e doutor João Cabral, cinco (5), e tendo deixado de comparecer o doutor Affonso Penna Junior, com causa justificada, abre-se a sessão. É lida e, sem observações, aprovada a ata da sessão anterior. No expediente, o Sr. José Linhares faz considerações sobre a fixação do número de deputados que cabe a cada região eleger, atribuição essa que compete ao Tribunal pelo art. 23, § 1º da Constituição Federal. O Sr. Eduardo Espinola comunica o estudo que fez sobre a matéria, em virtude da distribuição do processo que lhe fora feita pela presidência. O senhor presidente põe em discussão o trabalho organizado pelo Sr. Eduardo Espinola. O Sr. João Cabral declara regozijar-se por ver consagrados na Constituição Federal e no trabalho ora em discussão, princípios e pontos de vista que sustentou por ocasião da elaboração do Código Eleitoral, mas acha que o assunto deve ser discutido e votado na sessão extraordinária que será necessariamente convocada para discussão e votação das Instruções para as próximas eleições. O Sr. Eduardo Espinola concorda com o adiamento da discussão, e assim resolve o Tribunal. O SR. EDUARDO ESPINOLA relata o processo n. 750 (da Assembleia Nacional, sobre incompatibilidade entre o mandato de deputado e outras funções públicas), e levanta a preliminar de ter ou não o Tribunal Superior competência para responder essa consulta, votando pela afirmativa. O Tribunal unanimemente considera-se competente para resolver a consulta. Quanto ao mérito, o relator, depois de largas considerações sobre o assunto, examinando-o por todos os seus múltiplos aspectos, vota no sentido de que: 1º, as incompatibilidades do art. 33, § 1º da Constituição abrangem os membros da Camara dos Deputados, em que se converteu a Assembleia Nacional Constituinte; 2º, os juízes estaduais que, tendo exercido o mandato de deputado à Constituinte, passem a funcionar na Camara dos Deputados, perdem o cargo judiciário, por aplicação do art. 65 da Constituição. Ambas as conclusões do relator são aceitas, unanimemente. O SR. JOÃO CABRAL relata o processo número 727 (representação do desembargador Souza Ramos, sobre a sua situação, em virtude do estado de insegurança em que se encontra o Território do Acre). Terminado o relatório o Sr. Souza Ramos, que se acha presente, pede a palavra. O Sr. presidente consulta ao Tribunal sobre a concessão da palavra, visto ser o Regimento omisso a respeito. O Tribunal, à vista dos precedentes, concede a palavra ao autor da representação para sustentá-la. Usa da palavra o desembargador Souza Ramos, pelo prazo regimental de quinze minutos. Passa o relator a dar o seu voto, no sentido de que se enviem os autos ao procurador geral, para procurar apurar a verdade, e que se peça ao Sr. ministro da Justiça providências para que seja eficazmente garantido o exercício da justiça eleitoral no Território do Acre, visto não poder a representação ser considerada como um pedido de licença nem de "habeas-corpus", mas não ser possível ao Tribunal ficar indiferente diante de fatos de tamanha gravidade. É o voto do relator aceito unanimemente. O Sr. presidente convoca os juízes para uma sessão extraordinária, a realizar-se na próxima sexta-feira, dia 27, às nove horas, e, pelo adiantado da hora, declara encerrada a sessão. Levanta-se a sessão às dez horas e cinquenta e cinco minutos.</w:t>
      </w:r>
    </w:p>
    <w:p>
      <w:r>
        <w:rPr>
          <w:i/>
          <w:sz w:val="18"/>
        </w:rPr>
        <w:t>[Fonte: Boletim Eleitoral n. 71, de 13/08/1934 — 1934-08-13 - BE n071 [99604].pdf, pág. 2]</w:t>
      </w:r>
    </w:p>
    <w:p/>
    <w:p>
      <w:r>
        <w:t>1934</w:t>
      </w:r>
    </w:p>
    <w:p>
      <w:r>
        <w:t>Agosto</w:t>
      </w:r>
    </w:p>
    <w:p>
      <w:r>
        <w:t>ID 99.604</w:t>
      </w:r>
    </w:p>
    <w:p>
      <w:r>
        <w:rPr>
          <w:b/>
        </w:rPr>
        <w:t>1ª SESSÃO EXTRAORDINÁRIA, EM 27 DE JULHO DE 1934</w:t>
      </w:r>
    </w:p>
    <w:p>
      <w:r>
        <w:rPr>
          <w:i/>
        </w:rPr>
        <w:t>Presidência do Sr. Ministro Hermenegildo de Barros, presidente</w:t>
      </w:r>
    </w:p>
    <w:p>
      <w:r>
        <w:t>1) Abertura da sessão; 2) Leitura e aprovação da ata da sessão anterior; 3) Proposta do Sr. Plinio Casado, no sentido de ser levantada a sessão, em homenagem à memória do progenitor do ministro-presidente e como um testemunho de solidariedade ao pesar de S. Ex.; 4) Encerramento da sessão.</w:t>
      </w:r>
    </w:p>
    <w:p>
      <w:r>
        <w:t>Às nove horas, presentes os juízes: ministros Eduardo Espinola e Plinio Casado, desembargadores José Linhares e Renato Tavares, e doutor João Cabral, cinco (5), e tendo deixado de comparecer, com causa justificada, o doutor Affonso Penna Junior, abre-se a sessão. É lida e, sem observações, aprovada a ata da sessão anterior. No expediente, pede a palavra o Sr. Plinio Casado, e, depois de comunicar ao Tribunal o falecimento do Sr. Mamede Rodrigues de Barros, venerando progenitor do Sr. ministro Hermenegildo de Barros, ocorrido em Bello Horizonte, na madrugada de hoje, requer que, em homenagem à memória do respeitável ancião que acaba de desaparecer e para testemunhar ao Sr. presidente a solidariedade do Tribunal à dor que punge o seu coração neste momento, seja levantada a sessão. O Tribunal aprova unanimemente a proposta do Sr. Plinio Casado. O Sr. presidente agradece em sentidas palavras esta homenagem, que muito o sensibiliza e conforta, e, em obediência ao voto do Tribunal, declara encerrada a sessão. Levanta-se a sessão às nove horas e quinze minutos.</w:t>
      </w:r>
    </w:p>
    <w:p>
      <w:r>
        <w:rPr>
          <w:i/>
          <w:sz w:val="18"/>
        </w:rPr>
        <w:t>[Fonte: Boletim Eleitoral n. 71, de 13/08/1934 — 1934-08-13 - BE n071 [99604].pdf, pág. 2-3]</w:t>
      </w:r>
    </w:p>
    <w:p/>
    <w:p>
      <w:r>
        <w:t>1934</w:t>
      </w:r>
    </w:p>
    <w:p>
      <w:r>
        <w:t>Agosto</w:t>
      </w:r>
    </w:p>
    <w:p>
      <w:r>
        <w:t>ID 99.604</w:t>
      </w:r>
    </w:p>
    <w:p>
      <w:r>
        <w:rPr>
          <w:b/>
        </w:rPr>
        <w:t>57ª SESSÃO ORDINÁRIA, EM 31 DE JULHO DE 1934</w:t>
      </w:r>
    </w:p>
    <w:p>
      <w:r>
        <w:rPr>
          <w:i/>
        </w:rPr>
        <w:t>Presidência do Sr. Ministro Hermenegildo de Barros, presidente</w:t>
      </w:r>
    </w:p>
    <w:p>
      <w:r>
        <w:t>1) Abertura da sessão; 2) Leitura e aprovação da ata da sessão de 27 do corrente, assim como publicação dos acórdãos referentes aos processos julgados nas sessões de 17 e 24 deste mez; 3) Fixação do número de representantes do povo, na Camara dos Deputados, na primeira legislatura, segundo a estimativa da população de 1930; 4) Aprovação das Instruções para a realização das eleições da Camara Federal, das Constituintes Estaduais e Camara Municipal do Distrito Federal; 5-6) Julgamentos dos processos ns. 740 e 770. — Restabelecimento das inscrições eleitorais dos Srs. Fernando Mello Vianna e Alberto Trigo de Loureiro; 7-10) Julgamento dos processos ns. 745, 732, 737 e 743: Cancelamento das inscrições dos eleitores Lindolpho Camargo, Maria de Lourdes Maciel, Sebastião José da Fonseca e Adolphina Rabello; 11) Julgamento do processo n. 751. — Pedido de dispensa do juiz efetivo do T.R. do Distrito Federal, desembargador Edgard Costa; 12) Julgamento do processo n. 763. — Pedido de dispensa do juiz efetivo do T.S., Dr. Affonso Penna Junior. — Adiado; 13) Julgamento do processo n. 769. — Maranhão. — Registro da Ação Commercial Trabalhista, como partido político; 14) Julgamento do processo n. 47. — Sergipe. — Alteração do plano eleitoral; 15) Julgamento do processo n. 748. — Sobre incompatibilidades entre os membros dos Tribunais Eleitorais e outras funções públicas; 16) Julgamento do processo n. 785. — Minas Geraes. — Pedido de dispensa dos juízes do T.R., desembargador Nizio B. de Oliveira e Dr. Jair Lins; 17) Julgamento do processo n. 707. — Pará. — Sobre o processo a ser adotado para retificação de nome do eleitor; 18) Encerramento da sessão.</w:t>
      </w:r>
    </w:p>
    <w:p>
      <w:r>
        <w:t>Às nove horas, presentes os juízes: ministros Eduardo Espinola e Plinio Casado, desembargadores José Linhares e Arthur Collares Moreira, este juiz substituto convocado no impedimento do desembargador Renato Tavares, que faltou com causa justificada, e o doutor João Cabral, cinco (5), abre-se a sessão. É lida e sem observações aprovada a ata da sessão anterior, publicando-se, em seguida, os acórdãos referentes aos processos julgados nas sessões de 17 e 24 do corrente mez. É posta em discussão e, aprovada unanimemente a proposta do Sr. Eduardo Espinola para que a fixação dos representantes do povo, na Camara dos Deputados, na primeira legislatura a terminar em 3 de maio de 1938, seja feita segundo a estimativa da população de 1930, fornecida pelo Departamento Nacional de Estatística, e deante das considerações feitas na sessão de 24 do corrente.</w:t>
      </w:r>
    </w:p>
    <w:p>
      <w:r>
        <w:t>O SR. PRESIDENTE põe em discussão o projeto das novas Instruções para as próximas eleições. O Sr. Eduardo Espinola requer que a discussão se faça englobadamente, pois todos os juízes conhecem o projeto e poderão formular as emendas que julgarem necessárias. O Tribunal aprova o requerimento do Sr. Eduardo Espinola. São aceitas duas emendas do Sr. João Cabral, uma restabelecendo a expressão "supplente", que tinha sido substituída por "vogal", e outra restabelecendo o prazo de 24 horas, no art. 18, que tinha sido alterado para 48 horas. O Sr. Eduardo Espinola propõe que seja fixado um dia para o encerramento do alistamento, propondo que o prazo para o recebimento de requerimentos de inscrição se encerre às dezoito horas do dia 25 de agosto e o alistamento seja encerrado definitivamente no dia 31 do mesmo mez. O Sr. João Cabral comunica que tem para relatar uma representação da Secretaria, sobre o mesmo assumpto. O Sr. Presidente declara que o Sr. João Cabral pode relatá-lo, para que seja a representação resolvida conjuntamente com a proposta em discussão. O senhor João Cabral relata o processo n. 767 (da Secretaria, representação sobre a conveniência de ser fixada a data do encerramento do alistamento), e vota de acordo com a proposta do Sr. Eduardo Espinola, mas que essa resolução seja incluída nas Instruções que vão ser aprovadas. A proposta do Sr. Eduardo Espinola sobre a fixação do prazo para o encerramento do alistamento eleitoral é unanimemente aprovada, ficando prejudicada a representação constante do processo n. 767. São aprovadas as Instruções para as próximas eleições para a Camara dos Deputados, constituintes estaduais e Camara Municipal do Distrito Federal, com as duas emendas, aprovadas e com a inclusão da data do encerramento do período do alistamento eleitoral. O SR. JOSÉ LINHARES relata os processos ns. 740 e 770, sobre o restabelecimento das inscrições, respectivamente, dos Srs. Alberto Trigo de Loureiro e Fernando de Mello Vianna, e vota para que sejam restabelecidas essas inscrições, como se nunca tivessem sido canceladas, de vez que o decreto número 24.297, de 28 de maio deste ano, fez desaparecer o dec. 22.194 e as medidas tomadas com fundamento em suas disposições. É o voto do relator unanimemente aceito. O SR. PLINIO CASADO relata o processo n. 745, de São Paulo, sobre o cancelamento da inscrição do eleitor Lindolpho Vieira de Camargo, e vota pelo cancelamento dessa inscrição. O voto do relator é aceito unanimemente. Têm idêntico julgamento os processos ns. 732, 737 e 743, de São Paulo, sobre o cancelamento das inscrições, respectivamente, dos eleitores Maria de Lourdes Maciel, Sebastião José da Fonseca e Adolphina Rabello. O SR. PLINIO CASADO relata o processo n. 751 (do Distrito Federal, pedido de dispensa de membro do Tribunal Regional, feito pelo desembargador Edgard Costa), e vota pela concessão da dispensa, por haver incompatibilidade legal em que esse desembargador continue como membro do Tribunal Regional, mas lamenta profundamente o afastamento de tão competente e operoso juiz. O voto do relator é unanimemente aceito. O MESMO JUIZ relata o processo n. 763 (pedido de dispensa de membro do Tribunal Superior, feito pelo Dr. Affonso Penna Junior) e vota para que seja adiado o julgamento e seja feito um apelo a esse juiz para que continue a prestar ao Tribunal o seu tão valioso concurso. É aceito unanimemente o voto do relator. O Sr. Presidente nomeia uma comissão composta dos senhores Plinio Casado, Eduardo Espinola e José Linhares para em nome do Tribunal fazer um apelo ao Dr. Affonso Penna Junior para que continue a prestar ao Tribunal os serviços que vem prestando desde a sua instalação. O SR. PLINIO CASADO relata o processo n. 769 (registro da Ação Commercial Trabalhista, com sede em S. Luiz do Maranhão), e vota para que seja registrado esse partido político, por ter satisfeito às exigências legais e ser nacional o âmbito de sua ação. É o voto do relator unanimemente aceito. O SR. JOÃO CABRAL relata o processo n. 47 (divisão de Estado do Sergipe em zonas eleitorais), e vota no sentido de ser aprovada a modificação feita pelo Tribunal Regional, por terem sido observadas as formalidades legais. O voto do relator é aceito unanimemente. O MESMO JUIZ relata o processo n. 748, (de Sergipe e Ceará, Rio Grande do Sul, Parahyba e Espirito Santo, sobre incompatibilidades entre o cargo de juiz do Tribunal Regional e outras funções públicas), e vota, no caso das consultas de Sergipe e Ceará, para que se responda, respectivamente, que há incompatibilidade entre o cargo de procurador geral do Estado e o de membro do Tribunal Eleitoral, e também entre este e o de procurador regional eleitoral, e quanto às consultas do Rio Grande do Sul, Parahyba e Espirito Santo, que sejam destacadas para constituir processos distintos. É o voto do relator unanimemente aceito. O MESMO JUIZ relata o processo n. 785 (de Minas Geraes, pedido de dispensa de membros do Tribunal Regional, feito pelo desembargador Nizio Baptista de Oliveira e Dr. Jair Lins), e vota pela concessão da dispensa, por contarem os requerentes mais de dois anos de exercício, embora seja de lamentar a dispensa de tão bons juízes. O voto do relator é aceito unanimemente. O MESMO JUIZ relata ainda o processo n. 707 (do Pará, sobre o processo a ser adotado para a retificação de nome do eleitor), e vota no sentido de que sejam expedidas instruções para que as retificações de nomes de eleitores se façam da seguinte forma: se o erro tiver sido do eleitor ou do funcionário que preparou as três vias do título, deve o Tribunal Regional, quando proceder à revisão de que cogita o parágrafo 12 do artigo 5º do decreto n. 24.129, de 16 de abril de 1934, fazer a retificação nas segunda e terceira vias do título, e convidar o eleitor, por edital, para apresentar o seu título para que seja feita a mesma correção; se já houver sido remetida ao Tribunal Superior a terceira via do título, comunicará a este Tribunal a correção feita na segunda via; se se tratar, porém, de retificação por mudança de nome, o eleitor deve proceder conforme a lei civil, e depois disto, proceder-se-á como no caso de engano ou erro do eleitor ou funcionário do cartório. É o voto do relator unanimemente aceito. Nada mais havendo a tratar, o Sr. Presidente declara encerrada a sessão. Levanta-se a sessão às dez horas e trinta minutos.</w:t>
      </w:r>
    </w:p>
    <w:p>
      <w:r>
        <w:rPr>
          <w:i/>
          <w:sz w:val="18"/>
        </w:rPr>
        <w:t>[Fonte: Boletim Eleitoral n. 71, de 13/08/1934 — 1934-08-13 - BE n071 [99604].pdf, pág. 3-4]</w:t>
      </w:r>
    </w:p>
    <w:p/>
    <w:p>
      <w:r>
        <w:t>1934</w:t>
      </w:r>
    </w:p>
    <w:p>
      <w:r>
        <w:t>Agosto</w:t>
      </w:r>
    </w:p>
    <w:p>
      <w:r>
        <w:t>ID 99.616</w:t>
      </w:r>
    </w:p>
    <w:p>
      <w:r>
        <w:rPr>
          <w:b/>
        </w:rPr>
        <w:t>ATA — 58ª SESSÃO ORDINÁRIA, EM 7 DE AGOSTO DE 1934</w:t>
      </w:r>
    </w:p>
    <w:p>
      <w:r>
        <w:rPr>
          <w:i/>
        </w:rPr>
        <w:t>Presidência do Sr. Ministro Hermenegildo de Barros, presidente</w:t>
      </w:r>
    </w:p>
    <w:p>
      <w:r>
        <w:t>1) Abertura da sessão, 2) Leitura e aprovação da ata da sessão anterior; 3) Leitura do telegrama do presidente da Camara dos Deputados, fazendo um apelo sobre a permanência dos juízes do T. S.; 4) Julgamento do processo n. 768 — São Paulo — Adiado; 5) Julgamento do processo n. 788 — Pedido de dispensa do juiz efetivo do T. S., desembargador Renato Tavares; 6) Julgamento do processo n. 793 — Rio Grande do Sul — Sobre incompatibilidades entre os cargos de procurador geral do Estado, juiz do T. R. e procurador regional; 7) Julgamento do processo n. 768 — Minas Geraes — Sobre se um juiz substituto que está na presidência do T. R., pode ser escolhido para juiz efetivo, nos termos do decreto n. 23.017; 8) Julgamento do processo n. 787 — Restabelecimento da inscrição eleitoral do Dr. Frederico Campos; 9) Julgamento do processo n. 646 — Pedido de relevação de multa imposta à eleitora D. Conceição Teixeira; 10) Convocação de uma sessão extraordinária para o dia 10 de agosto de 1934; 11) Encerramento da sessão.</w:t>
      </w:r>
    </w:p>
    <w:p>
      <w:r>
        <w:t>Às nove horas, presentes os juízes: ministros Eduardo Espinola e Plinio Casado, desembargadores José Linhares e Collares Moreira, este juiz substituto convocado no impedimento do desembargador Renato Tavares, que faltou com causa justificada, e doutor João Cabral, cinco (5), e tendo deixado de comparecer com causa justificada o doutor Affonso Penna Junior, abre-se a sessão. É lida e, sem observações, aprovada a ata da sessão anterior. No expediente é lido um telegrama do presidente da Camara dos Deputados fazendo um apelo aos juízes do Tribunal Superior para que não peçam dispensa de seus cargos. O SR. EDUARDO ESPINOLA relata o processo n. 786 (de São Paulo, sobre a composição dos Tribunais Regionais, segundo o dispositivo constitucional que regula a matéria), e vota para que: 1º, o Tribunal resolva desde logo o assumpto, independentemente de lei especial; 2º, os Tribunais Regionais se componham de dois desembargadores da Côrte de Appellação, do juiz federal e de um juiz de direito, e de um membro nomeado pelo Presidente da Republica; 3º, o juiz de direito que completa o segundo terço deve ser escolhido por sorteio pela Côrte de Appellação; 4º, o acórdão lavrado neste processo deve ser enviado aos Tribunais Regionais, para que providenciem sobre a sua composição, de acordo com essas normas. É adiado o julgamento por ter pedido vista dos autos o Sr. João Cabral. O SR. JOSÉ LINHARES relata o processo n. 788 (pedido de dispensa de membro do Tribunal Superior, feito pelo desembargador Renato Tavares), e vota pela concessão da dispensa solicitada, por contar o desembargador Renato Tavares mais de dois anos de exercício no Tribunal Superior, mas é com grande pesar que concede essa dispensa, por se tratar de um dos membros mais operosos e competentes deste Tribunal. O Sr. Eduardo Espinola lamenta igualmente ter de votar pela concessão da dispensa, pois o desembargador Renato Tavares, pelos seus pareceres desenvolvidos, conscienciosos e eruditos, muito facilitava o julgamento dos processos, e pelos seus votos muito contribuiu para a formação da jurisprudência eleitoral, e assim requer que sejam prestadas a esse ilustre magistrado as homenagens a que tem incontestável direito. Os demais juízes apoiam as palavras do relator e do Sr. Eduardo Espinola. O Sr. presidente declara que se associa a essas manifestações de pesar pelo afastamento do desembargador Renato Tavares, fará consignar na ata as manifestações de pesar dos demais juízes, e nomeia uma comissão composta dos Srs. José Linhares, Collares Moreira e João Cabral, para em nome do Tribunal comunicarem ao desembargador Renato Tavares a concessão de sua dispensa de membro do Tribunal Superior e o pesar que o seu afastamento causa ao mesmo Tribunal. O SR. PLINIO CASADO relata o processo n. 793 (do Rio Grande do Sul, sobre incompatibilidades entre os cargos de procurador geral do Estado, juiz do Tribunal Regional e procurador regional, cargos esses exercidos pelo desembargador Oswaldo Caminha), e vota para que se responda à consulta da seguinte maneira: 1º, não compete ao Tribunal Superior decidir sobre a incompatibilidade entre o cargo de procurador geral do Estado e o de desembargador; 2º, há incompatibilidade entre os cargos de juiz do Tribunal Regional e de procurador regional; 3º, assim como são incompatíveis os cargos de procurador geral do Estado e de juiz do Tribunal Regional. São unanimemente aceitas todas as conclusões do relator. O SR. EDUARDO ESPINOLA relata o processo número 768 (de Minas Geraes, sobre se um juiz substituto que está na presidência do Tribunal Regional por ser o vice-presidente da Côrte de Appellação pode ser escolhido para juiz efetivo), e vota no sentido de que: 1º, o juiz do Tribunal Regional, efetivo ou substituto, que exercer a presidência do mesmo Tribunal por ser vice-presidente da Côrte de Appellação não perde o cargo de juiz daquelle Tribunal, em virtude do que dispõe o art. 14 do decreto n. 24.129, de 16 de abril de 1934, que não contraria disposição da Constituição Federal; 2º, o juiz substituto que estiver na presidência do Tribunal Regional concorre com os demais substitutos ao preenchimento de vaga de membro efetivo, na forma do art. 2º do decreto n. 23.017; 3º, se for escolhido para juiz efetivo o juiz substituto que estiver na presidência do Tribunal Regional, será substituído enquanto estiver nessa função. São aceitas as conclusões do relator, unanimemente. O SR. PLINIO CASADO relata o processo n. 787 (de Minas Geraes, sobre o restabelecimento da inscrição do Sr. Francisco Campos), e vota para que se restabeleça essa inscrição, como se nunca tivesse sido cancelada, em face do que dispõe o decreto n. 24.297, de 28 de maio deste ano, e art. 19 das Disposições Transitórias da Constituição Federal. É o voto do relator aceito unanimemente. O SR. JOSÉ LINHARES relata o processo n. 646 (ofício do Sr. ministro da Justiça, sobre o pedido de perdão de D. Conceição Vieira Teixeira, da multa que lhe foi imposta pelo Tribunal Regional de Minas Geraes), e vota para que se considere prejudicado o pedido, por ter sido extinta a ação penal em que tinha a requerente sido multada. O voto do relator é unanimemente aceito. O SR. PRESIDENTE, pelo adeantado da hora, declara encerrada a sessão e convoca uma sessão extraordinária para a próxima sexta-feira, dia 10, às nove horas. Levanta-se a sessão às dez horas e cincoenta minutos.</w:t>
      </w:r>
    </w:p>
    <w:p>
      <w:r>
        <w:t>ANEXO N. 1</w:t>
      </w:r>
    </w:p>
    <w:p>
      <w:r>
        <w:t>Telegrama do presidente da Camara dos Deputados, a que se refere a ata supra</w:t>
      </w:r>
    </w:p>
    <w:p>
      <w:r>
        <w:t>"Ministro Hermenegildo de Barros — Presidente do Tribunal Superior de Justiça Eleitoral — Rio, 2 — Por iniciativa Deputado Mozart Lago foi apresentada à Casa Legislativa que tenho a honra de presidir uma indicação propondo que a "Camara dos Deputados se dirigirá a V. Ex., manifestando a sua tristeza pelo afastamento dos eminentes juízes Carvalho Mourão, Renato Tavares, Affonso Penna Junior e Monteiro de Sales, da patriótica e nobilitante atividade dessa alta Côrte e apelando para os demais julgadores do mesmo Egrégio Tribunal no sentido de que permaneçam por mais tempo nesse estimável serviço à Nação, que é também na expressão da lei o que deve e merece preterir a qualquer outro". Certo de interpretar o sentimento unânime da Camara dos Deputados, e ante o impedimento regimental para célere andamento da referida indicação, faço também minha a proposta Sr. Mozart Lago e antecipo a V. Ex. a segurança do júbilo com que não só a representação nacional mas o país inteiro verificarão que o Tribunal Superior Justiça Eleitoral continuará prestigiado com a permanência de seus grandes e eméritos juízes que foram garantia máxima da fiel execução novo sistema de eleições inaugurado no Brasil. — Antonio Carlos Ribeiro de Andrada, presidente da Camara dos Deputados."</w:t>
      </w:r>
    </w:p>
    <w:p>
      <w:r>
        <w:t>ANEXO N. 2</w:t>
      </w:r>
    </w:p>
    <w:p>
      <w:r>
        <w:t>Indicação do deputado Mozart Lago, apresentada em sessão de 28 de julho de 1934, da Camara</w:t>
      </w:r>
    </w:p>
    <w:p>
      <w:r>
        <w:t>INDICAÇÃO</w:t>
      </w:r>
    </w:p>
    <w:p>
      <w:r>
        <w:t>Embora por motivos respeitabilíssimos, o Tribunal Superior de Justiça Eleitoral perdeu, há pouco tempo, a colaboração preciosa dos íntegros magistrados Drs. Carvalho Mourão e Renato Tavares. Afastam-se agora, também, daquella alta Côrte, os eminentes jurisconsultos Drs. Affonso Penna Junior e Monteiro de Sales, expoentes altíssimos da cultura nacional.</w:t>
      </w:r>
    </w:p>
    <w:p>
      <w:r>
        <w:t>Vae-se, assim, aos poucos, confirmando a notícia de há muito corrente, de que os conspícuos juízes do Tribunal Superior das eleições brasileiras, inclusive os Srs. Ministros Hermenegildo de Barros, Eduardo Espinola e desembargador José Linhares, abandonariam as delicadas funções que lhes confiou a Revolução, e em cujo exercício salvaram, do terremoto getuliano, o Codigo Eleitoral, que foi a única conquista, verdadeiramente democrática, do regimen inaugurado a 24 de outubro de 1930, e que redundou na blague sarrasaniana de o Dictador, pelo mesmo erigido, ser candidato de si mesmo à primeira presidência constitucional do Paiz.</w:t>
      </w:r>
    </w:p>
    <w:p>
      <w:r>
        <w:t>No Brasil, graças a Deus, ainda há juízes. Mas elles, infelizmente, não são mais do que em Berlim, onde a democracia parece que também se licenciou em villegiatura... A Camara dos Deputados que se plasmou, inteira, no Tribunal Superior de Justiça Eleitoral, precisa postar-se, pois, em estado de alarme, para dificultar que se desloquem, de todo, as colunas do templo em que a verdade das primeiras eleições revolucionárias se furtou ao estupro das autoridades dictatoriaes, que se não vexaram de chefiar partidos e de desflorar a representação proporcional e o direito das minorias.</w:t>
      </w:r>
    </w:p>
    <w:p>
      <w:r>
        <w:t>Assim,</w:t>
        <w:br/>
        <w:t>Indico:</w:t>
      </w:r>
    </w:p>
    <w:p>
      <w:r>
        <w:t>Ouvida a Mesa, que emitirá parecer, digne-se a Camara dos Deputados de se dirigir ao Sr. Presidente do Tribunal Superior de Justiça Eleitoral, manifestando a sua tristeza pelo afastamento dos eminentes juízes Srs. Carvalho Mourão, Renato Tavares, Affonso Penna Junior e Monteiro de Sales, da patriótica e nobilitante atividade daquella alta Côrte, e apelando para os demais julgadores do mesmo Egrégio Tribunal, no sentido de que permaneçam por mais tempo naquelle inestimável serviço da Nação, que é também, na expressão da lei, o que deve e merece preterir a qualquer outro.</w:t>
      </w:r>
    </w:p>
    <w:p>
      <w:r>
        <w:t>Sala das Sessões da Camara dos Deputados. Rio de Janeiro, 28 de julho de 1934. — Mozart Lago."</w:t>
      </w:r>
    </w:p>
    <w:p>
      <w:r>
        <w:t>(Diario da Camara dos Deputados, 29-VII-1934).</w:t>
      </w:r>
    </w:p>
    <w:p>
      <w:r>
        <w:rPr>
          <w:i/>
          <w:sz w:val="18"/>
        </w:rPr>
        <w:t>[Fonte: Boletim Eleitoral n. 73, de 15/08/1934 — 1934-08-15 - BE [99616].pdf, pág. 2-3]</w:t>
      </w:r>
    </w:p>
    <w:p/>
    <w:p>
      <w:r>
        <w:t>1934</w:t>
      </w:r>
    </w:p>
    <w:p>
      <w:r>
        <w:t>Agosto</w:t>
      </w:r>
    </w:p>
    <w:p>
      <w:r>
        <w:t>ID 99.657</w:t>
      </w:r>
    </w:p>
    <w:p>
      <w:r>
        <w:rPr>
          <w:b/>
        </w:rPr>
        <w:t>57ª SESSÃO ORDINÁRIA, EM 14 DE AGOSTO DE 1934</w:t>
      </w:r>
    </w:p>
    <w:p>
      <w:r>
        <w:rPr>
          <w:i/>
        </w:rPr>
        <w:t>Presidência do Sr. Ministro Hermenegildo de Barros, presidente</w:t>
      </w:r>
    </w:p>
    <w:p>
      <w:r>
        <w:t>1) Abertura da sessão; 2) Leitura e aprovação da ata da sessão de 10 do corrente, depois de uma retificação do Sr. João Cabral; 3) Nomeação do Sr. Collares Moreira, para substituir o Sr. Renato Tavares, na comissão incumbida da revisão do Regimento Interno, de acordo com as alterações impostas pela Constituição Federal; 4) Julgamento do processo n. 786 (2º julg.) — Sobre a composição dos Tribunais Regionais, em virtude de consulta formulada pelo Tribunal de Goyaz; 5) Julgamento do processo n. 621 — Acre — Sobre a composição do T. R.; 6) Julgamento do processo n. 753 — Espírito Santo — Pedido de dispensa do juiz do T. R., Dr. Arthur Lourenço de Araujo Primo; Adiado; 7) Julgamento do processo n. 781 — Sergipe e Minas Geraes — Sobre a possibilidade da designação de mais um juiz vitalício para auxiliar o juiz eleitoral; 8) Julgamento do processo n. 782. — Amazonas — Sobre a incompatibilidade entre o cargo de juiz de direito e outras funções públicas; 9) Julgamento do processo n. 783 — Sobre a data da vigência do recente decreto que fixou os vencimentos dos juízes dos Tribunais Eleitorais; 10) Julgamento do processo n. 799. Pedido de registro do Partido Republicano da Bahia; 11) Encerramento da sessão.</w:t>
      </w:r>
    </w:p>
    <w:p>
      <w:r>
        <w:t>Às nove horas, presentes os juízes: ministros Eduardo Espinola e Plinio Casado, desembargadores José Linhares e Collares Moreira, e doutor João Cabral, cinco (5), e tendo deixado de comparecer com causa justificada o doutor Affonso Penna Junior, abre-se a sessão. É lida a ata da sessão anterior. O Sr. João Cabral usa da palavra para pedir uma retificação, quanto ao seu voto no Processo n. 786, no sentido de que não levantou a preliminar de não se tomar conhecimento da consulta por ter sido formulada diretamente pelo procurador regional, mas apenas declarou que levantaria essa preliminar se não se tratasse de matéria sobre a qual tinha de se pronunciar o Tribunal *ex-officio*. O Sr. Presidente declara que essa retificação será feita. É em seguida aprovada a ata da sessão anterior. O senhor Presidente nomeia o Sr. Collares Moreira para substituir o Sr. Renato Tavares na comissão nomeada para a revisão do Regimento Interno de acordo com as alterações impostas pela Constituição Federal. O SR. EDUARDO ESPINOLA relata novamente o Processo n. 786, por ter sido junto ao mesmo um telegrama do presidente do Tribunal Regional de Goyaz sobre a composição do Tribunal Regional, e vota para que esse Tribunal tenha a mesma composição dos demais Tribunais Regionais, quanto aos juízes efetivos, e quanto aos substitutos, que só haja um substituto na segunda categoria, pois só há além dos juízes que fazem parte do Tribunal o juiz corregedor. É aceito o voto do relator, unanimemente. O MESMO JUIZ relata o Processo n. 621 (do Acre, sobre composição do Tribunal Regional), por ter sido anexado ao de n. 786, e vota no sentido de que o Tribunal Regional do Acre seja organizado da seguinte forma: O presidente será o presidente do Tribunal de Appellação, e como juízes, um desembargador do Tribunal de Appellação, efetivo, e outro, substituto; o juiz federal, efetivo, e um juiz de direito escolhido por sorteio, substituto; um cidadão nomeado pelo Presidente da Republica, sob proposta do Tribunal de Appellação, e outro cidadão nomeado pela mesma forma, substituto. O voto do relator é unanimemente aceito. O SR. COLLARES MOREIRA relata o Processo n. 753 (do Espírito Santo, pedido de dispensa do Sr. Arthur Lourenço de Araujo Primo, de membro do Tribunal Regional, por julgar incompatível o mencionado cargo com os proventos de funcionário aposentado), e vota pela concessão da dispensa solicitada. É adiado o julgamento por ter pedido vista dos autos o Sr. Eduardo Espinola. O SR. PLINIO CASADO relata o Processo n. 781 (de Sergipe e Minas Geraes, sobre a possibilidade da designação de mais um juiz vitalício para auxiliar o juiz eleitoral), e vota para que se responda afirmativamente, em vista dos precedentes estabelecidos pelo Tribunal. O voto do relator é aceito unanimemente. O SENHOR JOSÉ LINHARES relata o Processo n. 782 (do Amazonas, sobre incompatibilidade entre o cargo de juiz de direito e outras funções públicas), e vota no sentido de não se tomar conhecimento da consulta por não ser eleitoral a matéria de que trata. É unanimemente aceito o voto do relator. O SR. COLLARES MOREIRA relata o Processo n. 783 (de Matto Grosso e Ceará, sobre a data em que entrou em vigor, nesses Estados, o decreto que fixou os vencimentos dos juízes dos Tribunais Eleitorais), e levanta uma preliminar, contra a qual vota, de não se tomar conhecimento da consulta por não ser eleitoral a matéria da mesma. É rejeitada unanimemente a preliminar por se tratar de interpretação de lei referente ao serviço eleitoral. *De meritis*, o relator vota para que se considere haver o aludido decreto entrado em vigor na data em que foi comunicado pelo Sr. ministro da Justiça àqueles Estados. O voto do relator é aceito unanimemente. O SR. PLINIO CASADO relata o Processo n. 799 (da Bahia, registro do Partido Republicano da Bahia), e vota pelo registro do Partido na Secretaria do Tribunal Superior, por ser nacional o âmbito de sua ação e ter satisfeito às exigências legais. É o voto do relator aceito unanimemente. Pelo adiantado da hora, o Sr. Presidente declara encerrada a sessão. Levanta-se a sessão às dez horas e quarenta e cinco minutos.</w:t>
      </w:r>
    </w:p>
    <w:p>
      <w:r>
        <w:rPr>
          <w:i/>
          <w:sz w:val="18"/>
        </w:rPr>
        <w:t>[Fonte: Boletim Eleitoral n. 88, de 31/08/1934 — 1934-08-31 - BE [99657].pdf, pág. 2-3]</w:t>
      </w:r>
    </w:p>
    <w:p/>
    <w:p>
      <w:r>
        <w:t>1934</w:t>
      </w:r>
    </w:p>
    <w:p>
      <w:r>
        <w:t>Setembro</w:t>
      </w:r>
    </w:p>
    <w:p>
      <w:r>
        <w:t>ID 99.642</w:t>
      </w:r>
    </w:p>
    <w:p>
      <w:r>
        <w:rPr>
          <w:b/>
        </w:rPr>
        <w:t>ATA — 59ª SESSÃO ORDINÁRIA, EM 21 DE AGOSTO DE 1934</w:t>
      </w:r>
    </w:p>
    <w:p>
      <w:r>
        <w:rPr>
          <w:i/>
        </w:rPr>
        <w:t>Presidência do Sr. Ministro Hermenegildo de Barros, presidente</w:t>
      </w:r>
    </w:p>
    <w:p>
      <w:r>
        <w:t>1) Abertura da sessão; 2) Leitura e aprovação da ata da sessão anterior; 3) Publicação dos acórdãos referentes aos processos julgados em 7, 10 e 14 do corrente; 4) Julgamento do processo n. 753 — Espirito Santo — Pedido de dispensa do juiz efetivo do T. R., Dr. Arthur Lourenço de Araujo Primo; 5) Julgamento do processo n. 6 — Divisão eleitoral do Paraná; 6) Julgamento do processo n. 39 — Divisão eleitoral do Estado do Rio Grande do Sul; 7) Julgamento do processo n. 49 — Divisão eleitoral do Amazonas; 8) Julgamento do processo n. 83 — Divisão eleitoral do Ceará — Convertido em diligência; 9) Julgamento do processo n. 822 — São Paulo — Registro do Partido Constitucionalista — Convertido em diligência; 10) Julgamento do processo n. 786, em virtude de diversos telegramas consultando sobre o modo de recomposição dos Tribunais Regionais, em face dos dispositivos constitucionais; 11) Julgamento do processo n. 805 — Acre — Sobre a dispensa do processo de revalidação, instituído pelo decreto n. 24.129, em consequência do art. 17 das Disposições Transitórias da Constituição Federal; 12) Julgamento do processo n. 789 — Acre — Sobre o alistamento de sargentos graduados; 13) Julgamento do processo número 816 — Santa Catharina — Pedido de dispensa do Dr. Henrique da Silva Fontes, juiz efetivo do T. R.; 14) Julgamento do processo n. 794 — Minas Geraes — Sobre concessão de licenças e provimento de cargos na Secretaria Regional, ainda que interinamente; 15) Encerramento da sessão.</w:t>
      </w:r>
    </w:p>
    <w:p>
      <w:r>
        <w:t>Às nove horas, presentes os juízes: ministros Eduardo Espinola e Plinio Casado, desembargadores José Linhares e Collares Moreira e doutor João Cabral (5), tendo faltado com causa justificada o Sr. Affonso Penna Junior, abre-se a sessão. É lida e, sem debate, aprovada a ata da sessão de 14 do corrente, sendo, em seguida, publicados os acórdãos referentes aos processos julgados nas reuniões de 7, 10 e 14 do corrente mez. O SR. EDUARDO ESPINOLA relata o processo n. 753, que solicitara vista na sessão de 14 do corrente, referente ao pedido de dispensa do juiz do Tribunal Regional do Espirito Santo, Dr. Arthur Lourenço de Araujo Primo, pelo facto de ser funcionário aposentado da Justiça local, e vota no sentido de se declarar que não há incompatibilidade, indeferindo-se o pedido de dispensa, porque a proibição do § 4º do art. 172 da Constituição Federal não compreende os cargos da Justiça Eleitoral, de vez que o juiz aposentado e o funcionário aposentado podem ser membros dos Tribunais Eleitorais, sem que fiquem suspensos os proventos da inatividade. É o voto do ministro Espinola aprovado, contra o do Sr. Collares Moreira, que concedia a dispensa solicitada. O SR. EDUARDO ESPINOLA relata o processo n. 753, do Espirito Santo — Pedido de dispensa do juiz efetivo do Tribunal Regional, Dr. Christiano Vieira de Andrade e vota no sentido de se adiar o julgamento, dando-se conhecimento ao requerente da decisão proferida no processo n. 753, porquanto o facto de ser desembargador aposentado não o impossibilita para a função eleitoral, a não ser que insista no pedido de dispensa sob o fundamento de ter mais de dois anos de exercício efetivo no Tribunal Regional do mencionado Estado. É o voto aceito unanimemente. O SR. PLINIO CASADO apresenta a julgamento o processo n. 16 — Divisão do Estado em zonas eleitorais e acentua que o edital foi publicado durante três dias seguidos, no jornal oficial, e não na forma estabelecida pelo art. 119 do Regimento Interno dos Tribunais Regionais, concluindo, entretanto, pela aprovação do novo plano, visto que dos autos consta declaração expressa do presidente do Tribunal que decorreu o prazo de dez dias, sem que houvesse sido interposto qualquer recurso. É o voto aprovado unanimemente. O SR. COLLARES MOREIRA relata o processo n. 39 — Rio Grande do Sul — Alteração do plano eleitoral, com a criação da 49ª zona e vota pela aprovação, visto como foram observadas todas as disposições em vigor. É o voto aprovado unanimemente. O SR. JOÃO CABRAL submette a julgamento o processo n. 49 — Amazonas — Divisão eleitoral e vota no sentido de ser aprovado o novo plano organizado pelo Tribunal Regional, attendendo a que foram observadas todas as disposições em vigor. É o voto aprovado unanimemente. O mesmo juiz relata o processo n. 83 — Divisão eleitoral do Ceará, e vota no sentido de ser convertido o julgamento em diligência, para que o Tribunal a quo informe se houve interposição de recurso, pelos interessados, contra tal modificação. É aceito o voto, por unanimidade. O SR. EDUARDO ESPINOLA relata o processo n. 822 — São Paulo — Registro do Partido Constitucionalista e vota no sentido de ser convertido o julgamento em diligência, para que a mesma aggremiação satisfaça as exigências do art. 92, §§ 1º, 2º e 3º, do Regimento Geral. É o voto aprovado por unanimidade. O mesmo juiz apresenta a julgamento o processo n. 786, em virtude de diversos telegramas dos Tribunais Eleitorais de São Paulo, Maranhão, Matto Grosso, Sergipe, Parahyba, Rio Grande do Norte, Pará e Goyaz, relativamente à composição dos respectivos Tribunais Eleitorais, de acordo com o preceito constitucional e tendo em vista o que decidiu o Tribunal Superior em sessão de 10 do corrente e vota no sentido de se declarar que não há necessidade de novo sorteio dos desembargadores, continuando os que já fazem parte dos Tribunais, como membros efetivos e substitutos; que os juízes de direito, que devem fazer parte dos Tribunais, na conformidade do art. 82, § 3º, da Constituição, serão sorteados pelos Tribunais de Justiça dos Estados; que não havendo na séde juízes de direito em número suficiente, nem desembargadores, para completar o segundo terço, deixarão de ser preenchidos os dois logares de substitutos dos Tribunais Regionais, que deviam ser occupados por juízes de direito, e, que, em tal caso os dois desembargadores substitutos (1º terço, art. 82, § 3º, pr.), substituirão, nas vagas e impedimentos, não só os desembargadores membros efetivos, como egualmente o juiz federal e o juiz de direito efetivo; que deve ser conservado, como membro efetivo, o jurista mais antigo, nomeado pelo Chefe do Governo Provisorio, sendo dispensado o outro, visto que, pela Constituição Federal, de 16 de julho findo, só haverá um jurista nomeado pelo Governo Federal, como membro efetivo de cada Tribunal Regional e não mais dois, como estava determinado pelo Codigo Eleitoral, finalmente, que a recomposição dos Tribunais Eleitorais, segundo o texto constitucional, deve ser feita desde já. É o voto aprovado por unanimidade. O SENHOR PLINIO CASADO relata o processo n. 805 — do Acre — e vota no sentido de se responder que, em face do art. 17 das Disposições Transitórias da Constituição, mandando prevalecer para as eleições subsequentes o alistamento da eleição da Constituinte, salvo cancelamento nos casos da lei, está dispensada a revalidação de que trata o art. 6º do decreto n. 24.129, de 16 de abril do corrente ano. É o voto aprovado por unanimidade. O SR. COLLARES MOREIRA relata o processo 789 — Acre — Sobre o alistamento dos sargentos graduados e vota no sentido de se responder negativamente, porque os sargentos graduados não têm efetividade de posto; não gosam de vantagens pecuniárias e apenas usam as divisas da graduação. De acordo com o voto do relator, aceito unanimemente, resolve o Tribunal que, nos termos do art. 108, parágrafo único, letra b, da Constituição, somente os sargentos efetivos do Exercito e da Armada e os das forças auxiliares do Exercito, serão alistáveis. O SR. EDUARDO ESPINOLA relata o processo n. 816, de Santa Catharina, dispensa do juiz efetivo do Tribunal Regional, Dr. Henrique da Silva Fontes, por haver sido nomeado procurador geral do Estado, e vota pelo deferimento do pedido, por ser incompatível o cargo de Chefe do Ministerio Publico com o de juiz eleitoral, tal como já decidiu o Tribunal e à vista do que dispõe o art. 97 da Constituição Federal. É o voto aprovado unanimemente. O SR. JOSÉ LINHARES relata o processo n. 794 — Minas Geraes — Sobre licenças e nomeações de funcionários da Secretaria do Tribunal Regional e vota no sentido de se responder que ao presidente do respectivo Tribunal, cabe conceder licenças a funcionários da Secretaria do alludido Tribunal e prover a sua substituição, ainda que interinamente. É o voto aprovado unanimemente. Devido ao adeantado da hora, o Sr. presidente declara encerrada a sessão. É levantada a sessão às 11 horas e 10 minutos.</w:t>
      </w:r>
    </w:p>
    <w:p>
      <w:r>
        <w:rPr>
          <w:i/>
          <w:sz w:val="18"/>
        </w:rPr>
        <w:t>[Fonte: Boletim Eleitoral n. 95, de 17/09/1934 — 1934-09-17 - BE n095 [99642].pdf, pág. 2-3]</w:t>
      </w:r>
    </w:p>
    <w:p/>
    <w:p>
      <w:r>
        <w:t>1934</w:t>
      </w:r>
    </w:p>
    <w:p>
      <w:r>
        <w:t>Setembro</w:t>
      </w:r>
    </w:p>
    <w:p>
      <w:r>
        <w:t>ID 99.647</w:t>
      </w:r>
    </w:p>
    <w:p>
      <w:r>
        <w:rPr>
          <w:b/>
        </w:rPr>
        <w:t>ATA — 3ª SESSÃO EXTRAORDINÁRIA, EM 24 DE AGOSTO DE 1934</w:t>
      </w:r>
    </w:p>
    <w:p>
      <w:r>
        <w:rPr>
          <w:i/>
        </w:rPr>
        <w:t>Presidência do Sr. Ministro Hermenegildo de Barros, presidente</w:t>
      </w:r>
    </w:p>
    <w:p>
      <w:r>
        <w:t>1) Abertura da sessão; 2) Leitura e aprovação da ata da sessão anterior; 3) Publicação dos acórdãos referentes aos processos julgados em 21 do corrente; 4) Proposta do Sr. José Linhares sobre a prorrogação do prazo para o recebimento dos pedidos de inscrição; 5) Julgamento do processo n. 53 — Divisão elcitoral de Pernambuco; 6) Julgamento do processo n. 728 — Minas Geraes — Sobre a alteração dos modelos padronizados destinados ao alistamento eleitoral; 7) Julgamento do processo n. 811 — Ceará — Sobre a situação do Dr. Raymundo Freitas, juiz do T. R. do Ceará e que é major reformado do Exército; 8) Julgamento do processo n. 801 — Sobre se há incompatibilidade entre o cargo de membro do Conselho Consultivo e o de membro de T. R.; 9) Julgamento do processo numero 800 — Maranhão — Sobre se os delegados de partidos podem recorrer dos despachos de indeferimento, exarado pelos juízes eleitorais, nos processos de qualificação; 10) Julgamento do processo n. 790 — Sobre a concessão de licença ao presidente do T. R.; 11) Julgamento do processo n. 780 — Ceará — Sobre a prova de idade aos brasileiros naturalizados e aos alistandos de 18 anos de idade; 12) Idêntica solução do processo n. 780 ao processo n. 818; 13) Julgamento do processo n. 825 — Alagôas — Sobre o pedido de dispensa do juiz do T. R., Dr. Clodoaldo Pinto; 14) Julgamento do processo n. 791 — Acre — Sobre o modo de proceder o juiz eleitoral, dando-se o fato do alistando não saber passar o recibo de proprio punho; 15) Julgamento do pedido de dispensa do juiz do T. R. de São Paulo, professor Sampaio Doria; 16) Julgamento do processo n. 806 — Rio Grande do Norte — Sobre se os partidos podem imprimir modelos 9, 9 A e 9 B (títulos eleitorais); 17) Encerramento da sessão.</w:t>
      </w:r>
    </w:p>
    <w:p>
      <w:r>
        <w:t>Às nove horas, presentes os juízes: ministros Eduardo Espinola e Plinio Casado, desembargadores José Linhares e Collares Moreira e Dr. João Cabral (5), tendo faltado com causa justificada o Dr. Affonso Penna Junior, abre-se a sessão. É lida, posta em discussão e, sem debate, aprovada a ata da sessão de 21 do corrente e publicados os acórdãos referentes aos processos julgados anteriormente. O SR. JOSÉ LINHARES pede a palavra, pela ordem, e depois de se referir ao projeto que acaba de ser aprovado pela Camara dos Deputados, ampliando a qualificação "ex-officio" aos universitários e atendendo a que deve terminar no dia 25 do corrente, às 18 horas, o prazo para o recebimento dos novos pedidos de inscrição, segundo as instruções publicadas no B. E. n. 72, propõe que seja assim concedida uma prorrogação para o recebimento das inscrições até às 18 horas do dia 5 de setembro proximo vindouro, encerrando-se o alistamento no dia 10 do mesmo mez de setembro, às 24 horas. Depois de falarem todos os juízes, resolve o Tribunal conceder uma prorrogação, encerrando-se o alistamento no dia 6 de setembro proximo futuro, não podendo ser recebido requerimento de inscrição depois das 18 horas, do dia 31 de agosto corrente. O SR. COLLARES MOREIRA submete a julgamento o processo n. 53 (Divisão eleitoral de Pernambuco), em consequência de alterações introduzidas na organização judiciária daquele Estado e vota no sentido de ser aprovada a modificação feita pelo Tribunal Regional Eleitoral. É o voto aprovado, unanimemente. O SR. EDUARDO ESPINOLA relata o processo n. 728, de Minas Geraes, sobre as modificações que se fazem necessárias nos modelos padronizados destinados ao alistamento eleitoral e vota no sentido de se responder não haver conveniência na aprovação, no momento, de novos modelos, devendo por isso, serem aproveitados os impressos existentes e feitos segundo os modelos anexos ao Regimento Geral dos Cartórios, como declara o decreto n. 24.129, de 16 de abril de 1934, preenchendo-se, ou corrigindo-se, o que estiver em desacordo com o citado decreto n. 24.129. É o voto aprovado, por unanimidade. O SR. PLINIO CASADO relata o processo n. 811, do Ceará, sobre a situação do Dr. Raymundo Dias de Freitas, como juiz efetivo do Tribunal Regional, visto ser major reformado, compulsoriamente, do Exército, e tendo em vista o que já foi resolvido em sessão de 21 do corrente (processo n. 753), o relator vota no sentido de se responder que não há incompatibilidade, porque a proibição do art. 172, § 4º, da Constituição da Republica, não compreende os cargos da Justiça Eleitoral. É o voto aprovado, unanimemente. O SR. COLLARES MOREIRA relata o processo n. 801, da Parahyba sobre se, em face do texto da nova Constituição, há incompatibilidade entre o exercício do cargo de juiz do Tribunal Eleitoral e o de membro do Conselho Consultivo e vota no sentido de se responder negativamente. É aceito o voto, por unanimidade. O SR. JOSÉ LINHARES relata o processo n. 800, do Maranhão, sobre se os delegados de partidos podem recorrer dos despachos de indeferimento, exarado pelos juízes eleitorais, nos processos de qualificação, e vota no sentido de se responder afirmativamente, diante do que dispõe o Codigo Eleitoral (art. 100, n. 2, e art. 103). É o voto aprovado unanimemente. O SR. JOÃO CABRAL relata o processo n. 790, do Rio Grande do Norte e vota no sentido de se responder declarando que é da competência do Tribunal Regional conceder licença ao seu respectivo presidente. É o voto aprovado, por unanimidade. O SR. EDUARDO ESPINOLA relata o processo n. 780, do Ceará, sobre prova de idade aos brasileiros naturalizados e aos alistandos de 18 anos de idade, e vota no sentido de se responder que o brasileiro, para os efeitos do alistamento, deve provar sua maioridade pelos meios admitidos pela lei brasileira, e também por documentos autorizados por sua lei nacional. Relativamente à segunda parte da consulta, vota no sentido de se declarar que o cidadão menor de 21 anos de idade, só poderá obter o seu registro de nascimento, segundo o decreto n. 19.710 (cuja vigência foi prorrogada), por intermédio de seus representantes legais, não obstante a Constituição Federal haver assegurado o direito de voto aos maiores de 18 anos de idade. É dada idêntica solução ao processo n. 818, do Estado do Rio de Janeiro, sobre a prova de idade aos brasileiros naturalizados. O SR. COLLARES MOREIRA relata o processo n. 825, do Ceará, sobre o pedido de dispensa do juiz substituto do Tribunal Regional, Dr. Clodoaldo Pinto, sendo adiado o julgamento, por haver solicitado vista dos autos o Sr. José Linhares. O SR. JOÃO CABRAL relata o processo n. 791 — Acre — consultando como deva proceder o juiz eleitoral, dando-se o fato do alistando não saber passar o recibo do processo de qualificação, demonstrando prima facie ser um copista. É adiado o julgamento, por haver solicitado vista dos autos o Sr. Eduardo Espinola. O SR. JOSÉ LINHARES relata o processo n. 830, pedido de dispensa do professor A. Sampaio Doria, como juiz efetivo do Tribunal Regional de São Paulo, por estar exercendo uma função de confiança do governo federal, além de ter mais de dois anos de serviço elcitoral e, atualmente, estar sem função, diante do que ficou resolvido no processo n. 786. O Sr. relator vota no sentido de ser concedida a dispensa, propondo que se consigne, em ata, um voto de pesar pelo afastamento de tão ilustre jurista, agradecendo-se-lhe os relevantes serviços prestados à Justiça Eleitoral. É o voto aprovado por unanimidade. O SR. JOSÉ LINHARES relata o processo n. 806, do Rio Grande do Norte, sobre a concessão para o Partido imprimir os modelos padronizados ns. 9, 9 A e 9 B (títulos eleitorais — 1ª, 2ª e 3ª vias) e vota no sentido de ser indeferido o pedido, só sendo permitido às agremiações partidárias fazer impressão das fórmulas ou pedidos de inscrição (modelo n. 7). O Tribunal, por unanimidade de votos, resolve indeferir o pedido. Devido ao adiantado da hora, o Sr. presidente declara encerrados os trabalhos. Levanta-se a sessão às 11 horas e cinco minutos.</w:t>
      </w:r>
    </w:p>
    <w:p>
      <w:r>
        <w:rPr>
          <w:i/>
          <w:sz w:val="18"/>
        </w:rPr>
        <w:t>[Fonte: Boletim Eleitoral n. 96, de 19/09/1934 — 1934-09-19 - BE [99647].pdf, pág. 2-3]</w:t>
      </w:r>
    </w:p>
    <w:p/>
    <w:p>
      <w:r>
        <w:t>1934</w:t>
      </w:r>
    </w:p>
    <w:p>
      <w:r>
        <w:t>Setembro</w:t>
      </w:r>
    </w:p>
    <w:p>
      <w:r>
        <w:t>ID 99.653</w:t>
      </w:r>
    </w:p>
    <w:p>
      <w:r>
        <w:rPr>
          <w:b/>
        </w:rPr>
        <w:t>60ª SESSÃO ORDINÁRIA, EM 28 DE AGOSTO DE 1934</w:t>
      </w:r>
    </w:p>
    <w:p>
      <w:r>
        <w:rPr>
          <w:i/>
        </w:rPr>
        <w:t>Presidência do Sr. Ministro Hermenegildo de Barros, presidente</w:t>
      </w:r>
    </w:p>
    <w:p>
      <w:r>
        <w:t>1) Abertura da sessão; 2) Leitura e aprovação da ata da sessão anterior; 3) Comunicação do senhor presidente sobre o ofício que recebeu do desembargador Souza Ramos, presidente do T. R. do Acre e outro das Igrejas Evangélicas; 4) Julgamento do processo n. 791 — Acre — Adiado da sessão anterior; 5) Julgamento do processo n. 825 — Adiado da sessão anterior; 6) Julgamento do processo n. 786, em virtude de diversos telegramas sobre o modo de serem organizados os Tribunais Regionais, em face dos novos preceitos constitucionais; 7) Julgamento do processo n. 756 — Espírito Santo — Dispensa do Dr. Christiano Andrade, membro do T. R.; 8) Julgamento do processo n. 840 — Pedido de dispensa do Dr. Fernandes Júnior, do T. R. do Distrito Federal; 9) Julgamento do processo n. 837 — Paraná — Pedido de dispensa do juiz do T. R., Dr. M. Alencar Guimarães; 10) Julgamento do processo n. 89 — Divisão eleitoral do Ceará; 11) Julgamento do processo n. 836 — Rio Grande do Norte — Sobre o prazo do encerramento das inscrições nos cartórios preparadores; 12) Julgamento do processo n. 842 — Goyaz — Sobre o prazo para o recebimento dos pedidos de qualificação; 13) Julgamento do processo n. 795 — Matto Grosso — Sobre incompatibilidade arguida por um advogado a um membro do T. R.; 14) Julgamento do processo n. 807 — São Paulo — Cancelamento da inscrição do eleitor João Pires de Moraes; 15) Julgamento do processo n. 813 — Sergipe — Sobre a entrega de processos aos delegados de partido, nos cartórios preparadores; 16 a 23) Cancelamento das inscrições dos seguintes eleitores inscritos no Estado de São Paulo: Laurinda Dias, Maurício Augusto Rosa, Cesario Campos, Francisco Gomes Vieira, José Francisco de Oliveira, Joaquim Pereira Viégas, Arsulino Ferraz e Ida Simontte Castro; 24) Julgamento do processo n. 819 — Convertido em diligência para o T. R. de Goyaz prestar esclarecimentos; 25) Julgamento do processo n. 820 — Acre — Sobre organização de mesas receptoras — Convertido em diligência, para serem solicitados esclarecimentos; 26) Julgamento do processo número 828 — Autorização para o exame do arquivo eleitoral no cartório da zona de Picos, no Estado do Piauhy; 27) Julgamento do processo n. 833 — Parahyba — Pedido de dispensa do Dr. Agripino Gouveia de Barros; 28) Julgamento do processo n. 835 — Sergipe — Sobre a designação de um juiz em disponibilidade para auxiliar os trabalhos de alistamento — Adiado; 29) Julgamento do processo n. 839 — Sobre a alteração das sobrecartas, quanto ao papel e dimensões; 30) Declaração do Sr. José Linhares de estar concluída a reforma do Regimento; 31) Encerramento da sessão.</w:t>
      </w:r>
    </w:p>
    <w:p>
      <w:r>
        <w:t>Às nove horas, presentes os juízes: ministros Eduardo Espinola e Plínio Casado, desembargadores José Linhares e Collares Moreira, e doutor João Cabral, cinco (5), e tendo deixado de comparecer com causa justificada o doutor Affonso Penna Júnior, abre-se a sessão. É lida e sem debate aprovada a ata da sessão anterior. O senhor presidente comunica ao Tribunal haver recebido dois ofícios: um do desembargador Souza Ramos, declarando-se satisfeito com as medidas tomadas pelo Governo, em relação à situação do Território do Acre; e outro das Igrejas Evangélicas Congressionais do Brasil e Portugal, protestando contra a realização de eleições em domingo. O Sr. Eduardo Espinola apresenta o processo n. 791, do Acre, e vota, de acordo com o relator, no sentido de que o juiz preparador pode recolher as provas de que o alistando não sabe escrever e remeter os autos ao juiz da sede da zona para decidir. É o voto do relator unanimemente aceito. O Sr. José Linhares apresenta o processo n. 825, do Ceará, de que pedira vista, e vota no sentido de ser o julgamento convertido em diligência, para que se verifique se o juiz do Tribunal Regional que pede a dispensa tem dois anos de exercício nessa função, visto como o motivo alegado com fundamento do pedido não procede. Com a diligência concorda o senhor Collares Moreira, e é o julgamento convertido em diligência para o fim indicado, unanimemente. O Sr. Eduardo Espinola relata novamente o processo n. 786, para serem apreciados novos aspectos da composição dos Tribunais Regionais, e vota, quanto ao de Santa Catharina, que deve ter a mesma composição dos demais; quanto ao do Piauhy, que deve ter a mesma composição do Tribunal Regional de Sergipe; e quanto ao do Espírito Santo, que nenhuma dúvida oferece, pois um dos juristas nomeados pelo Governo, o desembargador Christiano de Andrade, pediu dispensa do cargo, por ter mais de dois anos de exercício, mas para fixar regras para casos que possam ocorrer, entende o relator que deve prevalecer a nomeação do jurista que houver primeiro tomado posse, e no caso desta se ter verificado no mesmo dia, prevalecerá a nomeação do mais idoso. São todas as conclusões do relator, aceitas unanimemente. O mesmo juiz relata o processo n. 756 (do Espírito Santo, pedido de dispensa do desembargador Christiano de Andrade, de membro do Tribunal Regional, por ter mais de dois anos de exercício nesse cargo), e vota pela concessão da dispensa solicitada. É aceito o voto do relator, unanimemente. O mesmo juiz relata o processo n. 840 (do Distrito Federal, pedido de dispensa do doutor Fernandes Júnior, de membro do Tribunal Regional, por contar mais de dois anos de exercício), e vota pela concessão da dispensa solicitada, com um voto de louvor pelo desempenho brilhante que deu ao cargo de procurador regional. O voto do relator é unanimemente aceito. O Sr. Collares Moreira relata o processo n. 837 (do Paraná, pedido de dispensa do doutor Manoel Alencar Guimarães, de membro do Tribunal Regional, por ter mais de dois anos de exercício e contar mais de 60 anos de idade), e vota pela concessão da dispensa solicitada por estar provado ter o doutor Alencar Guimarães mais de dois anos de exercício no cargo do qual pede dispensa. É aceito o voto do relator, unanimemente. O Sr. João Cabral relata o processo n. 89 (do Ceará, modificação do plano de divisão do Estado em zonas eleitorais), e vota no sentido de ser aprovada a modificação feita pelo Tribunal Regional, por não ter havido recurso contra essa modificação e terem sido observadas as formalidades legais. O voto do relator é unanimemente aceito. O Sr. José Linhares relata o processo número 836 (do Rio Grande do Norte, sobre encerramento do prazo de recebimento de inscrições nos cartórios preparadores), e vota no sentido de que o prazo para esse recebimento é até 18 horas do dia 31 de agosto deste ano, mas que os juízes só podem despachar os pedidos de inscrição entrados no cartório da sede da zona, dentro desse prazo. É o voto do relator aceito unanimemente. O mesmo juiz relata o processo n. 842 (de Goyaz, sobre o prazo para o recebimento dos pedidos de qualificação), e vota no sentido de que os pedidos de qualificação podem ser recebidos até à data fixada para o recebimento dos pedidos de inscrição, não significando esse fato obrigatoriedade do juiz despachar esses pedidos de qualificação. É o voto do relator aceito unanimemente. O Sr. Collares Moreira relata o processo n. 795 (de Matto Grosso, sobre incompatibilidade arguida por um advogado a um membro do Tribunal Regional), e vota para que se não tome conhecimento da arguição. É o voto do relator unanimemente aceito. O mesmo juiz relata o processo n. 807 (do São Paulo, cancelamento da inscrição do eleitor João Pires de Moraes), e vota pelo cancelamento dessa inscrição. O voto do relator é aceito unanimemente. O mesmo juiz relata o processo n. 813 (de Sergipe, sobre se os processos de inscrição recebidos nos cartórios preparadores podem ser entregues aos delegados de partido, mediante autorização do alistando, para serem remetidos ao cartório da sede da zona), e vota para que se responda afirmativamente. É o voto do relator unanimemente aceito. O Sr. João Cabral relata os processos números 761, 766, 773, 779, 785, 797, 803 e 809, de São Paulo, sobre o cancelamento das inscrições, respectivamente, dos eleitores: Laurinda Mayese Dias, Maurício Augusto Rosa, Cesario Fernandes de Campos, Francisco Gomes Vieira, José Francisco de Oliveira, Joaquim Pereira Viégas, Arsulino de Souza Ferraz e Ida Simonètte Castro; e vota pelo cancelamento dessas inscrições, todos motivados pelo falecimento dos inscritos. É o voto do relator unanimemente aceito. O Sr. Collares Moreira relata o processo n. 819 (de Goyaz, sobre substituições de juízes eleitorais), e vota para que se converta o julgamento em diligência, a fim de ser melhor esclarecida a consulta. É o julgamento convertido em diligência, unanimemente. O Sr. João Cabral relata o processo n. 820 (do Acre, sobre organização de mesas receptoras), e vota no sentido de ser o julgamento convertido em diligência para que se peçam esclarecimentos ao consulente. É o voto do relator unanimemente aceito. O Sr. Eduardo Espinola relata o processo n. 828 (do Distrito Federal, pedido de autorização do presidente do Partido Progressista do Piauhy, para que o delegado desse partido em Picos examine o arquivo eleitoral), e vota para que se conceda a autorização, desde que esse exame não perturbe o serviço eleitoral, seja feito em hora previamente designada pelo juiz eleitoral, e na presença do escrivão ou de funcionário do cartório que este designar. O voto do relator é aceito unanimemente. O Sr. João Cabral relata o processo n. 833 (da Parahyba, pedido de dispensa do doutor Aggripino Gouveia de Barros, de membro do Tribunal Regional, por julgar esse cargo incompatível com o de juiz de direito), e vota para que se conceda a dispensa solicitada, não por haver incompatibilidade entre o cargo de juiz do Tribunal Regional e o de juiz de direito, mas porque o requerente, como juiz de direito só pode funcionar no Tribunal Regional como pertencendo à segunda categoria, sorteado pela Corte de Apelação, e não nomeado pelo Governo. É o voto do relator unanimemente aceito. O Sr. Plínio Casado relata o processo n. 835 (de Sergipe, sobre se pode ser designado para auxiliar o juiz eleitoral, um juiz vitalício em disponibilidade), e vota para que se responda negativamente. É adiado o julgamento, por ter pedido vista dos autos o Sr. Eduardo Espinola. O Sr. João Cabral relata o processo n. 839 (de Sergipe e Rio Grande do Sul, sobre a possibilidade de alterar o modelo das sobrecartas, quanto ao papel e as dimensões), e vota no sentido de que as dimensões das sobrecartas podem ser reduzidas até o tamanho mínimo de 12 x 15 centímetros as de modelo n. 17, e de 13 x 16 centímetros as de modelo n. 18; e quanto ao papel, que pode ser de qualidade diferente, desde que seja opaco. Quer nas dimensões, quer na qualidade do papel, as sobrecartas devem ser iguais para toda a região. É o voto do relator unanimemente aceito. O Sr. José Linhares declara que a comissão de reforma do Regimento já concluiu o seu trabalho, e envia à mesa as emendas aprovadas pela comissão. O Sr. presidente declara que vai mandar imprimir, para conhecimento dos demais juízes. O Sr. presidente declara esgotada a pauta dos julgamentos e que, se houver necessidade, convocará uma sessão extraordinária, e encerra a sessão. Levanta-se a sessão às dez horas e cinquenta e cinco minutos.</w:t>
      </w:r>
    </w:p>
    <w:p>
      <w:r>
        <w:rPr>
          <w:i/>
          <w:sz w:val="18"/>
        </w:rPr>
        <w:t>[Fonte: Boletim Eleitoral n. 97, de 21/09/1934 — 1934-09-21 - BE [99653].pdf, pág. 2-3]</w:t>
      </w:r>
    </w:p>
    <w:p/>
    <w:p>
      <w:r>
        <w:t>1934</w:t>
      </w:r>
    </w:p>
    <w:p>
      <w:r>
        <w:t>Setembro</w:t>
      </w:r>
    </w:p>
    <w:p>
      <w:r>
        <w:t>ID 99.653</w:t>
      </w:r>
    </w:p>
    <w:p>
      <w:r>
        <w:rPr>
          <w:b/>
        </w:rPr>
        <w:t>4ª SESSÃO EXTRAORDINÁRIA, EM 31 DE AGOSTO DE 1934</w:t>
      </w:r>
    </w:p>
    <w:p>
      <w:r>
        <w:rPr>
          <w:i/>
        </w:rPr>
        <w:t>Presidência do Sr. Ministro Hermenegildo de Barros, presidente</w:t>
      </w:r>
    </w:p>
    <w:p>
      <w:r>
        <w:t>1) Abertura da sessão; 2) Leitura e aprovação da ata da sessão anterior, depois de observações feitas pelo professor J. Cabral; 3) Leitura do expediente: ofícios da União dos Empregados do Commercio e do Directorio Central dos Estudantes sobre prorrogação de prazos para qualificação e inscrição — Indeferimento do Tribunal; 4) Julgamento de uma representação da Liga Eleitoral Catholica, no sentido de se permitir o direito de voto aos peregrinos brasileiros que vão à Republica Argentina; 5) Designação de uma comissão para elaborar o anteprojeto das Instruções para as eleições dos representantes profissionais; 6) Julgamento do processo n. 853 — (Adiado da sessão anterior); 7) Julgamento do processo n. 834 — Sobre adoção de medidas e providências que assegurem a regularidade do proximo pleito — Instruções aprovadas pelo Tribunal; 8) Julgamento do processo n. 823 — Representação do Dr. Carvalho Guimarães e registro do Partido Social Democratico do Maranhão; 9) Encerramento da sessão.</w:t>
      </w:r>
    </w:p>
    <w:p>
      <w:r>
        <w:t>Às nove horas, presentes os juízes: ministros Eduardo Espinola e Plinio Casado, desembargadores José Linhares e Collares Moreira, e doutor João Cabral, cinco (5), e tendo deixado de comparecer com causa justificada o doutor Affonso Penna Junior, abre-se a sessão. É lida a ata da sessão anterior. O Sr. João Cabral faz observações sobre a ata no tocante ao julgamento do processo n. 820, que entende ter sido apenas adiado e não convertido em diligência, como se vê da ata que acaba de ser lida. O Sr. presidente consulta o Tribunal sobre a procedência dessas observações. O Tribunal decide que a ata está redigida de acordo com o vencido, podendo na ordem do dia ser novamente examinada a matéria e dispensada a diligência se for inútil. É aprovada a ata da sessão anterior. No expediente, o Sr. José Linhares comunica que lhe foram presentes duas representações — uma da União dos Empregados no Commercio e outra do Directorio Central Academico — solicitando prorrogação do prazo para qualificação e inscrição, e declara ser com profundo pezar que vota contra novo adiamento, por considerá-lo prejudicial às providências múltiplas e serem tomadas para a realização das eleições. Posta em discussão a matéria, o senhor Eduardo Espinola manifesta-se favoravelmente à concessão da prorrogação do prazo para a qualificação e inscrição, encerrando-se o recebimento de qualificação a 4 de setembro e o alistamento a doze do mesmo mez, para todos os alistandos. O demais juízes manifestam-se contrários ao adiamento. O Tribunal resolve manter a data de 31 de agosto, às dezoito horas para o recebimento de qualificação e inscrição, e a de 6 de setembro para o encerramento do alistamento, contra o voto do Sr. Eduardo Espinola, que concedia a prorrogação acima indicada. O SENHOR JOSÉ LINHARES comunica haver recebido uma representação da Liga Eleitoral Catholica, fazendo uma sugestão no sentido de ser permitido aos peregrinos brasileiros que vão ao Congresso Eucharistico de Buenos Ayres, votar perante o comandante do vapor ou perante o consul brasileiro naquela cidade. Tratando-se de matéria urgente, o Sr. presidente põe em discussão. O Sr. José Linhares manifesta-se contrário à sugestão por não ser possível ao Tribunal alterar por essa forma o Codigo Eleitoral. O Tribunal unanimemente não aceitou a sugestão, por só poder ser atendida "de jure constituendo". O SR. JOSÉ LINHARES trata da necessidade do Tribunal expedir instruções especiais para a realização das eleições para os representantes profissionais, e propõe a nomeação de uma comissão para esse fim. Aprovada essa proposta, o Sr. presidente nomeia uma comissão composta dos Srs. Eduardo Espinola, Plinio Casado e José Linhares para tratar do assunto. O SR. EDUARDO ESPINOLA apresenta o processo n. 835, de Sergipe, de que pedira vista, e vota no sentido de que podem ser designados para auxiliar os juízes eleitorais no descongestionamento dos trabalhos do alistamento os juízes vitalícios em disponibilidade. O relator, que tinha se manifestado em sentido contrário, declara que reconsidera o seu voto em virtude da necessidade da providência para a regularidade do serviço eleitoral. O voto do Sr. Eduardo Espinola, com o qual concorda o relator, é unanimemente aceito. O SR. EDUARDO ESPINOLA relata o processo n. 834 (sobre representação a respeito da conveniência de serem adotadas medidas e providências que assegurem a regularidade do proximo pleito). Feito o relatório, o Dr. José Augusto Bezerra de Medeiros, que apresentou uma representação sobre a atuação partidária do Interventor Federal no Rio Grande do Norte, pede a palavra. O Sr. presidente concede-lhe a palavra. O Sr. José Augusto faz uso da palavra pelo espaço de quinze minutos. O Sr. presidente declara que dará a palavra a quem desejar falar em defesa do Interventor, cuja ação acabava de ser criticada. Ninguém pedindo a palavra, passa o relator a dar o seu voto, e propõe as seguintes medidas para assegurar a liberdade do proximo pleito e a regularidade de sua apuração: I — Chamar a atenção dos partidos políticos para que dirijam suas reclamações e protestos aos Tribunais Regionais, os quais poderão obter dos respectivos juízes eleitorais os esclarecimentos precisos para apurar a verdade do fato e tomar as providências que lhe caibam, e representar a este Tribunal se o ato a ser tomado exceder à sua alçada ou houver de ser reclamada alguma providência do Governo Federal. II — Chamar igualmente a atenção dos partidos para o que dispõem os arts. 107 e 110, do Codigo Eleitoral, pois a iniciativa da ação penal pelos crimes eleitorais compete aos procuradores eleitorais ou a qualquer eleitor. III. — Representar o Tribunal Superior ao Governo sobre a necessidade de nomear os procuradores eleitorais, cuja ação no momento se torna indispensável para a defesa da lei eleitoral. IV — Levar ao conhecimento do Governo por meio de uma exposição sucinta, as reclamações insistentes e numerosas que tem sido dirigida ao Tribunal Superior contra o Interventor Federal no Rio Grande do Norte, para que sejam tomadas providências para apurar a verdade e restabelecer a confiança do eleitorado, a segurança e a tranquilidade pública. V — Propor o Tribunal Superior ao Governo, para que a justiça Eleitoral possa tornar efetivas as garantias eleitorais estabelecidas no art. 98, do Codigo Eleitoral, principalmente nos Estados em que os interventores federais são chefes de partidos ou candidatos ao governo constitucional, que os comandantes das regiões militares devem atender às requisições de auxílio que se lhes façam os Tribunais Regionais. São unanimemente aceitas todas as medidas propostas pelo relator, tendo sido acrescentada a de número cinco, por proposta do Sr. José Linhares, a recomendação de que, sem efeito suspensivo, seja comunicada ao Tribunal Superior toda requisição de auxílio à força federal. O SR. PLINIO CASADO relata o processo n. 823 (do Distrito Federal, representação do Dr. Carvalho Guimarães, delegado do Partido Socialista do Maranhão, contra o registro do Partido Social Democratico do Maranhão, por fazerem parte de seu directorio secretarios de Estado e altos funcionários da administração, e contra as atividades partidárias do Interventor Federal nesse Estado), e vota no sentido de ser registrado o Partido Social Democratico do Maranhão, por ter âmbito de ação nacional e ter satisfeito as exigências legais, sendo improcedente a representação apresentada contra o registro desse partido. É o voto do relator unanimemente aceito. Nada mais havendo a tratar, o senhor presidente declara encerrada a sessão. Levanta-se a sessão às dez horas e cinquenta e cinco minutos.</w:t>
      </w:r>
    </w:p>
    <w:p>
      <w:r>
        <w:rPr>
          <w:i/>
          <w:sz w:val="18"/>
        </w:rPr>
        <w:t>[Fonte: Boletim Eleitoral n. 97, de 21/09/1934 — 1934-09-21 - BE [99653].pdf, pág. 3-4]</w:t>
      </w:r>
    </w:p>
    <w:p/>
    <w:p>
      <w:r>
        <w:t>1934</w:t>
      </w:r>
    </w:p>
    <w:p>
      <w:r>
        <w:t>Setembro</w:t>
      </w:r>
    </w:p>
    <w:p>
      <w:r>
        <w:t>ID 99.653</w:t>
      </w:r>
    </w:p>
    <w:p>
      <w:r>
        <w:rPr>
          <w:b/>
        </w:rPr>
        <w:t>61ª SESSÃO ORDINÁRIA, EM 4 DE SETEMBRO DE 1934</w:t>
      </w:r>
    </w:p>
    <w:p>
      <w:r>
        <w:rPr>
          <w:i/>
        </w:rPr>
        <w:t>Presidência do Sr. Ministro Hermenegildo de Barros, presidente</w:t>
      </w:r>
    </w:p>
    <w:p>
      <w:r>
        <w:t>1) Abertura da sessão; 2) Leitura e aprovação da ata anterior; 3) Publicação dos acórdãos referentes aos processos julgados em 28 e 31 do corrente; 4) Julgamento do processo n. 762 — São Paulo — Cancelamento da inscrição de Brasilio Piragibu; 5 e 6) Cancelamento das inscrições de Florencio Manoel e Benedicto Braga (processos ns. 757 e 775); 7) Dispensa ao juiz efetivo do T. S., Dr. Affonso Penna Junior; 8) Julgamento do processo n. 817 — Pernambuco — Pedido de dispensa do juiz do T. R., doutor Domingos Marques Vieira; 9) Julgamento do processo n. 810 — Acre — Sobre a comunicação do número de inscritos, na data do encerramento do alistamento; 10) Julgamento do processo n. 852 — São Paulo — Sobre interpretação da circular a respeito da data do encerramento do prazo para o recebimento dos pedidos de inscrição; 11) Julgamento do processo n. 843 — São Paulo — Sobre a orientação a seguir na escolha dos procuradores regionais "ad-hoc" para funcionar perante as turmas apuradoras; 12) Julgamento do processo n. 845 — Pedido de dispensa do juiz do T. R., Dr. Edgard Chermont; 13) Julgamento do processo n. 846 — Sergipe — Sobre a validade do registro de nascimento de pessoas maiores de 18 anos de idade; 14) Julgamento do processo n. 847 — Bahia — Pedido de dispensa do juiz do T. R., Dr. Armando Hora de Mesquita — Convertido em diligência; 15) Julgamento do processo n. 848 — Sobre os despachos de processos de inscrição do termo de Xapury; 16) Julgamento do processo n. 786 — Em virtude de diversos telegramas dos Tribunais Regionais (sua composição, em face dos preceitos constitucionais); 17) Julgamento do processo n. 849 — Distrito Federal — Registro do Partido Nacional dos Servidores do Estado; 18) Encerramento da sessão.</w:t>
      </w:r>
    </w:p>
    <w:p>
      <w:r>
        <w:t>Às nove horas, presentes os juízes: ministros Eduardo Espinola e Plinio Casado, desembargadores José Linhares e Collares Moreira, e doutor João Cabral, cinco (5), tendo deixado de comparecer, com causa justificada, o doutor Affonso Penna Junior, abre-se a sessão. É lida e sem observações aprovada a ata da sessão anterior, e publicados os acórdãos referentes aos processos julgados nas sessões de 28 e 31 de agosto findo. O Sr. Eduardo Espinola relata o processo n. 762 (de São Paulo, sobre o cancelamento da inscrição do eleitor Brasilio Piragibu, em vista de seu falecimento), e vota no sentido de ser cancelada a mesma inscrição. É o voto do relator aceito unanimemente. Têm idêntica decisão, pelo mesmo motivo, os processos ns. 757 e 775, de São Paulo, cancelamento das inscrições dos eleitores Florencio Manoel e Benedicto Carneiro da Silva Braga, relatados pelo Sr. Plinio Casado. Este juiz relata o processo n. 763 (do Distrito Federal, pedido de dispensa de membro do Tribunal Superior feito pelo doutor Affonso Penna Junior), e vota pela concessão da dispensa, visto como o estado de saúde deste ilustre colega não lhe permitiu atender ao apelo feito por todo o Tribunal para que continuasse a prestar ao mesmo o seu valiosíssimo concurso, mas propõe que sejam prestadas ao Dr. Affonso Penna Junior as homenagens a que tem incontestável direito por tantos títulos. É o voto do relator unanimemente aceito, manifestando todos os juízes o pesar com que concediam a dispensa solicitada. O Sr. Plinio Casado relata o processo n. 817 (de Pernambuco, pedido de dispensa do Dr. Domingos Marques Vieira, de juiz do Tribunal Regional desse Estado), e vota pela concessão da dispensa solicitada por contar o requerente mais de dois anos de exercício, e propõe um voto de agradecimento pelos serviços prestados por esse juiz à justiça eleitoral. O voto do relator é aceito unanimemente. O Sr. Eduardo Espinola relata o processo n. 810 (do Acre, sobre a quem compete comunicar o número de eleitores inscritos; se essa comunicação deve abranger só os eleitores inscritos recentemente; e a quem compete rubricar a 2ª e a 3ª vias do título eleitoral), e vota para que se responda: 1º — que compete ao juiz eleitoral fazer a comunicação do número e nome do primeiro e último eleitor inscrito; 2º — que essa comunicação só deve abranger os eleitores inscritos no período de 10 de abril de 1933 a 6 de setembro de 1934; 3º — que cabe ao juiz eleitoral rubricar a 2ª e a 3ª vias dos títulos eleitorais. São aprovadas unanimemente todas as conclusões do relator. O Sr. Eduardo Espinola relata o processo n. 852 (de São Paulo, sobre interpretação da circular a respeito do encerramento do prazo para recebimento de requerimentos de inscrição), e vota no sentido de que os processos de inscrição entrados nos cartórios preparadores até às dezoito horas do dia 31 de agosto passado, só poderão ser despachados se entrarem no cartório da sede da zona até essa data. É aceito o voto do relator unanimemente. O Sr. Collares Moreira relata o processo n. 843 (de São Paulo, sobre a orientação a seguir na escolha dos procuradores regionais ad hoc para funcionar perante as turmas apuradoras), e vota no sentido de que o art. 47 das Instruções publicadas no "Boletim Eleitoral" n. 72, deste ano, deve ser aplicado com as modificações impostas pela jurisprudência do Tribunal, e assim, os procuradores regionais ad hoc para funcionar perante as turmas apuradoras devem ser escolhidos dentre pessoas estranhas ao Tribunal Regional e às facções políticas, e que sejam de reconhecida idoneidade moral e capacidade jurídica. O voto do relator é unanimemente aceito. O Sr. João Cabral relata o processo n. 845 (do Pará, pedido de dispensa do juiz do Tribunal Regional desse Estado, Dr. Edgard Chermont), e vota para que seja concedida a dispensa solicitada, por ter o aludido juiz mais de dois anos de exercício no cargo. O voto do relator é aceito unanimemente. O Sr. Eduardo Espinola relata o processo n. 846 (de Sergipe, sobre a validade de registro de nascimento de pessoas maiores de dezoito anos e menores de vinte e um, feito em virtude de declaração das mesmas; se o juiz pode suprir essa falta; e se pode inscrever essas pessoas como eleitoras para que o Tribunal Regional as exclua por ocasião da revisão, se assim o entender), e vota negativamente a todas as questões. É o voto do relator aceito unanimemente. O Sr. Plinio Casado relata o processo n. 847 (da Bahia, pedido de dispensa do juiz do Tribunal Regional desse Estado, Dr. Armando Hora de Mesquita, por ter mais de dois anos de exercício e ter de ser dispensado um dos juristas), e vota no sentido de ser o julgamento convertido em diligência, para ser feita a prova do alegado. O voto do relator é aceito unanimemente. O Sr. José Linhares relata o processo n. 848 (do Distrito Federal, representação do Dr. Hugo Carneiro sobre a conveniência de serem os processos de inscrição entrados no Tribunal Regional em Rio Branco até o dia 31 de agosto, enviados para Xapury até o dia 2 de setembro e comunicado por telegrama para o juiz de Xapury não ter sido apresentada nenhuma impugnação), e vota no sentido de não poder ser atendida a representação porque os processos para poderem ser despachados precisavam ter entrado até 31 de agosto no cartório da sede da zona (Xapury), o que diz a própria representação não se ter verificado. É aceito o voto do relator, contra o voto do Sr. João Cabral, que atendia à representação devido às condições peculiares ao Território do Acre. O Sr. Eduardo Espinola relata novamente o processo número 786, para esclarecer novas dúvidas a respeito da constituição dos Tribunais Regionais, e vota em relação a uma consulta do presidente do Tribunal Regional de Pernambuco, para que se responda ser incompatível o cargo de juiz eleitoral com o de juiz substituto do Tribunal Regional, e que o juiz eleitoral que for sorteado para o Tribunal Regional, mesmo como substituto, não pode optar por um desses cargos e sim assumir imediatamente o cargo para que foi sorteado. Quanto às consultas dos presidentes dos Tribunais Regionais de Rio Grande do Norte e Amazonas, reporta-se às decisões anteriores sobre a matéria. O voto do relator é unanimemente aceito. O Sr. Collares Moreira relata o processo n. 849 (do Distrito Federal, registro do Partido Nacional dos Servidores do Estado), e vota no sentido de ser registrado o Partido Nacional dos Servidores do Estado, por ser de âmbito de ação nacional e ter satisfeito todas as exigências legais. É aceito o voto do relator unanimemente. O Sr. João Cabral apresenta o acórdão que lavrou sobre a dispensa do Dr. Aggripino Gouveia de Barros. O Tribunal unanimemente declara o acórdão redigido de acordo com o vencido. O Sr. Presidente declara que se acha esgotada a pauta dos julgamentos, e que, se houver matéria urgente, convocará uma sessão extraordinária para dia e hora que comunicará oportunamente. Nada mais havendo a tratar, o Sr. Presidente declara encerrada a sessão. Levanta-se a sessão às dez horas e vinte minutos.</w:t>
      </w:r>
    </w:p>
    <w:p>
      <w:r>
        <w:rPr>
          <w:i/>
          <w:sz w:val="18"/>
        </w:rPr>
        <w:t>[Fonte: Boletim Eleitoral n. 97, de 21/09/1934 — 1934-09-21 - BE [99653].pdf, pág. 4-5]</w:t>
      </w:r>
    </w:p>
    <w:p/>
    <w:p>
      <w:r>
        <w:t>1934</w:t>
      </w:r>
    </w:p>
    <w:p>
      <w:r>
        <w:t>Setembro</w:t>
      </w:r>
    </w:p>
    <w:p>
      <w:r>
        <w:t>ID 99.653</w:t>
      </w:r>
    </w:p>
    <w:p>
      <w:r>
        <w:rPr>
          <w:b/>
        </w:rPr>
        <w:t>5ª SESSÃO EXTRAORDINÁRIA, EM 8 DE SETEMBRO DE 1934</w:t>
      </w:r>
    </w:p>
    <w:p>
      <w:r>
        <w:rPr>
          <w:i/>
        </w:rPr>
        <w:t>Presidência do Sr. Ministro Hermenegildo de Barros, presidente</w:t>
      </w:r>
    </w:p>
    <w:p>
      <w:r>
        <w:t>1) Abertura da sessão; 2) Leitura e aprovação da ata da sessão anterior; 3) Publicação dos acórdãos referentes aos processos julgados em 4 do corrente; 4) Nomeação de uma comissão do T. S., para comunicar o deferimento do pedido de dispensa do Dr. Affonso Penna Junior e afim de manifestar a S. Ex. o pesar pelo seu afastamento; 5) Julgamento do processo n. 819 — Goyaz — Sobre a designação de juízes eleitorais; 6) Julgamento do processo n. 841 — Registro do Partido Democratico Joazeirense; 7) Julgamento do processo n. 822 — São Paulo — Registro do Partido Constitucionalista; 8) Julgamento do processo n. 857 — Maranhão — Sobre pedido do T. R., para garantir a execução de seus julgados. — Providências solicitadas ao governo — Instruções sobre comícios e modo de se requisitar a força federal ou estadual; 9) Julgamento do processo n. 786, em virtude de diversos telegramas dos Tribunais Regionais (composição dos mesmos Tribunais, segundo os preceitos constitucionais); 10 a 14) Julgamento dos processos ns. 747, 759, 765, 771 e 777 — Cancelamento de inscrições eleitorais; 15) Declaração do senhor presidente sobre a prorrogação de prazo para o registro dos syndicatos, que podem tomar parte nas eleições dos representantes profissionais, para a primeira legislatura nacional; 16) Encerramento da sessão.</w:t>
      </w:r>
    </w:p>
    <w:p>
      <w:r>
        <w:t>Às nove horas, presentes os juízes: ministros Eduardo Espinola e Plinio Casado, desembargadores José Linhares e Collares Moreira, e doutor João Cabral, cinco (5), abre-se a sessão. É lida e sem debate aprovada a ata da sessão anterior, publicando-se, em seguida os processos referentes aos julgados na sessão de 4 do corrente. No expediente, o Sr. presidente nomeia uma comissão composta dos senhores Eduardo Espinola, Plinio Casado e Collares Moreira, para comunicarem ao doutor Affonso Penna Junior, o deferimento de seu pedido de dispensa e manifestar o pesar do Tribunal pelo seu afastamento. O SR. COLLARES MOREIRA relata o processo n. 819, (de Goyaz, sobre substituição de juízes eleitorais), e vota no sentido de que a designação de um juiz eleitoral da zona mais proxima para substituir um juiz eleitoral licenciado independe de aprovação do Tribunal Superior. É aceito o voto do relator, unanimemente. O SR. PLINIO CASADO relata o processo n. 841 (da Bahia, registro do Partido Democratico Joazeirense), e vota pelo registro desse Partido, por ter o mesmo ambito de ação nacional e ter satisfeito às exigências legais. O voto de relator é unanimemente aceito. O SR. EDUARDO ESPINOLA relata o processo n. 822 (de São Paulo, registro do Partido Constitucionalista), cujo julgamento havia sido convertido em diligência, e vota para que seja registrado esse partido, por ter agora satisfeito às formalidades legais. É unanimemente aceito o voto do relator. O MESMO JUIZ relata o processo n. 857 (do Maranhão, sobre pedido do Tribunal Regional desse Estado de força federal para garantir a execução de seus julgados referentes à realização de comícios políticos), e vota no sentido de que deve o Tribunal comunicar o fato ao governo e dele solicitar as providências necessárias que seja cumprido o habeas-corpus concedido pelo Tribunal Regional Eleitoral do Maranhão à Ação Commercial Trabalhista para realizar comícios políticos, e como à proporção que se aproximarem as eleições esse problema surgirá com mais frequência e gravidade propõe que se fixem normas para a realização dos comícios políticos e para a requisição da força armada para cumprimento das decisões dos Tribunais Eleitorais, sendo que os comícios políticos devem ser realizados segundo o preceito constitucional do art. 113, n. 11, e a requisição de força armada deve ser feita ao governo estadual, e somente quando este não possa ou manifestamente não queira atender à requisição é que deve ser requisitada força federal. É o voto do relator integralmente aceito pelo Tribunal unanimemente, declarando o Sr. presidente que já havia recomendado que as requisições só fossem feitas em casos de extrema necessidade. O MESMO JUIZ relata ainda uma vez o processo n. 786, para examinar duvidas quanto a composição dos Tribunais Regionais do Pará, Paraná e Minas Geraes, e vota, quanto ao Tribunal de Minas Geraes, que o juiz federal que deve funcionar no Tribunal Regional é o da 2ª vara, o qual deve ser substituído por um dos juízes de direito que tiverem sido sorteados como substitutos, pela ordem de sorteio; quanto ao do Pará que o juiz sorteado deve assumir o cargo porque a recomposição do Tribunal Regional, segundo os preceitos constitucionais deve ser feita, desde logo. O SR. COLLARES MOREIRA relata os processos ns. 747, 759, 765, 771, e 777, de S. Paulo, sobre cancelamento da inscrição dos eleitores: Pedro da Silva Pinto, Victorino Salvador Ramos, Cassiano Ferreira da Silva, Antonio Bambino e Lydia de Souza Rezende; e vota no sentido de serem canceladas essas inscrições. É o voto do relator unanimemente aceito. O SR. PRESIDENTE comunica ao Tribunal ter recebido grande numero de pedidos para que seja concedido um prazo razoavel para o registro de novos syndicatos de modo a que possam nomear delegados eleitorais para as proximas eleições dos representantes profissionais. O SR. JOSÉ LINHARES declara que nas instruções que elaborou concede um prazo que vae até 10 de outubro. Nada mais havendo a tratar o Sr. presidente declara encerrada a sessão. Levanta-se a sessão às dez horas e quarenta e cinco minutos.</w:t>
      </w:r>
    </w:p>
    <w:p>
      <w:r>
        <w:rPr>
          <w:i/>
          <w:sz w:val="18"/>
        </w:rPr>
        <w:t>[Fonte: Boletim Eleitoral n. 97, de 21/09/1934 — 1934-09-21 - BE [99653].pdf, pág. 5]</w:t>
      </w:r>
    </w:p>
    <w:p/>
    <w:p>
      <w:r>
        <w:t>1934</w:t>
      </w:r>
    </w:p>
    <w:p>
      <w:r>
        <w:t>Setembro</w:t>
      </w:r>
    </w:p>
    <w:p>
      <w:r>
        <w:t>ID 99.653</w:t>
      </w:r>
    </w:p>
    <w:p>
      <w:r>
        <w:rPr>
          <w:b/>
        </w:rPr>
        <w:t>62ª SESSÃO ORDINÁRIA, EM 11 DE SETEMBRO DE 1934</w:t>
      </w:r>
    </w:p>
    <w:p>
      <w:r>
        <w:rPr>
          <w:i/>
        </w:rPr>
        <w:t>Presidência do Sr. Ministro Hermenegildo de Barros, presidente</w:t>
      </w:r>
    </w:p>
    <w:p>
      <w:r>
        <w:t>1) Abertura da sessão; 2) Leitura e aprovação da ata da sessão anterior; 3) Publicação dos acórdãos referentes aos processos julgados em 8 do corrente; 4) Discussão das Instruções para as eleições dos 50 representantes das associações profissionais, na primeira legilatura nacional; 5) Julgamento do processo n. 855 — Pará — Sobre se podem ser expedidos os títulos eleitorais a alistandos, cujos processos entraram em cartorio, depois das 18 horas do dia 31 de agosto ultimo; 6) Convocação de uma sessão extraordinaria; 7) Encerramento da sessão.</w:t>
      </w:r>
    </w:p>
    <w:p>
      <w:r>
        <w:t>Às nove horas, presentes os juízes: ministros Eduardo Espinola e Plinio Casado, desembargadores José Linhares e Collares Moreira, e doutor João Cabral, cinco (5), abre-se a sessão. É lida e sem debate aprovada a ata da sessão anterior, assim como publicados os acórdãos referentes aos processos julgados na sessão de 8 do corrente. O Sr. presidente põe em discussão as instruções para as eleições dos representantes profissionais na Camara dos Deputados. É a discussão encaminhada pelo Sr. José Linhares, relator da Comissão que elaborou essas instruções. São aprovadas diversas emendas dos Srs. João Cabral e Eduardo Espinola, sobre as quais a Comissão deu parecer verbal. O SR. COLLARES MOREIRA declara ter duvidas sobre se pode ser exigido, para os representantes profissionais, a qualidade de maiores de 25 anos e o exercício da profissão, ou emprego, há mais de dous anos, diante do disposto no art. 3º § 7º das Disposições Transitorias da Constituição Federal. O SR. EDUARDO ESPINOLA manifesta-se pela manutenção da exigência, achando que a disposição constitucional não se refere a esses requisitos. São aprovadas as instruções e dispensada a aprovação da redação final, que deve ser feita pela Comissão de acordo com o vencido. O SR. COLLARES MOREIRA relata o processo n. 855, (do Pará, sobre se podem ser expedidos títulos eleitorais a alistandos cujos processos de inscrição entraram em cartorio depois das dezoito horas do dia 31 de agosto até 24 horas do mesmo dia, visto ter chegado tarde a circular, enviada pelo Tribunal Superior, sobre o assumpto), e vota para que se responda pela negativa, visto como tais processos não podiam ter sido recebidos e haver necessidade de um prazo uniforme para todo o paiz. É o voto do relator unanimemente aceito. O SR. PRESIDENTE convoca uma sessão extraordinaria para a proxima sexta-feira, dia 14, às nove horas e nada mais havendo a tratar, declara encerrada a sessão. Levanta-se a sessão às onze horas e vinte e cinco minutos.</w:t>
      </w:r>
    </w:p>
    <w:p>
      <w:r>
        <w:rPr>
          <w:i/>
          <w:sz w:val="18"/>
        </w:rPr>
        <w:t>[Fonte: Boletim Eleitoral n. 97, de 21/09/1934 — 1934-09-21 - BE [99653].pdf, pág. 6]</w:t>
      </w:r>
    </w:p>
    <w:p/>
    <w:p>
      <w:r>
        <w:t>1934</w:t>
      </w:r>
    </w:p>
    <w:p>
      <w:r>
        <w:t>Setembro</w:t>
      </w:r>
    </w:p>
    <w:p>
      <w:r>
        <w:t>ID 99.658</w:t>
      </w:r>
    </w:p>
    <w:p>
      <w:r>
        <w:rPr>
          <w:b/>
        </w:rPr>
        <w:t>ATA — 63ª SESSÃO ORDINÁRIA, EM 18 DE SETEMBRO DE 1934</w:t>
      </w:r>
    </w:p>
    <w:p>
      <w:r>
        <w:rPr>
          <w:i/>
        </w:rPr>
        <w:t>Presidência do Sr. Ministro Hermenegildo de Barros, presidente</w:t>
      </w:r>
    </w:p>
    <w:p>
      <w:r>
        <w:t>1) Abertura da sessão; 2) Leitura e aprovação da ata da sessão anterior; 3) Convite ao Dr. A. de Sampaio Doria para ocupar a cadeira destinada ao procurador geral da Justiça Eleitoral, cargo para o qual vem de ser nomeado pelo Governo; 4) Consulta do senhor Presidente sobre a ordem dos julgamentos; 5) Julgamento do processo n. 786, sobre a composição dos Tribunais Regionais, em face da Constituição; 6) Julgamento do processo n. 851 — Sobre a organização da lista de juristas pela Côrte de Appellação; 7) Julgamento do processo n. 854 — Rio de Janeiro — Sobre se há incompatibilidade entre os cargos de curador de orphãos e de promotor publico, com as funções de presidente e supplente das mesas receptoras; 8) Julgamento do processo n. 859 — Sobre a organização de mais turmas apuradoras; 9) Julgamento do processo n. 860 — Sobre adiamento da execução do plano eleitoral do Ceará; 10) Julgamento do processo n. 887 — Registo do Partido Proletario Revisionista (convertido em diligência); 11) Julgamento do processo n. 888 — Sobre a possibilidade do emprego de sobrecartas em zonas longinquas; 12) Julgamento do processo n. 884 — Santa Catharina — Sobre a incompatibilidade para servir em turma apuradora parente em 3º grau de candidato e quanto à nomeação de fiscais; 13) Julgamento do processo numero 880 — Pedido de registro do Partido Cruzeiro do Sul (convertido em diligência); 14) Julgamento do processo n. 885 — Sobre as impugnações em massa dos alistandos; 15), 16) e 17) Cancelamento das inscrições dos eleitores Antonio Vicente de Paula, Geraldo Luiz e Francisco Barbosa; 18) Julgamento do processo n. 882 — Sobre a permanência da força federal em Sergipe, até a realização das eleições; 19) Julgamento do processo n. 886 — Sobre o uso de cedulas picotadas; 20) Decisão sobre a representação profissional nas Camaras Municipais e Assembleias Estaduais; 21) Encerramento da sessão.</w:t>
      </w:r>
    </w:p>
    <w:p>
      <w:r>
        <w:t>Às nove horas, presentes os juízes: ministros Eduardo Espinola e Plinio Casado, desembargadores José Linhares e Collares Moreira e doutor João Cabral cinco (5), abre-se a sessão. É lida e sem observações aprovada a ata da sessão anterior. O Sr. Presidente declara que, se achando presente o Dr. A. de Sampaio Doria, que segundo está informado, foi nomeado e já tomou posse do cargo de procurador geral da Justiça Eleitoral, designa a cadeira que lhe é reservada e convida-o a ocupá-la. O Dr. A. de Sampaio Doria ocupa a cadeira destinada ao procurador geral. O Sr. Presidente consulta o Tribunal sobre a ordem dos trabalhos, decidindo este que a ordem do dia devia começar pelas materias mais urgentes. O SR. EDUARDO ESPINOLA relata ainda uma vez o processo n. 786 para apreciar duas consultas dos presidentes dos Tribunais Regionais de Pernambuco e da Parahyba sobre a composição desses Tribunais, e vota, quanto à de Pernambuco, que as vagas de membros efetivos deverão ser preenchidas por escolha feita pelo Tribunal Regional dentre os substitutos da respectiva categoria, sendo a vaga de substituto preenchida por sorteio no caso da 1ª ou 2ª categoria, e por nomeação do Presidente da Republica dentre uma lista de seis nomes, organizada pela Côrte de Appellação, se tratar da 3ª categoria; e quanto à da Parahyba, que não há incompatibilidade entre o cargo de procurador seccional da Republica e o do juiz do Tribunal Regional, por não se tratar de cargo admissivel ad nutum. São ambas as conclusões unanimemente aceitas. O MESMO JUIZ apresenta o processo n. 851, de que pedira vista, e vota de acordo com o relator, no sentido de que deve ser organizada nova lista para escolha de substitutos, por só existir um, que não pode ser convocado por ser parente proximo de um membro do Tribunal. É o voto do relator aceito unanimemente. O SR. JOSÉ LINHARES relata o processo n. 854 (do Estado do Rio de Janeiro, sobre se há incompatibilidade entre os cargos de curador de orphãos e promotor publico com os de presidente e supplente de Mesas Receptoras), e vota para que se responda negativamente, salvo se esses cargos forem demissiveis ad nutum pela organização judiciária do Estado. O voto do relator é unanimemente aceito. O MESMO JUIZ relata o processo n. 859 (de Sergipe, sobre a possibilidade de serem organizadas mais de duas turmas apuradoras), e vota para que se responda afirmativamente. O voto do relator é aceito unanimemente. O SR. COLLARES MOREIRA relata o processo n. 860 (do Ceará, sobre adiamento da execução do plano de divisão do Estado em zonas eleitorais), e vota no sentido de não ser possivel esse adiamento, devendo o presidente do Tribunal Regional providenciar para que seja feita a publicação de que trata o paragrapho 4º do art. 119 do Regimento Interno dos Tribunais Regionais. É o voto do relator aceito, contra o voto do Sr. José Linhares, que achá inconveniente uma alteração de plano eleitoral nas vesperas do pleito. O SR. EDUARDO ESPINOLA relata o processo n. 887 (do Districto Federal, pedido de Registro do Partido Proletario Revisionista), e vota para que seja o julgamento convertido em diligência, afim de ser apresentada a indicação das assignaturas dos que comparecerem à assembleia em que foi fundado o Partido. O voto do relator é aceito unanimemente. O SR. PLINIO CASADO relata o processo n. 888 (do Pará, sobre a possibilidade do emprego em duas zonas longiquas de sobrecartas iguais às que serviram na ultima eleição), e vota para que se responda pela afirmativa, desde que as sobrecartas sejam iguais em toda a zona. É o voto do relator unanimemente aceito. O SR. JOSÉ LINHARES relata o processo n. 884 (de Santa Catharina, sobre se há incompatibilidade para servir em turma apuradora parente em 3º grau de candidato, e sobre nomeação de fiscais), e vota no sentido de que a incompatibilidade só vae até o 2º grau civil, e quanto à nomeação dos fiscais, que cada candidato pode nomear um fiscal, e perante as turmas apuradoras, os partidos poderão ter um delegado ou um fiscal cada candidato. É aceito unanimemente o voto do relator. O SR. COLLARES MOREIRA relata o processo numero 880 (do Districto Federal, pedido de registro do Partido Cruzeiro do Sul), e vota para que o julgamento seja convertido em diligência, afim de que seja apresentada a lista das assignaturas dos que compareceram à assembleia em que foi fundado o Partido. O voto do relator é aceito unanimemente. O MESMO JUIZ relata o processo n. 885 (oficio do Sr. ministro da Justiça, sobre a conveniência do Tribunal se manifestar sobre a possibilidade das impugnações em massa), e vota no sentido de que não podem ser aceitas impugnações de eleitores, senão referentes a cada inscrição. É o voto do relator aceito unanimemente. O SR. JOSÉ LINHARES relata o processo ns. 864, 869 e 874 (de Minas Geraes, cancelamento da inscrição de eleitores, respectivamente, Antonio Vicente de Paula, Geraldo Luiz e Francisco Barbosa, que apresentaram como prova de idade uma pericia medica), e vota pelo cancelamento dessas inscrições. É aceito o voto do relator, unanimemente. O SR. EDUARDO ESPINOLA relata o processo n. 882 (de Sergipe, representação sobre a conveniência de permanecer no Estado a força federal, que está com ordem de partir para a Bahia para tomar parte nas manobras que ahi se realizarão em outubro), e vota para que se encaminhe a representação ao Governo, visto como ao Tribunal nenhuma providência pode tomar sobre o objeto da representação. O voto do relator é aceito unanimemente. O SR. JOÃO CABRAL relata o processo n. 886 (da Secretaria, sobre a possibilidade do emprego de cedulas juntas por picotamento), e vota no sentido de se responder negativamente, pela possibilidade desse picotamento servir para assignalar as cedulas. É o voto do relator aceito unanimemente. O SR. JOSÉ LINHARES, pela ordem, diz que tendo sido adiada para esta sessão o exame da representação de classes nas camaras estaduais e nas camaras municipais, quer manifestar o resultado do estudo que fez sobre a materia, chegando à conclusão que essa representação só pode ser atendida depois de votadas as constituições estaduais e a lei de organização do Districto Federal. Todos os demais juízes votam de acordo com o Sr. José Linhares. Nada mais havendo a tratar, declara encerrada a sessão. Levanta-se a sessão às dez horas e quarenta minutos.</w:t>
      </w:r>
    </w:p>
    <w:p>
      <w:r>
        <w:rPr>
          <w:i/>
          <w:sz w:val="18"/>
        </w:rPr>
        <w:t>[Fonte: Boletim Eleitoral n. 99, de 26/09/1934 — 1934-09-26 - BE n099 [99658].pdf, pág. 2-3]</w:t>
      </w:r>
    </w:p>
    <w:p/>
    <w:p>
      <w:r>
        <w:t>1934</w:t>
      </w:r>
    </w:p>
    <w:p>
      <w:r>
        <w:t>Setembro</w:t>
      </w:r>
    </w:p>
    <w:p/>
    <w:p>
      <w:r>
        <w:rPr>
          <w:b/>
        </w:rPr>
        <w:t>64ª SESSÃO ORDINÁRIA, EM 25 DE SETEMBRO DE 1934</w:t>
      </w:r>
    </w:p>
    <w:p>
      <w:r>
        <w:rPr>
          <w:i/>
        </w:rPr>
        <w:t>Presidência do Sr. Ministro Hermenegildo de Barros, presidente</w:t>
      </w:r>
    </w:p>
    <w:p>
      <w:r>
        <w:t>1) Abertura da sessão; 2) Leitura e aprovação da ata da sessão anterior; 3) Leitura do aviso do Sr. ministro da Justiça sobre garantias aos Tribunais Eleitorais, para cumprimento de suas decisões; 4) Leitura do acórdão referente ao processo n. 884; 5) Ante-projeto do Sr. José Linhares, sobre as eleições dos governadores e senadores; 6) Julgamento do "habeas-corpus" n. 26 — Pará — Pacientes: os senhores Samuel Mac-Dowell e Souza Castro (convertido em diligência); 7) Julgamento do Recurso Eleitoral n. 51 — Rio de Janeiro; 8) Julgamento do processo n. 887 — Registo do Partido Proletário Revisionista; 9) Julgamento do processo n. 910 — Distrito Federal — Registo do Partido Político Independente; 10) Consulta do Sr. Plinio Casado sobre se pode dar vista ao procurador regional de uma representação que lhe fora distribuída; 11) Convocação de uma sessão extraordinária; 12) Encerramento da sessão.</w:t>
      </w:r>
    </w:p>
    <w:p>
      <w:r>
        <w:t>Às nove horas, presentes os juízes: ministros Eduardo Espinola e Plinio Casado, desembargadores José Linhares e Collares Moreira, e doutor João Cabral, cinco (5), estando também presente o doutor Sampaio Doria, procurador geral, abre-se a sessão. É lida e, sem observações, aprovada a ata da sessão anterior. No expediente, é lido o ofício do senhor ministro da Justiça em resposta ao que lhe enviou o Tribunal sobre as garantias necessárias à liberdade do pleito de 14 de outubro. O Sr. José Linhares apresenta ao Tribunal o acórdão que lavrou sobre o processo n. 884, o qual foi unanimemente considerado como redigido de acordo com o vencido. O mesmo juiz apresenta um esboço de instruções para a eleição de governador e de senadores federais, que vão a imprimir. O Sr. João Cabral relata o habeas-corpus n. 26, do Distrito Federal, em que é impetrante o doutor Cesar Coutinho, e pacientes Agostinho Menezes Filho, Antonino de Souza Castro, Samuel Mac Dowell, Fernando Castro, João Paulo de Albuquerque Maranhão, Antonino da Silva Magno e Olympio Pampolha, presos em Belém, no Estado do Pará, por ordem do Interventor Federal nesse Estado; e um mandado de segurança, constante da mesma petição, para a circulação do jornal "Folha do Norte", impedida por essa mesma autoridade. Terminado o relatório, pede, obtem e faz uso da palavra pelo espaço de quinze minutos o doutor Cesar Coutinho. Passando o relator a dar o seu voto, levanta a preliminar de não se conhecer do pedido, por não ter o impetrante provado a sua qualidade de eleitor, declarando que só levanta essa preliminar por haver um acórdão do Tribunal fazendo essa exigência. O Tribunal unanimemente rejeita essa preliminar. O relator levanta em seguida a preliminar de não ser possível cumular na mesma petição o pedido de habeas-corpus com o de mandado de segurança, acrescendo a circunstância do requerente não ter provado ser proprietário do direito que procura garantir com o mandado. O Tribunal decide unanimemente não ser possível resolver conjuntamente os dois pedidos, pois embora a Constituição tenha determinado que ambos tenham o mesmo processo, essa mesma Constituição faz para a concessão de um exigências que não faz para a do outro, tendo o senhor João Cabral resalvado o seu ponto de vista de ser necessário que o requerente do mandado de segurança prove ser proprietário do direito que pretende garantir por esse meio. O relator levanta ainda a preliminar de não ser o Tribunal competente para conceder originariamente a ordem de habeas-corpus, mas entende que essa preliminar não pode ser decidida sem que sejam pedidas informações ao Sr. Interventor Federal no Estado do Pará, por intermédio do senhor ministro da Justiça, e ao presidente do Tribunal Regional do Pará. O Tribunal resolve que sejam pedidas as informações na forma proposta pelo relator, unanimemente. O senhor Plinio Casado relata o Recurso Eleitoral n. 51, do Estado do Rio de Janeiro, em que é recorrente o delegado do Partido Popular Radical e recorrido o Tribunal Regional desse Estado, e vota para que seja negado provimento ao recurso, por entender, de acordo com o parecer do procurador geral ad-hoc, que os músicos da Policia Militar do Estado são equiparados para todos os efeitos aos sargentos da mesma Policia, inclusive para o fim de poderem ser inscritos como eleitor. É adiado o julgamento por ter pedido vista dos autos o Sr. José Linhares. O Sr. Eduardo Espinola relata o processo n. 887 (do Distrito Federal, registo do Partido Proletário Revisionista), e vota pelo registo desse Partido, por ter satisfeito a exigência feita no julgamento anterior deste feito. É o voto do relator unanimemente aceito. O Sr. Collares Moreira relata o processo n. 910 (do Distrito Federal, registo do Partido Político Independente), e vota pelo registo deste partido, por ter âmbito nacional e ter satisfeito as exigências legais. O voto do relator é aceito unanimemente. O Sr. Plinio Casado consulta o Tribunal sobre se pode dar vista ao procurador geral de um processo constante de uma representação, porque, embora esteja informado de que já há precedentes, o Regimento é omisso a respeito. O Tribunal decide que o relator tem competência para decidir sobre a conveniência de ser ouvido o procurador geral e fazer ou não os autos com vista ao procurador geral, unanimemente. O senhor Presidente declara que pelo adeantado da hora encerra a sessão, convocando os juízes para uma sessão extraordinária na próxima sexta-feira, dia 28, às nove horas. Levanta-se a sessão às dez horas e cincoenta minutos.</w:t>
      </w:r>
    </w:p>
    <w:p>
      <w:r>
        <w:rPr>
          <w:i/>
          <w:sz w:val="18"/>
        </w:rPr>
        <w:t>[Fonte: Boletim Eleitoral n. 111, de 20/10/1934 — BEs 1934\OUTUBRO\20\99679\00000013.pdf, pág. 2]</w:t>
      </w:r>
    </w:p>
    <w:p/>
    <w:p>
      <w:r>
        <w:t>1934</w:t>
      </w:r>
    </w:p>
    <w:p>
      <w:r>
        <w:t>Outubro</w:t>
      </w:r>
    </w:p>
    <w:p>
      <w:r>
        <w:t>ID 99.679</w:t>
      </w:r>
    </w:p>
    <w:p>
      <w:r>
        <w:rPr>
          <w:b/>
        </w:rPr>
        <w:t>7ª SESSÃO EXTRAORDINÁRIA, EM 28 DE SETEMBRO DE 1934</w:t>
      </w:r>
    </w:p>
    <w:p>
      <w:r>
        <w:rPr>
          <w:i/>
        </w:rPr>
        <w:t>Presidência do Sr. Ministro Hermenegildo de Barros, presidente</w:t>
      </w:r>
    </w:p>
    <w:p>
      <w:r>
        <w:t>1) Abertura da sessão; 2) Leitura e aprovação da ata da sessão anterior; 3) Publicação dos acórdãos referentes aos processos julgados nas sessões de 11, 14, 18 e 25 de setembro corrente; 4) Considerações do Sr. Eduardo Espinola e aprovadas pelo T. S., sobre a requisição de força federal pelos Tribunais Regionais, para cumprimento de suas decisões; 5) Pedido de preferência para a discussão e votação da reforma do Regimento Interno; 6) Julgamento do Recurso Eleitoral n. 58; 7) Julgamento do processo n. 895 — Amazonas — Sobre a organização de turmas apuradoras; 8) Julgamento do processo n. 918 — Distrito Federal — Sobre se deve ser feito sorteio de membros substitutos da primeira categoria, de vez que um está em exercício e o outro licenciado; 9) Julgamento do processo n. 880 — Registro do Partido Cruzeiro do Sul; 10) Julgamento do processo n. 898 — Sobre ilegalidade de inscrições (Código Eleitoral, art. 49; decreto n. 24.129 — art. 11); 11) Julgamento do processo n. 908 — Registro do Partido Social Democrático (R. G. do Norte); 12) Julgamento do processo n. 907 — Pedido de dispensa do juiz do T. R. de Pernambuco, Dr. Pedro Hyppolito de Mello Cahú; 13) Julgamento do processo n. 912 — Espírito Santo — Sobre se há incompatibilidade entre o exercício do cargo de membro do T. R. e o de uma comissão incumbida de elaborar um anteprojeto de Constituição do Estado; 14) Julgamento do processo n. 917 — Sobre incompatibilidade de parentesco entre o juiz de turma apuradora e um candidato às eleições de 14 de outubro p. p., e sobre a ressalva de que trata o art. 127 do Código Eleitoral; 15) Julgamento do processo n. 919 — Sobre a exigência de ser eleitor e a idade mínima para a eleição de senador e deputado federal — Adiado; 16) Julgamento do "habeas-corpus" n. 26 — Pará; 17) Julgamento do processo n. 889 — Sobre o registro de um partido, requerido por Silo Gonçalves; 18 a 30) Julgamento dos processos ns. 892, 902, 883, 893, 903, 894, 904, 909, 905, 749, 758, 764 e 776; 31) Encerramento da sessão.</w:t>
      </w:r>
    </w:p>
    <w:p>
      <w:r>
        <w:t>Às nove horas, presentes os juízes: ministros Eduardo Espinola e Plinio Casado, desembargadores José Linhares e Collares Moreira, e doutor João Cabral, cinco (5), estando também presente o doutor Sampaio Doria, procurador geral, abre-se a sessão. É lida e sem observações aprovada a ata da sessão ordinária de 25 do corrente. São publicados os acórdãos referentes aos processos julgados nas sessões de 11, 14, 18 e 25 de setembro. No expediente, o Sr. Eduardo Espinola faz considerações sobre o ofício do Sr. ministro da Justiça lido na sessão anterior, e propõe que essas considerações, si tiverem o assentimento do Tribunal, sejam enviadas ao Sr. ministro da Justiça para tornar bem claro que o Tribunal acha necessário que os presidentes dos Tribunais Regionais possam, nos casos de extrema necessidade, fazer diretamente requisição de força federal para cumprimento de suas decisões e garantia da liberdade de voto. O Tribunal aprova a proposta do Sr. Eduardo Espinola, unanimemente, tendo o Sr. José Linhares declarado achar que os termos do ofício não excluem expressamente a possibilidade da requisição direta. O SR. JOÃO CABRAL pela ordem, lembra a conveniência de ser iniciada a discussão da reforma do Regimento, que tem sido adiada várias vezes, mas o Tribunal resolve conceder preferência a vários processos constantes da pauta. O SR. JOSÉ LINHARES apresenta o recurso eleitoral n. 58, e vota de acordo com o relator. O Tribunal, unanimemente, nega provimento ao recurso para manter a decisão recorrida. O SR. COLLARES MOREIRA relata o processo n. 895 (do Amazonas, sobre como organizar as turmas apuradoras no caso provável de ficarem incompatíveis cinco juízes do Tribunal Regional como parentes próximos de candidatos), e vota no sentido de que sejam chamados os substitutos e si estes não forem em número suficiente, poderão ser chamados para presidir as turmas apuradoras os juízes eleitorais das zonas mais próximas. É o voto do relator aceito unanimemente. O SR. PLINIO CASADO relata o processo n. 918 (do Distrito Federal, sobre se deve haver novo sorteio de substituto da 1ª categoria, desde que um está em exercício e o outro licenciado, e, no caso contrário, se podem ser convocados juízes de direito), e vota de acordo com as considerações feitas sobre a matéria pelo Sr. Eduardo Espinola, no sentido de se responder negativamente a ambas as questões, e que devem ser convocados os juízes de direito membros substitutos do Tribunal para os impedimentos dos membros efetivos da primeira categoria, e para a presidência das turmas apuradoras serão convocados juízes eleitorais, nos termos do art. 40, § 2º das Instruções de 31 de julho deste ano. O voto do relator é aceito unanimemente. O SR. COLLARES MOREIRA relata o processo n. 880 (do Distrito Federal, registro do Partido Cruzeiro do Sul), e vota no sentido de ser registrado o Partido, por ter satisfeito a exigência feita por ocasião do primeiro julgamento. É o voto do relator aceito unanimemente. O SR. PLINIO CASADO relata o processo n. 898 (da Procuradoria Geral, sobre a possibilidade do cancelamento de inscrição por ilegalidades a que se refere, em termos gerais, o art. 49 do Código Eleitoral), e vota no sentido de que as inscrições eleitorais só podem ser canceladas pelas causas enumeradas no art. 50 do Código Eleitoral, combinado com o art. 11 do decreto n. 24.129, de 16 de abril de 1934. O voto do relator é unanimemente aceito. O MESMO JUIZ relata o processo n. 908 (do Rio Grande do Norte, registro do Partido Social Democrático), e vota para que se indefira o pedido, por não competir a este Tribunal o registro de partidos políticos de âmbito de ação regional. É unanimemente aceito o voto do relator. O SR. EDUARDO ESPINOLA relata o processo n. 907 (de Pernambuco, sobre o pedido de dispensa do Dr. Pedro Hypolito de Mello Cahú, de juiz substituto do Tribunal Regional), e vota no sentido de ser concedida a dispensa solicitada, apesar de não ter o juiz em questão mais de dois anos de exercício, por ser candidato a deputado nas próximas eleições. O voto do relator é aceito, contra o do Sr. José Linhares, que entende ser o serviço eleitoral obrigatório por dous anos. O SR. EDUARDO ESPINOLA relata o processo n. 912 (do Espírito Santo, sobre si há incompatibilidade entre o cargo de juiz do Tribunal Regional e de membro de uma comissão incumbida de elaborar um anteprojeto de Constituição do Estado), e vota no sentido de que, sob o ponto de vista eleitoral, não há incompatibilidade entre esses dous cargos. O voto do relator é aceito unanimemente. O SR. EDUARDO ESPINOLA relata o processo n. 917 (do Rio Grande do Norte, sobre si pode fazer parte de turma apuradora parente em 3º grau de candidato, e qual o juiz competente para dar a ressalva prevista no art. 127 do Código Eleitoral), e vota para que se responda: 1º, que só não podem fazer parte de turma apuradora os parentes de candidatos, consanguíneos ou afins, até o 2º grau civil; 2º que é competente para dar a ressalva de que trata o art. 127 do Código Eleitoral o juiz eleitoral da zona em que estiver compreendido o domicílio eleitoral do eleitor. É o voto do relator aceito unanimemente. O SR. JOSÉ LINHARES relata o processo n. 919 (de Pernambuco, sobre se deve ser exigida qualidade de eleitor, de maior de 25 ou 35 anos, para os candidatos a deputado ou senador), e vota afirmativamente, considerando que o disposto no § 7º do art. 3º das Disposições Transitórias da Constituição Federal se refere às inelegibilidades previstas no art. 112 da mesma Constituição. É adiado o julgamento por ter pedido vista dos autos o Sr. Eduardo Espinola. O SR. JOÃO CABRAL apresenta o *habeas-corpus* n. 26 para que o Tribunal tome conhecimento da resposta dada pelo presidente do Tribunal Regional Eleitoral do Estado do Pará ao pedido de informações, e pede o parecer verbal do procurador geral. O Sr. procurador geral dá o seu parecer verbal no sentido de que, tendo o presidente do Tribunal Regional do Pará declarado que esse Tribunal não se acha coacto, o Tribunal Superior não deve tomar conhecimento do pedido, por não se enquadrar nos casos em que pode conhecer originariamente. O Sr. relator dá o seu voto no sentido de não tomar conhecimento do pedido, porque a resposta do presidente do Tribunal Regional é suficiente para que se resolva sobre a competência do mesmo Tribunal para conhecer da espécie e se exclua a do Tribunal Superior. O Tribunal não toma conhecimento do pedido por ser originário, contra o voto do Sr. José Linhares, que entende que o Tribunal pedindo as informações já tomou conhecimento do *habeas-corpus*, e não tendo vindo as informações pedidas ao interventor se deve conceder a ordem. O SR. JOSÉ LINHARES relata o processo n. 889 (do Distrito Federal, requerimento do Sr. Silo Gonçalves pedindo o registro de um partido político), e vota para que se não tome conhecimento do requerimento por não ter os requisitos legais. O voto do relator é unanimemente aceito. O SR. EDUARDO ESPINOLA relata os processos ns. 892 e 902 (de Minas Gerais, sobre o cancelamento das inscrições dos eleitores Maria Vitalina de Jesus e Pedro Affonso), e vota pelo cancelamento dessas inscrições por ter a qualificação sido deferida embora a prova de idade consistir em uma perícia médica. É aceito unanimemente o voto do relator. Tem idêntica decisão pelo mesmo motivo os processos ns. 883, 893 e 903, de Minas Gerais, cancelamento das inscrições dos eleitores João da Costa, Francisco Justino e João Messias do Nascimento, relatados pelo Sr. Plinio Casado; ns. 894, 904 e 909, de Minas Gerais, cancelamento das inscrições dos eleitores Benedicto Pinto, Antonio Teixeira Reis e Antonio Ferreira Martins; relatados pelo Sr. José Linhares; n. 905, de Minas Gerais, cancelamento da inscrição do eleitor José dos Reis Alves, relatado pelo Sr. Collares Moreira; ns. 749, 758, 764 e 776, de São Paulo, cancelamento das inscrições dos eleitores, por motivo de falecimento, respectivamente, Antonio Silveira Garcia, Francisco Gonçalves de Souza, Joaquim de Lima e Sebastião Bastos, relatados pelo Sr. José Linhares. Nada mais havendo a tratar, o Sr. presidente declara encerrada a sessão. Levanta-se a sessão às dez horas e cinquenta e cinco minutos.</w:t>
      </w:r>
    </w:p>
    <w:p>
      <w:r>
        <w:t>**Considerações feitas pelo ministro Eduardo Espinola, a que se refere a ata supra**</w:t>
      </w:r>
    </w:p>
    <w:p>
      <w:r>
        <w:t>Na última sessão deste Tribunal, ao ser lido o expediente, tomamos conhecimento do ofício de S. Ex. o Sr. ministro da Justiça, em resposta ao que lhe dirigiu nosso ilustre presidente, sobre as resoluções aqui aprovadas para garantia e regularidade das eleições de 14 de outubro.</w:t>
      </w:r>
    </w:p>
    <w:p>
      <w:r>
        <w:t>Parece-me que não houve por bem S. Ex. atender de modo absoluto às providências propostas pelo Tribunal Superior, e que a este se afiguram de tal relevância que as fez constar das instruções expedidas aos tribunais regionais.</w:t>
      </w:r>
    </w:p>
    <w:p>
      <w:r>
        <w:t>Declara S. Ex. que o dispositivo do art. 70, § 2º da Constituição será sem dúvida observado e que o auxílio da força pública federal terá a Justiça Eleitoral, sempre que o requisite na forma da lei, por intermédio do Ministério da Justiça.</w:t>
      </w:r>
    </w:p>
    <w:p>
      <w:r>
        <w:t>Das instruções a que acima aludi, consta o seguinte:</w:t>
      </w:r>
    </w:p>
    <w:p>
      <w:r>
        <w:t>"I — As decisões da Justiça Federal serão executadas pela autoridade judiciária que ela designar ou por oficiais judiciários privativos. Em todos os casos, a força pública estadual ou federal prestará o auxílio requisitado na forma da lei. (Const., artigo 70, § 2º).</w:t>
      </w:r>
    </w:p>
    <w:p>
      <w:r>
        <w:t>II — Quando os Tribunais Eleitorais tenham de requisitar a força estadual ou federal, cumpre que atendam ao seguinte:</w:t>
      </w:r>
    </w:p>
    <w:p>
      <w:r>
        <w:t>a) devem primeiramente requisitar o auxílio da força estadual, por intermédio das autoridades competentes, na forma da legislação em vigor;</w:t>
      </w:r>
    </w:p>
    <w:p>
      <w:r>
        <w:t>b) quando não sejam atendidas pelas autoridades estaduais, ou se torne inútil ou impraticável esse auxílio, por serem suas decisões desrespeitadas, precisamente por tais autoridades, verificando-se, assim, a necessidade de requisição de força federal, deverão recorrer a essa medida;</w:t>
      </w:r>
    </w:p>
    <w:p>
      <w:r>
        <w:t>c) havendo necessidade do auxílio da força federal, incumbe ao Tribunal Regional respectivo comunicar o fato ao Tribunal Superior, para que este possa providenciar junto ao Governo Federal, no sentido de ser atendida a requisição;</w:t>
      </w:r>
    </w:p>
    <w:p>
      <w:r>
        <w:t>d) nos casos extremos e urgentes, em que a demora possa causar dano irreparável e frustrar o cumprimento da decisão que requer execução imediata, poderá o respectivo Tribunal Eleitoral pedir, diretamente, ao comandante da Região Militar, o indispensável auxílio da força federal, que a Constituição lhe garante, devendo, entretanto, o mesmo Tribunal Eleitoral comunicar, *in continenti*, o fato ao Tribunal Superior, com todas as suas circunstâncias.</w:t>
      </w:r>
    </w:p>
    <w:p>
      <w:r>
        <w:t>(B. E. n. 93, de 12 de setembro de 1934)."</w:t>
      </w:r>
    </w:p>
    <w:p>
      <w:r>
        <w:t>Bem compreendeu o Tribunal que poderão surgir casos em que qualquer demora no auxílio para o cumprimento das decisões da Justiça Eleitoral, mormente no dia ou nas vésperas do pleito, inutilizará ou prejudicará irremediavelmente aquelas decisões, determinando quiçá a nulidade das votações em alguma seção ou, ainda, em toda a região.</w:t>
      </w:r>
    </w:p>
    <w:p>
      <w:r>
        <w:t>Os gravíssimos acontecimentos, que se verificaram no Rio Grande do Norte e no Maranhão, levaram o Tribunal a considerar as providências indispensáveis para a liberdade do pleito e a tranquilidade do eleitorado e da população em geral.</w:t>
      </w:r>
    </w:p>
    <w:p>
      <w:r>
        <w:t>O que acaba de ocorrer no Pará demonstra que não estavam fora da previsão humana fatos que, no dia das eleições, tornem preciso um auxílio urgentíssimo à Justiça Eleitoral, para o prestígio e cumprimento de suas decisões.</w:t>
      </w:r>
    </w:p>
    <w:p>
      <w:r>
        <w:t>Não formularei hipóteses, que, numerosas, se apresentam ao espírito de todos nós, e também não acentuarei a gravidade do que poderá resultar do fato de não haver inelegibilidades, para as eleições de 14 de outubro.</w:t>
      </w:r>
    </w:p>
    <w:p>
      <w:r>
        <w:t>O que pretendo aqui salientar é que o Tribunal Superior cumpriu o seu dever, propondo, nos termos do art. 83, letra c da Constituição, as providências que julga imprescindíveis para a segurança do eleitor, a garantia da liberdade e verdade do sufrágio, a tranquilidade da população; e que as instruções que li, transmitidas aos tribunais regionais, representam o que, após análise dos fatos e estudo da lei em seus objetivos, pareceu ao Tribunal Superior indispensável no momento atual, para que o pleito se realize com o respeito da lei e a tutela eficiente da Justiça.</w:t>
      </w:r>
    </w:p>
    <w:p>
      <w:r>
        <w:t>O Governo, que, é-me grato confessar, tem prestigiado intransigentemente esta Justiça, como demonstram os fatos ocorridos nas eleições para a Constituinte, não deixará certamente de determinar as providências necessárias para que as instruções expedidas aos tribunais regionais possam ser eficientemente executadas.</w:t>
      </w:r>
    </w:p>
    <w:p>
      <w:r>
        <w:t>Se os meus eminentes colegas estiverem de acordo com essas considerações, proponho que sejam transmitidas ao Governo, como reafirmação da consciência, que tem o Tribunal Superior, de serem necessárias as providências que propus.</w:t>
      </w:r>
    </w:p>
    <w:p>
      <w:r>
        <w:rPr>
          <w:i/>
          <w:sz w:val="18"/>
        </w:rPr>
        <w:t>[Fonte: Boletim Eleitoral n. 111, de 20/10/1934 — 1934-10-20 - BE n111 [99679].pdf, pág. 3-4]</w:t>
      </w:r>
    </w:p>
    <w:p/>
    <w:p>
      <w:r>
        <w:t>1934</w:t>
      </w:r>
    </w:p>
    <w:p>
      <w:r>
        <w:t>Outubro</w:t>
      </w:r>
    </w:p>
    <w:p>
      <w:r>
        <w:t>ID 99.679</w:t>
      </w:r>
    </w:p>
    <w:p>
      <w:r>
        <w:rPr>
          <w:b/>
        </w:rPr>
        <w:t>65ª SESSÃO ORDINÁRIA, EM 2 DE OUTUBRO DE 1934</w:t>
      </w:r>
    </w:p>
    <w:p>
      <w:r>
        <w:rPr>
          <w:i/>
        </w:rPr>
        <w:t>Presidência do Sr. Ministro Hermenegildo de Barros, presidente</w:t>
      </w:r>
    </w:p>
    <w:p>
      <w:r>
        <w:t>1) Abertura da sessão; 2) Leitura e aprovação da sessão de 28 de setembro de 1934; 3) Requerimento do Sr. Eduardo Espinola para a convocação de sessões extraordinárias, por haver matérias urgentes, pendendo de julgamento; 4) Julgamento do processo n. 913 — Acre — Sobre o número de candidatos a registar em cada região — Adiado; 5) Julgamento do processo n. 919 (adiado da sessão anterior) — Considerações e voto do Sr. Eduardo Espinola; 6) Julgamento do processo n. 621 — Sobre a organização do T. R. do Acre; 7) Julgamento do processo n. 925 — Acre — Sobre a quem compete rubricar as folhas de votação, onde não havendo juiz eleitoral e havendo incompatibilidade de se reunir o T. R.; 8) Julgamento do processo n. 925 — Sobre o prazo para o registo de candidatos; 9) Julgamento do processo n. 928 — Pernambuco — Sobre a interpretação do art. 127 do Código Eleitoral; 10) Julgamento do processo n. 924 — Maranhão — Adiado; 11) Julgamento do processo número 896 (V. processo n. 928); 12 a 21) Cancelamento de inscrições — Processos ns. 754, 772, 778, 760, 784, 808, 850, 838, 832 e 802; 22) Discussão da reforma do Regimento Interno, até o n. 1 do art. 16; 23) Encerramento da sessão.</w:t>
      </w:r>
    </w:p>
    <w:p>
      <w:r>
        <w:t>Às nove horas, presentes os juízes: ministros Eduardo Espinola e Plínio Casado, desembargadores José Linhares e Collares Moreira, e doutor João Cabral, cinco (5), e estando também presente o doutor Sampaio Doria, procurador geral, abre-se a sessão. É lida e sem observações aprovada a ata da sessão extraordinária de 28 de setembro. No expediente, o sr. Eduardo Espinola declara que não pode relatar o habeas-corpus n. 27, do Pará, por ter recebido os autos na véspera e encerrar o mesmo matéria de muita gravidade, e requer a convocação de uma sessão extraordinária para tomar conhecimento desse processo. O sr. presidente convoca uma sessão extraordinária para a próxima quinta-feira, dia 4, às nove horas, e outra também extraordinária para o próximo sábado, dia 6, às nove horas. O SR. PLÍNIO CASADO relata o processo n. 913 (da Procuradoria Geral, sobre se no Território do Acre os partidos podem registrar mais de dois candidatos para tornar possível a eleição de suplentes), e vota para que se responda pela negativa, pelo que dispõe o artigo 58 n. 3 do Código Eleitoral, interpretado pelo Tribunal Superior no sentido de que nas cédulas deverão constar os nomes dos candidatos, em número que não exceda os dos elegendos e mais um, sendo que esse um deverá ser a repetição do nome do candidato votado em primeiro lugar nas cédulas. Adiado o julgamento por ter pedido vista dos autos o Sr. João Cabral. O SR. EDUARDO ESPINOLA apresenta o processo n. 919 (de Pernambuco), de que pedira vista, e vota de acordo com o relator, no sentido de que para os deputados e senadores devem ser exigidos os requisitos enumerados, respectivamente, nos arts. 24 e 89 da Constituição Federal, isto é, a qualidade de brasileiro nato, eleitor e maior de 25 ou 35 anos. É aceito o voto do relator unanimemente. O sr. José Linhares propõe que seja examinada a questão dos requisitos para deputados estaduais e intendentes do Distrito Federal. O Tribunal resolve examinar essa matéria na próxima sessão. O SR. EDUARDO ESPINOLA relata novamente o processo n. 621 (do Acre), anexado ao de número 786, para examinar a situação criada pela impossibilidade do funcionamento do Tribunal Regional no que diz respeito à apuração do próximo pleito, e vota para que a apuração se faça pelos dois membros existentes atualmente na sede do Território, e que sejam remetidos os papéis eleitorais e recursos da turma apuradora para o Tribunal Superior, que tomando deles conhecimento proclamará os eleitos, aplicando o disposto no art. 128 do Código Eleitoral. O voto do relator é aceito unanimemente. O SR. PLÍNIO CASADO relata o processo n. 923 (do Acre, sobre a quem compete rubricar as folhas de votação da 1ª zona, onde não há juiz eleitoral e não se podendo reunir o Tribunal Regional), e vota para que se responda ter o presidente do Tribunal Regional competência para rubricar as folhas de votação da 1ª zona, por não se tratar de ato decisório. O voto do relator é unanimemente aceito. O SR. COLLARES MOREIRA relata o processo n. 925 (da Secretaria, sobre a conveniência de ser fixado em circular um prazo para o registro dos candidatos e que a competência para esse registro), e vota no sentido de ser comunicado aos Tribunais Regionais que os candidatos às próximas eleições podem ser registrados até às dezoito horas do dia nove de outubro e que é competente para fazer esse registro os presidentes dos Tribunais Regionais. É aceito o voto do relator unanimemente. O SR. PLÍNIO CASADO relata o processo n. 928 (de Pernambuco e Ceará, sobre as expressões, seção, zona, circunscrição e região, no que diz respeito a ressalva de que trata o art. 127 do Código Eleitoral), e vota para que se responda a essas consultas no sentido de que o eleitor que não puder estar no dia da eleição na zona onde tem o seu domicílio eleitoral, deverá pedir ao juiz eleitoral da respectiva zona, indicando a zona onde se deve encontrar no dia da eleição, uma ressalva que o habilitará a votar na zona indicada, dentro da mesma região. O voto do relator é unanimemente aceito. O SR. JOSÉ LINHARES relata o processo n. 924 (do Maranhão, sobre o voto de funcionários transferidos), e vota para que se dê solução idêntica à do processo n. 928. É adiado o julgamento por ter pedido vista dos autos o sr. Eduardo Espinola. Tem idêntica solução do processo n. 928 o processo n. 896 (da Procuradoria Geral), relatado pelo sr. João Cabral. O MESMO JUIZ relata os processos ns. 754, 772, 778, 760, 784, 808, 850, 838, 832 e 802, de São Paulo, cancelamentos das inscrições dos eleitores, respectivamente, Francisco Cabraitz, Malvinia de Toledo Santos, Domingos Pereira Granja, Laurindo Baptista de Lima, João Pereira de Oliveira, Antônio Simões Alves, Benedicto Franco de Lima, Bento Domingues de Salles, José Pires de Paula e João Ferraz de Campos, todos por motivo de falecimento, e vota pelo cancelamento dessas inscrições. É o voto do relator aceito unanimemente. O SR. PRESIDENTE anuncia a discussão das alterações do Regimento Interno. São aprovadas as emendas aos artigos 1º, 2º, 3º, 4º, 5º, 6º, 7º, 9º, § único do art. 10, art. 12 e acrescentado o art. 1-A. Emendas aprovadas: Ao art. 1: O Tribunal Superior de Justiça Eleitoral instituído pelo decreto n. 21.076, de 24 de fevereiro de 1932, com jurisdição em todo o território nacional, e exercendo funções contenciosas e administrativas, tem a sua sede na Capital da República e se compõe de um presidente[?], seis juízes efetivos e seis substitutos. Art. 1-A: O Tribunal Superior será presidido pelo vice-presidente da Corte Suprema (Const. Fed. art. 28 § 1º). Ao art. 2º: São juízes efetivos do Tribunal: a) dois ministros da Corte Suprema; b) dois desembargadores da Corte de Apelação do Distrito Federal; c) dois cidadãos de notável saber jurídico e reputação ilibada, e que não sejam incompatíveis por lei (Const. Federal, art. 82 e dec. 23.017, de 31 de julho de 1933, artigo 1º). Ao art. 3º: São juízes substitutos: a) dois ministros da Corte Suprema; b) dois desembargadores da Corte de Apelação do Distrito Federal; c) dois cidadãos de notável saber jurídico e reputação ilibada, nomeados pelo presidente da República dentre seis nomes indicados pela Corte Suprema, e que não sejam incompatíveis por lei. (Const. Fed. art. 82 §§ 1º e 2º e letras a a c, e Cod. Eleit. art. 9º parágrafo 3º). Ao art. 4º: Parágrafo único. No caso de vaga de juiz efetivo, o Tribunal Superior escolherá o juiz substituto da mesma categoria, que deverá preencher a vaga existente. (Decreto n. 23.017, art. 2º). Art. 5º. Não podem ser membros do Tribunal: a) os funcionários demissíveis ad nutum; b) os membros da diretoria de sociedade ou empresa que tiver contrato com o Governo, ou subvenção, isenção de impostos ou privilégio. § 1º. São incompatíveis para o serviço do Tribunal os que tenham entre si parentesco até o 4º grau civil. § 2º. Sobrevindo o parentesco, este exclui o juiz por último designado. § 3º. No caso de parentesco até o quarto grau, entre juiz efetivo e substituto, aquele somente deixará de funcionar nas sessões para que este for convocado e se a designação do primeiro tiver sido posterior a do segundo. (Cod. Eleitoral, art. 10; dec. n. 21.412, de 17 de maio de 1932, art. 1º e § único). Ao art. 6º.: Suprima-se. Ao art. 7º: Dentre os seus membros, o Tribunal elegerá um vice-presidente, em escrutínio secreto, pelo período de dois anos, podendo ser reeleito. Ao art. 9º: Os juízes do Tribunal durante o tempo que servirem, gozarão das garantias das letras b e c da Constituição Federal, e não terão outras incompatibilidades senão as que forem declaradas nas leis orgânicas dessa mesma justiça. (Const. Federal, art. 82 § 6º). Ao parágrafo único do art. 10: O Procurador Geral da Justiça Eleitoral ocupará a cadeira que lhe for designada pelo presidente. Ao art. 12: As decisões do Tribunal são irrecorríveis, salvo as que pronunciarem a nulidade, ou invalidade, de ato ou de lei em face da Constituição Federal, e as que negarem habeas-corpus. Nestes casos haverá recurso para a Corte Suprema (Const. Fed. art. 83 § 1º). Ao ser discutida a emenda ao n. 1, do art. 16, o sr. João Cabral manifesta-se contrário à emenda como está redigida, por entender que é da competência do Tribunal Superior fazer o Regimento Interno dos Tribunais Regionais. Contra esse modo de entender fala o relator e o sr. procurador geral. É, afinal, adiada a matéria, para outra sessão. O sr. presidente pelo adiantado da hora declara encerrada a sessão. Levanta-se a sessão às onze horas e dez minutos.</w:t>
      </w:r>
    </w:p>
    <w:p>
      <w:r>
        <w:t>Voto proferido pelo ministro Eduardo Espinola, a que se refere a ata supra (Proc. n. 919)</w:t>
      </w:r>
    </w:p>
    <w:p>
      <w:r>
        <w:t>Consulta o presidente do Tribunal Regional de Pernambuco, em telegrama urgentíssimo:</w:t>
      </w:r>
    </w:p>
    <w:p>
      <w:r>
        <w:t>"Para atender a interessados nas eleições de 14 de outubro, consulto se, além das qualidades de brasileiro nato e gozo dos direitos políticos, exigidos na última parte do parágrafo 7º, do art. 3º, das Disposições Transitórias da Constituição Federal, são necessários outros requisitos para a eleição de membros da Câmara dos Deputados e representantes dos Estados no Senado Federal." Está assinado pelo presidente do Tribunal Regional e é datado de 26 de setembro.</w:t>
      </w:r>
    </w:p>
    <w:p>
      <w:r>
        <w:t>Como relator, o Sr. desembargador Linhares, depois de elucidativas considerações sobre o conceito de direitos políticos, passou a examinar o verdadeiro alcance do dispositivo citado, concluindo por julgar necessários os requisitos da Constituição para cada direito político, porquanto, sem eles, não se poderá afirmar que tenha o gozo de cada um desses direitos.</w:t>
      </w:r>
    </w:p>
    <w:p>
      <w:r>
        <w:t>Tendo eu pedido vista dos autos, tive também conhecimento de um ofício de S. Ex., o Sr. ministro da Justiça, encaminhando para este Tribunal a seguinte consulta, que lhe foi dirigida pelo Sr. José Pereira Lyra, delegado do Partido Progressista da Paraíba, assim formulada:</w:t>
      </w:r>
    </w:p>
    <w:p>
      <w:r>
        <w:t>"O art. 79 da Constituição determina que só pode ser eleito para o Senado Federal o cidadão, que reunir os seguintes requisitos: a) ser brasileiro nato; b) estar alistado eleitor; c) ser maior de 35 anos.</w:t>
      </w:r>
    </w:p>
    <w:p>
      <w:r>
        <w:t>"O § 7º das Disposições Transitórias estabelece que, para as primeiras eleições, só se exigirão os seguintes requisitos especiais: a) ser brasileiro nato; b) estar no gozo dos direitos políticos.</w:t>
      </w:r>
    </w:p>
    <w:p>
      <w:r>
        <w:t>"Pergunta-se: — Para a eleição de senadores, exigem-se os três requisitos mencionados no art. 89, da Constituição, ou bastam os dois especificados no § 7º, do art. 3º, das Disposições Transitórias, isto é, a qualidade de brasileiro nato e o gozo dos direitos políticos?</w:t>
      </w:r>
    </w:p>
    <w:p>
      <w:r>
        <w:t>"Por outras palavras: — Pode ser eleito para o Senado o cidadãos brasileiro nato, que esteja no gozo dos direitos políticos, mas, não haja ainda completado 35 anos de idade?"</w:t>
      </w:r>
    </w:p>
    <w:p>
      <w:r>
        <w:t>Nos termos da consulta transparece o conceito errôneo que se forma da expressão — gozo dos direitos políticos.</w:t>
      </w:r>
    </w:p>
    <w:p>
      <w:r>
        <w:t>As Constituições dos Estados modernos asseguram aos habitantes de seus territórios direitos individuais, que Hauriou[?] designa por liberdades civis, e direitos políticos. Estes representam a participação, direta ou indireta, dos cidadãos na organização jurídico-social e na administração do Estado.</w:t>
      </w:r>
    </w:p>
    <w:p>
      <w:r>
        <w:t>Ocupando-se dessas duas classes de direitos, diz o constitucionalista Esmein:</w:t>
      </w:r>
    </w:p>
    <w:p>
      <w:r>
        <w:t>"Les droits individuels appartinnent, en principe, á touts les individus qui composent la nation, quels que soient leus age, leur sexe, et leur incapacité de fait, ou même leur indignité: c'est en ce sens que tout sont également citoyens".</w:t>
      </w:r>
    </w:p>
    <w:p>
      <w:r>
        <w:t>E quanto aos direitos políticos:</w:t>
      </w:r>
    </w:p>
    <w:p>
      <w:r>
        <w:t>"Les droits politiques n'appartiennent qu'aux citoyens á qui la constitution et la loi en accordent la jouissance et l'exercice; ils ne sont pas accordés á tous les membres de la nation sans distinction aucune d'age, de sexe ou de capacité; il en est ainsi même pour le droit politique fondamental — le droit de suffrage." (Droit Cont., 2ª ed., pag. 355).</w:t>
      </w:r>
    </w:p>
    <w:p>
      <w:r>
        <w:t>Assim, ter o gozo dos direitos políticos é reunir os requisitos estabelecidos pela Constituição para que esses direitos possam ser exercidos, e não estar incluído em algum daqueles casos em que os direitos políticos se suspendem ou se perdem.</w:t>
      </w:r>
    </w:p>
    <w:p>
      <w:r>
        <w:t>Os cidadãos, que tenham perdido os direitos políticos, ou cujos direitos políticos estejam suspensos, não têm o gozo de nenhum direito político.</w:t>
      </w:r>
    </w:p>
    <w:p>
      <w:r>
        <w:t>Desde que não haja perda ou suspensão, tem cada cidadão o gozo dos direitos políticos, cujos requisitos reúna, e desses direitos somente.</w:t>
      </w:r>
    </w:p>
    <w:p>
      <w:r>
        <w:t>E porque divergem os requisitos dos vários direitos políticos, pode um cidadão ter o gozo de um e não o ter de outro.</w:t>
      </w:r>
    </w:p>
    <w:p>
      <w:r>
        <w:t>Os direitos políticos, que aqui nos interessam, vêm a ser: o de ser eleitor, o de candidatar-se a deputado, e o de poder ser eleito para o Senado.</w:t>
      </w:r>
    </w:p>
    <w:p>
      <w:r>
        <w:t>São três direitos políticos distintos, tendo cada qual seus requisitos.</w:t>
      </w:r>
    </w:p>
    <w:p>
      <w:r>
        <w:t>1. São requisitos para ser eleitor, isto é, para ter o gozo do direito político de ser eleitor:</w:t>
      </w:r>
    </w:p>
    <w:p>
      <w:r>
        <w:t>a) ser brasileiro nato ou naturalizado;</w:t>
        <w:br/>
        <w:t>b) ter 18 anos de idade;</w:t>
        <w:br/>
        <w:t>c) saber ler e escrever;</w:t>
        <w:br/>
        <w:t>d) não ser mendigo;</w:t>
        <w:br/>
        <w:t>e) não ser praça de pret, salvo os sargentos, etc.</w:t>
      </w:r>
    </w:p>
    <w:p>
      <w:r>
        <w:t>2. São requisitos para ser elegível para a Câmara dos Deputados, isto é, para ter o gozo deste direito político:</w:t>
      </w:r>
    </w:p>
    <w:p>
      <w:r>
        <w:t>a) ser brasileiro nato;</w:t>
        <w:br/>
        <w:t>b) ser eleitor;</w:t>
        <w:br/>
        <w:t>c) ser maior de 25 anos;</w:t>
        <w:br/>
        <w:t>d) em se tratando de representantes das profissões — pertencer a uma associação compreendida na classe e grupo que o elegerem.</w:t>
      </w:r>
    </w:p>
    <w:p>
      <w:r>
        <w:t>3. São requisitos para senador, isto é, para gozar do direito de pertencer ao Senado:</w:t>
      </w:r>
    </w:p>
    <w:p>
      <w:r>
        <w:t>a) ser brasileiro nato;</w:t>
        <w:br/>
        <w:t>b) ser eleitor;</w:t>
        <w:br/>
        <w:t>c) ter 35 anos completos.</w:t>
      </w:r>
    </w:p>
    <w:p>
      <w:r>
        <w:t>Quando a Constituição declara que — para as primeiras eleições dos órgãos de qualquer poder não prevalecerão inelegibilidades, nem se exigirão requisitos especiais, exceto as qualidades de brasileiro nato e o gozo dos direitos políticos — exclui, para essas eleições, tudo quanto nela se encontra sobre inelegibilidades; exige, porém, que tenha o cidadão o gozo do direito político, a cujo exercício se propõe.</w:t>
      </w:r>
    </w:p>
    <w:p>
      <w:r>
        <w:t>Se é candidato a deputado, deve ter o gozo do direito político de ser elegível para a Câmara; se é candidato ao Senado, deve ter o gozo do direito político de ser elegível para o Senado.</w:t>
      </w:r>
    </w:p>
    <w:p>
      <w:r>
        <w:t>Em suma:</w:t>
      </w:r>
    </w:p>
    <w:p>
      <w:r>
        <w:t>1. Pode ser eleito para a Câmara dos Deputados apenas o eleitor, brasileiro nato, que tenha 25 anos, pois somente quando possua esses requisitos terá o gozo do direito político de ser elegível para a Câmara.</w:t>
      </w:r>
    </w:p>
    <w:p>
      <w:r>
        <w:t>2. Pode ser eleito senador exclusivamente o eleitor, brasileiro nato, que tenha 35 anos de idade; só assim terá o gozo do direito político de elegibilidade para o Senado.</w:t>
      </w:r>
    </w:p>
    <w:p>
      <w:r>
        <w:t>Já este Tribunal firmou essa doutrina, ou antes, esclareceu esse dispositivo da Constituição, ao organizar as instruções para as eleições dos representantes de classes.</w:t>
      </w:r>
    </w:p>
    <w:p>
      <w:r>
        <w:rPr>
          <w:i/>
          <w:sz w:val="18"/>
        </w:rPr>
        <w:t>[Fonte: Boletim Eleitoral n. 111, de 20/10/1934 — 1934-10-20 - BE n111 [99679].pdf, pág. 4-6]</w:t>
      </w:r>
    </w:p>
    <w:p/>
    <w:p>
      <w:r>
        <w:t>1934</w:t>
      </w:r>
    </w:p>
    <w:p>
      <w:r>
        <w:t>Outubro</w:t>
      </w:r>
    </w:p>
    <w:p>
      <w:r>
        <w:t>ID 99.679</w:t>
      </w:r>
    </w:p>
    <w:p>
      <w:r>
        <w:rPr>
          <w:b/>
        </w:rPr>
        <w:t>8ª SESSÃO EXTRAORDINÁRIA, EM 4 DE OUTUBRO DE 1934</w:t>
      </w:r>
    </w:p>
    <w:p>
      <w:r>
        <w:rPr>
          <w:i/>
        </w:rPr>
        <w:t>Presidência do Sr. Ministro Hermenegildo de Barros, presidente</w:t>
      </w:r>
    </w:p>
    <w:p>
      <w:r>
        <w:t>1) Abertura da sessão; 2) Leitura e aprovação da ata da sessão anterior; 3) Julgamento do recurso de "habeas-corpus" n. 27 — Pará; 4) Julgamento do "habeas-corpus" n. 29 — Maranhão — Paciente, o capitão Alberto Zamith; 5) Julgamento do recurso número 66 — Maranhão — Recorrente, o capitão A. Zamith — Adiado; 6) Requisitos exigidos para as eleições dos membros das Câmaras Estaduais; 7) Encerramento da sessão.</w:t>
      </w:r>
    </w:p>
    <w:p>
      <w:r>
        <w:t>Às nove horas, presentes os juízes: ministros Eduardo Espinola e Plínio Casado, desembargadores José Linhares e Collares Moreira, e doutor João Cabral, cinco (5), e estando também presente o doutor Sampaio Doria, procurador geral, abre-se a sessão. É lida e sem observações aprovada a ata da sessão ordinária de 2 do corrente. O SR. EDUARDO ESPINOLA relata o habeas-corpus n. 27 (Recurso), do Pará, em que são recorrentes Samuel da Gama Costa Mac Dowell e outro, e paciente Antônio da Silva Magno. Após o relatório, faz uso da palavra o advogado Dr. Pedro Paulo Penna e Costa, pelo espaço de quinze minutos. O relator dá, em seguida, o seu voto, no sentido de negar provimento ao recurso, porque não está provada a natureza eleitoral da prisão que se diz ilegal. O Tribunal, unanimemente, nega provimento ao recurso, de acordo com o voto do relator. O SR. JOSÉ LINHARES relata o habeas-corpus n. 29, do Maranhão, em que é impetrante e paciente o capitão Alberto Zamith, e levanta a preliminar da competência do Tribunal, para conhecer da espécie, e vota afirmativamente. O Tribunal toma conhecimento do pedido, por partir a alegada coação do Tribunal Regional, unanimemente. De meritis, o relator vota pelo indeferimento do pedido, por constar dos autos que a denúncia que se argúi de ilegal não foi ainda recebida pelo Tribunal. O Tribunal, unanimemente, não concede a ordem de habeas-corpus, de acordo com o voto do relator. O SR. JOÃO CABRAL relata o Recurso Eleitoral n. 66, do Maranhão, em que é recorrente o capitão Alberto Zamith e recorrido o Tribunal Regional desse Estado, e vota no sentido de se tomar conhecimento do recurso e negar-lhe provimento, para confirmar a decisão recorrida que requisitou força federal, para assegurar o cumprimento da ordem de habeas-corpus concedida à Ação Comercial Trabalhista para a realização de comícios políticos. É adiado o julgamento por ter pedido vista dos autos o Sr. Eduardo Espinola. O SR. JOSÉ LINHARES, pela ordem, trata dos requisitos que devem ser exigidos para deputados às assembleias constituintes estaduais, e manifesta-se pela exigência dos mesmos requisitos dos deputados federais. Fala o Sr. procurador geral, opinando que apenas podem ser exigidos para os deputados estaduais, nessa eleição, os requisitos de brasileiro nato e de ser alistável como eleitor. Com o senhor procurador geral concorda o Sr. Eduardo Espinola, lendo o voto que trouxera escrito. A requerimento do Sr. José Linhares o Tribunal adia a decisão sobre essa matéria para a próxima sessão. Pelo adiantado da hora, o Sr. presidente declara encerrada a sessão. Levanta-se a sessão às dez horas e cinquenta minutos.</w:t>
      </w:r>
    </w:p>
    <w:p>
      <w:r>
        <w:t>Voto do ministro Eduardo Espinola, a que se refere a ata supra</w:t>
      </w:r>
    </w:p>
    <w:p>
      <w:r>
        <w:t>Os limites de idade — 25 anos para deputados e 35 para senadores federais — prevalecem para os candidatos às Assembleias Constituintes dos Estados e para os vereadores da 1ª Câmara Municipal do Distrito Federal?</w:t>
      </w:r>
    </w:p>
    <w:p>
      <w:r>
        <w:t>I. Nos termos do art. 5º, XIX, f, da Constituição Federal, compete privativamente à União legislar sobre — matéria eleitoral da União, dos Estados e dos Municípios, inclusive alistamento, processo das eleições, apuração, recursos, proclamação dos eleitos e expedição de diplomas.</w:t>
      </w:r>
    </w:p>
    <w:p>
      <w:r>
        <w:t>II. De acordo com o art. 7º, I, da mesma Constituição, compete privativamente aos Estados — decretar a Constituição Federal estabelece apenas para os federais.</w:t>
      </w:r>
    </w:p>
    <w:p>
      <w:r>
        <w:t>cípios especificados nas letras a até h.</w:t>
      </w:r>
    </w:p>
    <w:p>
      <w:r>
        <w:t>Desses dispositivos resulta que a capacidade eleitoral ativa, ou para ser eleitor, sendo matéria concernente ao alistamento, é sempre regulada por lei federal; quanto à capacidade eleitoral passiva — ou requisitos de elegibilidade — por ser matéria de constituição dos órgãos eletivos dos poderes públicos, compete aos Estados regular, em se tratando da formação de suas assembleias legislativas.</w:t>
      </w:r>
    </w:p>
    <w:p>
      <w:r>
        <w:t>A restrição, nesse ponto, estabelecida pela Constituição Federal, é a do art. 112, relativamente às inelegibilidades, em relação às assembleias legislativas dos Estados; mas, para essas primeiras eleições, não prevalecerão inelegibilidades.</w:t>
      </w:r>
    </w:p>
    <w:p>
      <w:r>
        <w:t>É de pura evidência que tudo quanto, nos arts. 110 e 111 da Constituição Federal, se dispõe sobre a suspensão e perda dos direitos políticos, abrange os candidatos à representação nas assembleias legislativas dos Estados.</w:t>
      </w:r>
    </w:p>
    <w:p>
      <w:r>
        <w:t>Se os requisitos para o gozo do direito político de ser elegível para as assembleias dos Estados dependem das Constituições dos mesmos Estados, é a estas que compete fixar o limite da idade.</w:t>
      </w:r>
    </w:p>
    <w:p>
      <w:r>
        <w:t>O limite de 25 anos é estabelecido pela Constituição Federal para os deputados federais; as Constituições dos Estados podem adotar esse limite ou não</w:t>
      </w:r>
    </w:p>
    <w:p>
      <w:r>
        <w:t>Quanto às primeiras eleições dos representantes às assembleias estaduais, isto é, para as Assembleias Constituintes dos Estados, como decidir?</w:t>
      </w:r>
    </w:p>
    <w:p>
      <w:r>
        <w:t>Determinou a Constituição Federal no art. 3º, § 1º, das Disposições Transitórias, que os membros das Assembleias Constituintes dos Estados serão em número igual ao do antigos deputados estaduais.</w:t>
      </w:r>
    </w:p>
    <w:p>
      <w:r>
        <w:t>Entendem, assim, que, na falta de nova regra constitucional, prevaleça a da antiga Constituição do Estado.</w:t>
      </w:r>
    </w:p>
    <w:p>
      <w:r>
        <w:t>Nada, entretanto, declarou, no tocante ao limite da idade e requisitos outros de elegibilidade dos deputados estaduais.</w:t>
      </w:r>
    </w:p>
    <w:p>
      <w:r>
        <w:t>As Constituições dos Estados não estão em vigor em tudo quanto diz respeito ao Poder Legislativo; nem será possível aplicar aos deputados estaduais o que a Constituição e as leis por que se devem reger, respeitados os princípios especificados nas letras a até h.</w:t>
      </w:r>
    </w:p>
    <w:p>
      <w:r>
        <w:t>Assim, para os deputados estaduais, na falta de qualquer requisito de capacidade para o gozo do direito eleitoral passivo, é suficiente estar no gozo do direito eleitoral ativo, isto é, ser alistável como eleitor, que é o direito político eleitoral mínimo, sem o gozo do qual nenhum outro direito eleitoral pode ter o cidadão.</w:t>
      </w:r>
    </w:p>
    <w:p>
      <w:r>
        <w:t>E isso, pela razão fundamental de que, em relação aos membros das Assembleias Constituintes dos Estados, a circunstância de não estar inscrito como eleitor se apresenta, na Constituição Federal, como uma das inelegibilidades, de que trata o art. 112 (n. I, letra d), que não prevalecem para as primeiras eleições.</w:t>
      </w:r>
    </w:p>
    <w:p>
      <w:r>
        <w:t>O mesmo se deve afirmar, por considerações análogas, relativamente aos vereadores da primeira Câmara Municipal do Distrito Federal.</w:t>
      </w:r>
    </w:p>
    <w:p>
      <w:r>
        <w:rPr>
          <w:i/>
          <w:sz w:val="18"/>
        </w:rPr>
        <w:t>[Fonte: Boletim Eleitoral n. 111, de 20/10/1934 — 1934-10-20 - BE n111 [99679].pdf, pág. 6-7]</w:t>
      </w:r>
    </w:p>
    <w:p/>
    <w:p>
      <w:r>
        <w:t>1934</w:t>
      </w:r>
    </w:p>
    <w:p>
      <w:r>
        <w:t>Outubro</w:t>
      </w:r>
    </w:p>
    <w:p>
      <w:r>
        <w:t>ID 99.679</w:t>
      </w:r>
    </w:p>
    <w:p>
      <w:r>
        <w:rPr>
          <w:b/>
        </w:rPr>
        <w:t>9ª SESSÃO EXTRAORDINÁRIA, EM 6 DE OUTUBRO DE 1934</w:t>
      </w:r>
    </w:p>
    <w:p>
      <w:r>
        <w:rPr>
          <w:i/>
        </w:rPr>
        <w:t>Presidência do Sr. Ministro Hermenegildo de Barros, presidente</w:t>
      </w:r>
    </w:p>
    <w:p>
      <w:r>
        <w:t>1) Abertura da sessão; 2) Leitura e aprovação da ata da sessão de 4 de outubro de 1934; 3) Publicação dos acórdãos referentes aos processos julgados nas sessões de 28 de setembro e 2 e 4 do corrente; 4) Julgamento do Recurso Eleitoral n. 66 — Maranhão — Adiado da sessão anterior; 5) Julgamento (2º) do processo n. 857 — Maranhão — Sobre o "habeas-corpus" concedido à Acção Commercial Trabalhista, para a realização de comícios; 6) Requisitos para as eleições dos membros das Camaras Estaduais e Municipal do Distrito Federal (processo n. 919) — Considerações do ministro Eduardo Espinola; 7) Julgamento do processo n. 913 — Acre — Adiado da sessão de 2 de outubro de 1934; 8) Julgamento do processo n. 878 — Sobre o critério da determinação dos eleitos pelo quociente partidário; 9) Consulta do senhor presidente e convocação de uma sessão extraordinária; 10) Encerramento da sessão.</w:t>
      </w:r>
    </w:p>
    <w:p>
      <w:r>
        <w:t>Às nove horas, presentes os juízes: ministros Eduardo Espinola e Plinio Casado, desembargadores José Linhares e Collares Moreira, e doutor João Cabral, cinco (5), abre-se a sessão. É lida e sem observações aprovada a ata da sessão extraordinária de 4 do corrente, publicando-se em seguida, os acórdãos referentes aos processos julgados nas sessões de 28 de setembro, 2 e 4 do corrente. O SR. EDUARDO ESPINOLA apresenta o Recurso Eleitoral n. 66, do Maranhão, de que pedira vista, e vota para que se conheça do recurso e se lhe negue provimento. O Tribunal resolve tomar conhecimento do recurso, contra o voto do Sr. José Linhares, e negar-lhe provimento, unanimemente. O SR. EDUARDO ESPINOLA relata novamente o Processo n. 857, do Maranhão, para tomar conhecimento de telegramas do Tribunal Regional desse Estado e da Acção Commercial Trabalhista sobre o não cumprimento da decisão daquele Tribunal a respeito da realização de comícios de propaganda eleitoral, e vota para que se comunique ao Sr. ministro da Justiça esse fato, pois no caso está empenhada a palavra do Governo, que em ofício dirigido a este Tribunal declarou já ter tomado todas as providências para que fosse cumprida a decisão do Tribunal Regional do Maranhão sobre a realização de comícios de propaganda eleitoral. É o voto do relator unanimemente aceito. O SR. JOSÉ LINHARES, pela ordem, trata dos requisitos que devem ser exigidos para os deputados estaduais e vereadores do Distrito Federal, concluindo para que se exija somente as qualidades de brasileiro nato e ser alistável como eleitor. O Sr. Eduardo Espinola lê um voto que escreveu sobre a matéria, chegando à mesma conclusão e explicando porque chegou a conclusão diversa a respeito dos deputados e senadores federais. O Sr. Plinio Casado expõe as razões por que diverge do Sr. Eduardo Espinola em relação aos deputados e senadores federais, concluindo que para esses só devia ser exigido o requisito de ser alistável como eleitor, embora deva ser exigida também a idade de 25 ou 35 anos. O Tribunal resolve, que para os deputados à assembleia constituinte do Estado e para os vereadores do Distrito Federal só devem ser exigidos os requisitos de brasileiro nato e ser alistável como eleitor, unanimemente, tendo o Sr. Plinio Casado ressalvado o seu modo de pensar sobre as exigências feitas para os deputados e senadores federais pela forma acima exposta. O SR. JOÃO CABRAL relata o Processo n. 913 (do Acre), de que pedira vista, e vota no sentido de que não é possível assegurar a representação da minoria no Território do Acre, pois sendo dois o número de deputados não pode ser aplicado o sistema proporcional, mas que, quanto aos suplentes será possível conseguir-se permitindo que nas cédulas, mesmo partidárias, sejam incluídos candidatos registrados por outros partidos ou avulsos, em primeiro turno. O Tribunal, porém, aceita o voto do relator, no sentido de que as cédulas só poderão conter dois nomes, podendo ser repetido o nome que estiver em primeiro lugar, e que a inclusão, em cédula sob legenda, de nome estranho à lista registrada sob essa legenda, quer em primeiro, quer em segundo turno, faz desaparecer a legenda, contra o voto do Sr. João Cabral, acima exposto. O SR. PLINIO CASADO relata o Processo número 878 (de São Paulo, sobre o critério para determinação dos eleitos pelo quociente partidário), e vota no sentido de ser mantida a jurisprudência do Tribunal Superior sobre o assunto, pela qual estão eleitos pelo quociente partidário, além dos que se elegeram pelo quociente eleitoral, os mais votados em segundo turno, pela ordem da votação obtida e somados os votos dados a esses candidatos em cédulas sob legenda diversa ou em cédulas avulsas. É o voto do relator aceito unanimemente, tendo o Sr. João Cabral declarado que assim votava por ter a jurisprudência do Tribunal sido mandada aplicar por um decreto, o de n. 22.627, de 7 de abril de 1933, que baixou Instruções organizadas de conformidade com essa jurisprudência. O Sr. presidente consulta o Tribunal sobre a convocação de sessões para todos os dias da próxima semana, devido o acúmulo de serviço nas proximidades do pleito. O Tribunal resolve que em cada sessão se verifique a necessidade de sessão extraordinária para o dia seguinte. O Sr. presidente convoca uma sessão extraordinária para a próxima segunda-feira, dia 8, às nove horas, e declara encerrada a sessão, pelo adiantado da hora. Levanta-se a sessão às onze horas.</w:t>
      </w:r>
    </w:p>
    <w:p>
      <w:r>
        <w:t>**Sobre o gozo dos direitos políticos e as condições de elegibilidade nas próximas eleições**</w:t>
      </w:r>
    </w:p>
    <w:p>
      <w:r>
        <w:t>*CONSIDERAÇÕES DO SR. MINISTRO EDUARDO ESPINOLA, A QUE SE REFERE A ATA ACIMA*</w:t>
      </w:r>
    </w:p>
    <w:p>
      <w:r>
        <w:t>Decidiu este Tribunal que, em face dos dispositivos da Constituição Federal, tendo ainda em consideração o que determina o parágrafo sétimo do art. 3º das Disposições Transitórias, são elegíveis para a Camara dos Deputados os brasileiros natos, eleitores, que tenham 25 anos, e, para o Senado, os que tenham 35.</w:t>
      </w:r>
    </w:p>
    <w:p>
      <w:r>
        <w:t>Fê-lo, por entender que, somente os cidadãos, que possuam esses requisitos, terão o gozo do respectivo direito político.</w:t>
      </w:r>
    </w:p>
    <w:p>
      <w:r>
        <w:t>Não há hoje, entre os cultores do direito, quem desconheça a distinção entre *gozo* e *exercício* de um direito.</w:t>
      </w:r>
    </w:p>
    <w:p>
      <w:r>
        <w:t>Em 1908, na 1ª edição de nosso "Systema do Direito Civil", vol. 1º, acentuávamos, invocando as autoridades de Dernburg, Crome e Pacifici-Mazzoni, que se devem distinguir cuidadosamente *a capacidade[?] de ter direitos e a de exercê-los*.</w:t>
      </w:r>
    </w:p>
    <w:p>
      <w:r>
        <w:t>Essa distinção, firmemente estabelecida em relação aos direitos civis, deve ser com a mesma precisão afirmada no tocante aos direitos políticos.</w:t>
      </w:r>
    </w:p>
    <w:p>
      <w:r>
        <w:t>De modo geral, para a posse ou gozo de um direito, basta a possibilidade abstrata de exercê-lo; o exercício, ou a prática dos atos concernentes ao direito, requer a possibilidade concreta de realização, a capacidade de praticá-los.</w:t>
      </w:r>
    </w:p>
    <w:p>
      <w:r>
        <w:t>Nesse ponto, a diferença fundamental entre os direitos civis, digamos — os direitos individuais — de um lado, e os direitos políticos do outro, é que aqueles são inerentes à personalidade humana, ao passo que os políticos emanam de uma função social.</w:t>
      </w:r>
    </w:p>
    <w:p>
      <w:r>
        <w:t>Basta ser pessoa para se ter o gozo ou posse dos direitos individuais, ainda quando falte a capacidade de exercê-los; esta incapacidade se supre por meio de representantes legais.</w:t>
      </w:r>
    </w:p>
    <w:p>
      <w:r>
        <w:t>O gozo dos direitos políticos, porém, requer a existência ou verificação de requisitos previstos na lei; verificados esses requisitos, tem o cidadão o gozo ou posse do direito político respectivo; para exercê-lo, praticará pessoalmente os atos de utilização de seu conteúdo, pondo, assim, em prática, desenvolvendo em atividade, tornando concreto o gozo abstrato de seu direito.</w:t>
      </w:r>
    </w:p>
    <w:p>
      <w:r>
        <w:t>No voto que anteriormente proferi, fiz ver como o constitucionalista Esmein elucida a diferença conceitual entre os direitos individuais e os direitos políticos.</w:t>
      </w:r>
    </w:p>
    <w:p>
      <w:r>
        <w:t>Estes pertencem exclusivamente "aos cidadãos aos quais a constituição e a lei concedem o seu gozo e exercício; não são conferidos a todos os membros da nação, sem distinção de idade, de sexo ou de capacidade".</w:t>
      </w:r>
    </w:p>
    <w:p>
      <w:r>
        <w:t>Aqueles, "ao invés, pertencem, em princípios, a todos os indivíduos que compõem a nação, quaisquer que sejam a idade, o sexo, pouco importando a incapacidade de fato".</w:t>
      </w:r>
    </w:p>
    <w:p>
      <w:r>
        <w:t>A própria distinção entre os direitos públicos individuais e os direitos políticos já fora perfeitamente indicada pelo constitucionalista Rossi, nestas palavras, que reproduzo em vernáculo:</w:t>
      </w:r>
    </w:p>
    <w:p>
      <w:r>
        <w:t>"Não se podem confundir os direitos políticos com os direitos públicos, porque os direitos políticos, seja como for, por mais gerais que se considerem, implicam sempre uma questão de capacidade. Não vereis nunca direitos políticos concedidos às crianças ou aos loucos. Quanto aos direitos públicos, porém, não é verdade que todos eles os têm?" (refere-se ao direito à vida, à liberdade, etc.)</w:t>
      </w:r>
    </w:p>
    <w:p>
      <w:r>
        <w:t>Considerando os mais importantes direitos políticos, que são os direitos eleitorais, cumpre atender às suas espécies e aos requisitos respectivos.</w:t>
      </w:r>
    </w:p>
    <w:p>
      <w:r>
        <w:t>O direito eleitoral pode ser ativo ou passivo.</w:t>
      </w:r>
    </w:p>
    <w:p>
      <w:r>
        <w:t>O direito eleitoral ativo consiste em poder manifestar o voto, na escolha das pessoas que devam exercer as funções públicas eletivas.</w:t>
      </w:r>
    </w:p>
    <w:p>
      <w:r>
        <w:t>O direito eleitoral passivo consiste em poder ser votado para exercer essas funções.</w:t>
      </w:r>
    </w:p>
    <w:p>
      <w:r>
        <w:t>A *posse* ou o *gozo* do direito eleitoral ativo tem todo o cidadão que é *alistável*; isto é, todo o cidadão que reúne os requisitos da lei para poder ser eleitor.</w:t>
      </w:r>
    </w:p>
    <w:p>
      <w:r>
        <w:t>O *exercício* desse direito começa quando o *alistável* promove sua *inscrição como eleitor* manifesta-se em toda toda a sua intensidade quando *vota*.</w:t>
      </w:r>
    </w:p>
    <w:p>
      <w:r>
        <w:t>A *posse*, ou o *gozo* do direito eleitoral passivo tem todo o cidadão que é *elegível*; isto é, todo o cidadão, que reúne os requisitos da lei para poder ser eleito.</w:t>
      </w:r>
    </w:p>
    <w:p>
      <w:r>
        <w:t>O *exercício* desse direito começa quando o *elegível* se *candidata* ou quando é *votado*; atinge sua plenitude, quando *é eleito*.</w:t>
      </w:r>
    </w:p>
    <w:p>
      <w:r>
        <w:t>A *elegibilidade* varia segundo os cargos; não basta ter os requisitos de *elegibilidade* para deputado, se o candidato pretende ser eleito senador.</w:t>
      </w:r>
    </w:p>
    <w:p>
      <w:r>
        <w:t>Por isso, também varia a posse ou o gozo do direito político passivo, de acordo com o cargo visado.</w:t>
      </w:r>
    </w:p>
    <w:p>
      <w:r>
        <w:t>Tem o gozo do direito de poder ser eleito deputado o cidadão elegível para a Camara dos Deputados; tem o gozo do direito de poder ser eleito senador o cidadão elegível para o Senado.</w:t>
      </w:r>
    </w:p>
    <w:p>
      <w:r>
        <w:t>Diz Aurelino Leal: "Chama-se elegibilidade a capacidade do cidadão, para receber uma investidura política por meio do voto. Há certos requisitos essenciais à faculdade de concorrer às urnas. No que toca à Camara dos Deputados, esses requisitos são os que o art. 26 (da ant. Const.) enumera. Falhando qualquer deles, o cidadão é inelegível".</w:t>
      </w:r>
    </w:p>
    <w:p>
      <w:r>
        <w:t>Além desses requisitos essenciais, circunstâncias existem que podem afastar ocasionalmente a possibilidade de exercer o direito. São essas circunstâncias que se contemplam em nossa Constituição atual, como *inelegibilidades* (art. 112), e que alguns denominam *incompatibilidades*.</w:t>
      </w:r>
    </w:p>
    <w:p>
      <w:r>
        <w:t>Como faz ver ainda Aurelino Leal, as condições de elegibilidade têm caráter absoluto; as circunstâncias designadas por inelegibilidade ou incompatibilidades são relativas."</w:t>
      </w:r>
    </w:p>
    <w:p>
      <w:r>
        <w:t>Se nos encontramos em face de uma disposição transitória que diz: — para as primeiras eleições dos orgãos de qualquer poder, não prevalecerão inelegibilidades, nem se exigirão requisitos especiais, exceto as qualidades de brasileiro nato e gozo dos direitos políticos", e sabemos que os requisitos para o gozo dos direitos políticos variam, segundo o cargo eletivo que se tem em vista; se assim é, lógico será concluir que foram dispensadas aquelas circunstâncias acidentais a que me referi, mas respeitados os requisitos de capacidade, sem os quais o cidadão não tem a posse ou o gozo do direito político relativo ao cargo eletivo que se considera.</w:t>
      </w:r>
    </w:p>
    <w:p>
      <w:r>
        <w:t>Se, para ter o gozo ou a posse do direito político de poder ser eleito deputado é necessário ter a capacidade específica, ser elegível para a Camara dos Deputados, reunindo os requisitos do art. 24 da Constituição, como admitir que tenha o gozo desse direito político o cidadão que, por ser *alistável*, tem o gozo do direito político de poder votar?</w:t>
      </w:r>
    </w:p>
    <w:p>
      <w:r>
        <w:t>Se, em se tratando de senador, tem o gozo desse direito político o elegível para o Senado, nos termos do art. 89, é lícito concluir, em eleição para o Senado, que tem o gozo dos direitos políticos quem reúna apenas os requisitos para se alistar como eleitor?</w:t>
      </w:r>
    </w:p>
    <w:p>
      <w:r>
        <w:t>Há quem afirme, bem o sei, que a disposição transitória, de que me ocupo, quiz dizer que, para ser elegível, "nas primeiras eleições dos orgãos de qualquer poder", basta ter o gozo mínimo dos direitos políticos, o gozo ou posse do direito político de poder ser eleitor, isto é, basta ser alistável.</w:t>
      </w:r>
    </w:p>
    <w:p>
      <w:r>
        <w:t>Se é verdade, que na discussão se cogitou do assunto, o que se não pode recusar é que o dispositivo não traduz esse pensamento, porque ninguém poderá afirmar que, nas eleições para deputado e senador, tenha o gozo ou posse dos direitos políticos, quem tenha apenas o gozo ou posse do direito político de poder ser eleitor.</w:t>
      </w:r>
    </w:p>
    <w:p>
      <w:r>
        <w:t>Pouco importa que no texto se encontre a expressão — "nem se exigirão requisitos especiais" — se, logo a seguir, se declara — "exceto as qualidades de brasileiro nato e gozo dos direitos políticos". Esses requisitos especiais dispensados, serão quaisquer outros, menos os necessários para que se tenha o gozo dos direitos políticos.</w:t>
      </w:r>
    </w:p>
    <w:p>
      <w:r>
        <w:t>Poder-se-ia talvez admitir que na disposição transitória se estabeleceu com a expressão — gozo dos direitos políticos — a simples exigência do direito político eleitoral mínimo — ser alistável — e a não ocorrência de suspensão ou perda dos direitos políticos.</w:t>
      </w:r>
    </w:p>
    <w:p>
      <w:r>
        <w:t>O certo, porém, é que não resulta essa interpretação dos termos do dispositivo; e sem estar esse pensamento enunciado com clareza na lei, eu não me julgo autorizado a concluir que a Constituição quiz consagrar a possibilidade de se elegerem, para essas primeiras eleições, senadores com 18 anos de idade, representantes de profissões alheias à classe e grupos que os elegerem.</w:t>
      </w:r>
    </w:p>
    <w:p>
      <w:r>
        <w:t>Note-se que a condição de *ser eleitor* não se apresenta, em relação aos deputados e senadores federais, como uma dessas inelegibilidades, de que trata o art. 112, pelo fato de estar aí contemplada, no n. 1, letra *d*; e sim como requisito de capacidade, imposto pelos art. 24 e 89 respectivamente.</w:t>
      </w:r>
    </w:p>
    <w:p>
      <w:r>
        <w:rPr>
          <w:i/>
          <w:sz w:val="18"/>
        </w:rPr>
        <w:t>[Fonte: Boletim Eleitoral n. 111, de 20/10/1934 — 1934-10-20 - BE n111 [99679].pdf, pág. 7-9]</w:t>
      </w:r>
    </w:p>
    <w:p/>
    <w:p>
      <w:r>
        <w:t>1934</w:t>
      </w:r>
    </w:p>
    <w:p>
      <w:r>
        <w:t>Outubro</w:t>
      </w:r>
    </w:p>
    <w:p>
      <w:r>
        <w:t>ID 99.680</w:t>
      </w:r>
    </w:p>
    <w:p>
      <w:r>
        <w:rPr>
          <w:b/>
        </w:rPr>
        <w:t>10ª SESSÃO EXTRAORDINÁRIA, EM 8 DE OUTUBRO DE 1934</w:t>
      </w:r>
    </w:p>
    <w:p>
      <w:r>
        <w:rPr>
          <w:i/>
        </w:rPr>
        <w:t>Presidência do Sr. Ministro Hermenegildo de Barros, presidente</w:t>
      </w:r>
    </w:p>
    <w:p>
      <w:r>
        <w:t>1) Abertura da sessão; 2) Leitura e aprovação da ata da sessão anterior; 3) Julgamento do processo n. 279 — Sobre o registo do Partido Comunista; 4) Julgamento do processo n. 937 — Sobre se pode ser eleito deputado e tomar posse um ministro de Estado, que já exerce o mandato; 5) Encerramento da sessão.</w:t>
      </w:r>
    </w:p>
    <w:p>
      <w:r>
        <w:t>Às nove horas, presentes os juízes: ministros Eduardo Espinola e Plínio Casado, desembargadores José Linhares e Collares Moreira, e doutor João Cabral, cinco (5), abre-se a sessão. É lida e sem observações aprovada a ata da sessão extraordinária de 6 do corrente. O SR. JOÃO CABRAL, relata o Processo n. 279, por ter o Partido Comunista do Brasil pedido novamente o seu registro como partido político, e vota pelo registro desse partido por ter satisfeito às exigências legais e não haver em seus estatutos referência à subordinação do partido à 3ª Internacional de Moscou, além de que não ser possível ao Tribunal Superior cassar o registo do partido como pessoa jurídica, nem entrar no exame dos estatutos e orientação dos partidos políticos. O Tribunal, de acordo, com o voto do sr. Eduardo Espinola, nega o registo do Partido Comunista do Brasil, por ser esse partido uma sociedade para fins ilícitos, conforme declara em seus estatutos, contra o voto do relator. O Sr. Presidente designa o Sr. Eduardo Espinola para lavrar o acórdão. O SR. EDUARDO ESPINOLA, relata o Processo n. 937 (da Bahia, sobre se pode ser eleito deputado e tomar posse um ministro de Estado que já exerce o mandato de deputado), e vota no sentido de que, tanto o ministro de estado que já é deputado, como o que não o for, pode ser eleito deputado federal ou estadual nas próximas eleições de 14 de outubro, pois as inelegibilidades do artigo 112 da Constituição Federal, não prevalecerão para essas eleições. É o voto do relator unanimemente aceito. O Sr. Presidente, pelo adiantado da hora, declara encerrada a sessão. Levanta-se a sessão às dez horas e cinquenta minutos.</w:t>
      </w:r>
    </w:p>
    <w:p>
      <w:r>
        <w:rPr>
          <w:i/>
          <w:sz w:val="18"/>
        </w:rPr>
        <w:t>[Fonte: Boletim Eleitoral n. 112, de 24/10/1934 — 1934-10-24 - BE n112 [99680].pdf, pág. 2]</w:t>
      </w:r>
    </w:p>
    <w:p/>
    <w:p>
      <w:r>
        <w:t>1934</w:t>
      </w:r>
    </w:p>
    <w:p>
      <w:r>
        <w:t>Outubro</w:t>
      </w:r>
    </w:p>
    <w:p>
      <w:r>
        <w:t>ID 99.680</w:t>
      </w:r>
    </w:p>
    <w:p>
      <w:r>
        <w:rPr>
          <w:b/>
        </w:rPr>
        <w:t>66ª SESSÃO ORDINÁRIA, EM 9 DE OUTUBRO DE 1934</w:t>
      </w:r>
    </w:p>
    <w:p>
      <w:r>
        <w:rPr>
          <w:i/>
        </w:rPr>
        <w:t>Presidência do Sr. Ministro Hermenegildo de Barros, presidente</w:t>
      </w:r>
    </w:p>
    <w:p>
      <w:r>
        <w:t>1) Abertura da sessão; 2) Leitura e aprovação da ata da sessão anterior; 3) Julgamento do processo n. 834 — Reclamações contra a falta de garantias no Estado do Rio Grande do Norte; 4) Julgamento do processo n. 924 — Sobre o exercício do voto de funcionários transferidos no exercício de suas funções; 5) Julgamento do processo n. 927 — Sobre o voto dos militares, quando transferidos; 6) Julgamento do processo n. 786, em virtude de diversos telegramas sobre a organização dos Tribunais Eleitorais, de acordo com os dispositivos constitucionais; 7) Julgamento do Recurso Eleitoral n. 63 — R. G. do Sul; 8) Julgamento do "habeas-corpus" n. 30, em favor de diversos eleitores inscritos no Rio Grande do Norte; 9) Julgamento do Recurso n. 70 — Distrito Federal; 10) Julgamento do processo n. 920 — Maranhão — Sobre a entrega de títulos; 11) Julgamento do processo n. 942 — Ceará — Sobre a situação do procurador regional, que é candidato e incompatibilidade de parentesco, entre o candidato e o juiz do T. R.; 12) Julgamento do processo n. 916 — Maranhão — Sobre se o delegado de partido pode servir na mesa receptora; 13) Julgamento do processo n. 921 — Sobre se os promotores e curadores podem fazer parte das turmas apuradoras; 14) Sobre a resposta de consultas formuladas para as eleições dos deputados das profissões; 15) Convocação de uma reunião extraordinária; 16) Encerramento da sessão.</w:t>
      </w:r>
    </w:p>
    <w:p>
      <w:r>
        <w:t>Às nove horas, presentes os juízes: ministros Eduardo Espinola e Plínio Casado, desembargadores José Linhares e Collares Moreira, e doutor João Cabral, cinco (5), abre-se a sessão. É lida e sem observações aprovada a ata da sessão extraordinária de 8 do corrente. O SR. EDUARDO ESPINOLA relata novamente o Processo n. 834, por terem chegado diversos telegramas de membros de Mesas Receptoras de municípios do interior do Estado do Rio Grande do Norte, reclamando contra a falta de garantias, e vota para que essas reclamações sejam encaminhadas ao sr. ministro da Justiça a fim de que sejam tomadas as providências que o caso requer. É aceito o voto do relator unanimemente. O MESMO JUIZ apresenta o Processo n. 924, de que pedira vista, e vota, de acordo com o relator, no sentido de que os funcionários públicos transferidos no exercício de suas funções de uma zona para outra dentro da mesma região, mesmo que não tenham transferido o seu domicílio eleitoral, podem votar na zona em que se encontram com ressalva concedida pelo juiz eleitoral da zona em que tem o seu domicílio eleitoral, com as formalidades do art. 30, §§ 5º e 6º das Instruções de 31 de julho deste ano. É assim aceito unanimemente o voto do relator. O MESMO JUIZ relata o Processo n. 927 (do Ceará, sobre o voto dos militares mandados servir em outra região), e vota para que se responda não ser possível aos militares mandados servir em outra região votar nesta região sem ter feito a transferência do seu domicílio eleitoral, desde que a obrigatoriedade do voto imposta pela Constituição Federal não dispensa as formalidades legais para o exercício do voto. É aceito unanimemente o voto do relator. O MESMO JUIZ relata ainda o Processo n. 786, para apreciar novas consultas que se prendem à organização dos Tribunais Regionais, e vota, quanto ao do Estado de Matto Grosso, que devem ser convocados os substitutos; e, quanto ao do Maranhão, que, na falta de substitutos dos juízes da 1ª e 2ª categorias, devem ser chamados os substitutos da terceira categoria para substituírem aqueles. Ambas as soluções do relator são aceitas unanimemente. O SR. PLÍNIO CASADO relata o Recurso Eleitoral n. 63, do Rio Grande do Sul, em que é recorrente Silvano Corrêa da Silva, e recorrido o Tribunal Regional desse Estado, e vota para que se conheça do recurso e se lhe dê em parte provimento para que o Tribunal Regional se manifeste sobre o mérito da questão, conforme opinou o sr. procurador geral. É o voto do relator unanimemente aceito. O SR. COLLARES MOREIRA relata o habeas-corpus n. 30, do Distrito Federal, em que é impetrante o dr. José Ferreira de Souza e pacientes Candido Barbosa da Camara e outros, eleitores no Rio Grande do Norte. Após o relatório faz uso da palavra o impetrante. O relator levanta a preliminar da competência originária do Tribunal, e vota pela competência dada a urgência da medida. O Tribunal, unanimemente, conhece do pedido. De meritis, o relator concede a ordem para que seja requisitada por intermédio do sr. ministro da Justiça a força federal necessária para assegurar aos pacientes nominalmente citados na petição de habeas-corpus as garantias necessárias para que exerçam livremente o direito de voto. O Tribunal concede a ordem, de acordo com o voto do relator, unanimemente. O MESMO JUIZ relata o Recurso Eleitoral n. 70, do Distrito Federal, em que são recorrentes Luiz Gaston do Rego e outros e recorrido o Tribunal Regional, e vota no sentido de ser negado provimento ao recurso, para confirmar a decisão recorrida. O voto do relator é aceito unanimemente. O MESMO JUIZ relata o Processo n. 920 (do Maranhão, sobre a entrega dos títulos aos funcionários públicos transferidos depois de feita a comunicação de transferência ao Tribunal Superior), e vota para que se responda poder tais títulos ser entregues desde que os eleitores tenham sido transferidos regularmente, não havendo necessidade de pronunciamento do Tribunal Superior, desde que não houve recurso. É aceito unanimemente o voto do relator. O SR. EDUARDO ESPINOLA relata o Processo n. 942 (do Ceará, sobre se pode continuar como Procurador Regional um candidato a deputado, e se a incompatibilidade por parentesco com candidato abrange também o presidente do Tribunal), e vota no sentido de que o candidato a deputado não pode continuar como procurador regional, e que está impedido de funcionar na apuração o presidente do Tribunal, que for parente até o segundo grau de candidato. Ambas as conclusões do relator são aceitas unanimemente. O SR. JOÃO CABRAL relata o Processo número 916 (do Maranhão, sobre se delegado de partido tem incompatibilidade para servir em Mesa Receptora), e vota pela negativa; mas deve ser substituído se se considerar suspeito. O voto do relator é aceito unanimemente. O MESMO JUIZ relata o Processo n. 921 (de São Paulo, sobre se os promotores e curadores de órfãos e ausentes podem fazer parte de Mesa Receptora), e vota, de acordo com a jurisprudência firmada, pela afirmativa, de vez que a Constituição Federal deu ao ministério público as garantias concedidas aos magistrados. É aceito unanimemente o voto do relator. O SR. EDUARDO ESPINOLA relata a representação da secretaria, sobre consulta de associações de classe e sindicatos, e vota para que o Tribunal responda as consultas que lhe foram diretamente por essas associações e sindicatos sobre a eleição de delegados eleitores e de representantes de classe. O voto do relator é aceito unanimemente. O sr. presidente convoca uma sessão extraordinária para a próxima quinta-feira, dia 11, às 9 horas, e declara encerrada a sessão pelo adiantado da hora. Levanta-se a sessão às onze horas.</w:t>
      </w:r>
    </w:p>
    <w:p>
      <w:r>
        <w:rPr>
          <w:i/>
          <w:sz w:val="18"/>
        </w:rPr>
        <w:t>[Fonte: Boletim Eleitoral n. 112, de 24/10/1934 — 1934-10-24 - BE n112 [99680].pdf, pág. 2-3]</w:t>
      </w:r>
    </w:p>
    <w:p/>
    <w:p>
      <w:r>
        <w:t>1934</w:t>
      </w:r>
    </w:p>
    <w:p>
      <w:r>
        <w:t>Fevereiro</w:t>
      </w:r>
    </w:p>
    <w:p>
      <w:r>
        <w:t>ID 99.810</w:t>
      </w:r>
    </w:p>
    <w:p>
      <w:r>
        <w:rPr>
          <w:b/>
        </w:rPr>
        <w:t>11ª SESSÃO EXTRAORDINÁRIA, EM 11 DE OUTUBRO DE 1934</w:t>
      </w:r>
    </w:p>
    <w:p>
      <w:r>
        <w:rPr>
          <w:i/>
        </w:rPr>
        <w:t>Presidência do Sr. Ministro Hermenegildo de Barros, presidente</w:t>
      </w:r>
    </w:p>
    <w:p>
      <w:r>
        <w:t>Às nove horas, presentes os juízes: ministros Eduardo Espinola e Plínio Casado, desembargadores José Linhares e Collares Moreira, e doutor João Cabral, cinco (5), estando também presente o doutor Sampaio Doria, procurador geral, abre-se a sessão. É lida e sem observações aprovada a ata da sessão ordinária de 9 do corrente. O SR. JOÃO CABRAL relata o habeas-corpus n. 31, do Distrito Federal, em que são impetrantes o doutor Waldemar Falcão e outros, e pacientes o doutor Edgard Cavalcanti Arruda e outros, eleitores no Estado do Ceará. Terminado o relatório, usa da palavra o doutor Waldemar Falcão, pelo espaço de quinze minutos. Levanta o relator a preliminar da competência originária do Tribunal, votando pela competência devido à urgência da matéria. O Tribunal julga-se competente para conhecer originariamente do pedido, unanimemente. O senhor relator levanta ainda a preliminar de ser o julgamento para ser feita a prova de que são eleitores os pacientes. O Tribunal dispensa essa prova, contra o voto do relator. Quanto ao mérito, vota o relator pela concessão da ordem para que os pacientes mencionados na petição de habeas-corpus possam exercer livremente o direito de voto e as funções de delegados de partido e fiscais, solicitando o Tribunal ao senhor ministro da Justiça as necessárias providências para que seja posta à disposição do Tribunal Regional do Ceará a força federal necessária ao cumprimento desta decisão. O senhor Collares Moreira examina a questão da designação de um juiz para dar cumprimento à decisão do Tribunal. Os senhores Eduardo Espinola, Plínio Casado e José Linhares manifestam-se pela desnecessidade dessa providência. O Tribunal decide conceder a ordem de habeas-corpus para que os pacientes mencionados na petição, possam, como eleitores, delegados de partidos ou fiscais, exercer o seu direito de propaganda e de voto, requisitando, por intermédio do senhor ministro da Justiça, a força federal necessária ao cumprimento da ordem, por ser a autoridade coatora o interventor federal no Estado do Ceará. Por proposta do senhor José Linhares, decide o Tribunal que seja comunicada essa decisão também ao interventor desse Estado e ao respectivo Tribunal Regional. O SR. JOSÉ LINHARES relata o recurso eleitoral n. 69, do Paraná, em que é recorrente o procurador regional ad hoc, e recorrido o Tribunal Regional, e vota para que seja negado provimento ao recurso e mantida a decisão recorrida que se apoia em fundamentos legais. É o voto do relator unanimemente aceito. O SR. PLÍNIO CASADO relata o processo originado pelo (ofício do Sr. ministro da Guerra a respeito do modo de votarem os militares nas seções eleitorais, de modo a não se afastarem por muito tempo do serviço). Após o relatório, o senhor procurador geral usa da palavra, sustentando que nenhuma sanção pode ser aplicada ao militar que deixar de votar, pois não há lei estabelecendo a sanção e as exceções à obrigatoriedade do voto. O Sr. relator opina no mesmo sentido, votando para que se responda não serem possíveis as providências sugeridas e que nenhuma pena incorre o militar que deixar de exercer o seu direito de voto, pois a obrigatoriedade do voto não pode ir ao ponto de dispensar as formalidades legais para o exercício desse direito, além de não haver lei que estabeleça a sanção para a falta do cumprimento desse dever cívico ou as exceções à obrigatoriedade do mesmo. É o voto do relator aceito unanimemente. O Sr. presidente convoca uma sessão extraordinária para amanhã, dia 12, sexta-feira, às nove horas, e declara encerrada a sessão pelo adiantado da hora. Levanta-se a sessão às onze horas.</w:t>
      </w:r>
    </w:p>
    <w:p>
      <w:r>
        <w:rPr>
          <w:i/>
          <w:sz w:val="18"/>
        </w:rPr>
        <w:t>[Fonte: Boletim Eleitoral n. 11, de 06/02/1935 — 1935-02-06 - BE n011 [99810].pdf, pág. 16]</w:t>
      </w:r>
    </w:p>
    <w:p/>
    <w:p>
      <w:r>
        <w:t>1934</w:t>
      </w:r>
    </w:p>
    <w:p>
      <w:r>
        <w:t>Fevereiro</w:t>
      </w:r>
    </w:p>
    <w:p>
      <w:r>
        <w:t>ID 99.810</w:t>
      </w:r>
    </w:p>
    <w:p>
      <w:r>
        <w:rPr>
          <w:b/>
        </w:rPr>
        <w:t>12ª SESSÃO EXTRAORDINÁRIA, EM 12 DE OUTUBRO DE 1934</w:t>
      </w:r>
    </w:p>
    <w:p>
      <w:r>
        <w:rPr>
          <w:i/>
        </w:rPr>
        <w:t>Presidência do Sr. Ministro Hermenegildo de Barros, presidente</w:t>
      </w:r>
    </w:p>
    <w:p>
      <w:r>
        <w:t>Às nove horas, presentes os juízes: ministros Eduardo Espinola e Plínio Casado, desembargadores José Linhares e Collares Moreira, e doutor João Cabral, cinco (5), abre-se a sessão extraordinária de 11, do corrente. No expediente, o Sr. Eduardo Espinola, pela ordem, faz considerações sobre as razões que levaram o Tribunal Superior a decidir que há incompatibilidade entre o cargo de juiz dos Tribunais Eleitorais e o de procurador eleitoral, e propõe que essas considerações constem do Boletim Eleitoral, se com as mesmas concordar o Tribunal. Consultado pelo senhor Presidente, o Tribunal resolve que essas considerações traduzem perfeita e fielmente o sentir do Tribunal e devem constar do Boletim Eleitoral, unanimemente. O Sr. Plínio Casado consulta o Tribunal sobre se pode dispensar a audiência da pessoa de direito público interessada no mandado, devido a urgência da matéria, votando para que não seja dispensada essa audiência, à vista do que dispõe a Constituição Federal, artigo 113 número 33. O Tribunal resolve não dispensar a audiência da pessoa de direito público interessada, unanimemente. O Sr. Eduardo Espinola relata o habeas-corpus n. 32, do Distrito Federal, em que é impetrante o Dr. José Soares Maciel Junior, e paciente o Capitão João Alberto Lins de Barros. Após o relatório, usa da palavra o impetrante. O Sr. relator vota no sentido de tomar conhecimento do pedido, e negar provimento ao pedido por não poder o desembaraço de um avião ser determinado em uma ordem de habeas-corpus. O Sr. Plínio Casado vota para que seja deferido o pedido, não para desembaraçar o avião, mas para que o paciente possa livremente fazer a propaganda de sua candidatura e também exercer livremente o direito de voto. O senhor relator declara que nesses termos também concede a ordem. O senhor José Linhares declara que concede a ordem nos precisos termos do artigo 113 número 23 da Constituição Federal e para assegurar as garantias do artigo 98 do Código Eleitoral. O senhor Collares Moreira vota de acordo com o senhor Plínio Casado. O senhor João Cabral concede a ordem para que o paciente possa usar do veículo que entender na propaganda de sua candidatura. O Sr. presidente proclama a decisão do Tribunal pela forma seguinte: "O Tribunal unanimemente concede o habeas-corpus para que o paciente possa locomover-se livremente pelo veículo que entender e fazer também livremente a propaganda de sua candidatura." O senhor Plínio Casado relata o habeas-corpus n. 33 (Recurso), do Pará, em que é recorrente e paciente o Dr. Ernesto Chaves Netto, e vota no sentido de ser negado provimento ao recurso por não ser eleitoral a violência de que se queixa o paciente. O Tribunal, unanimemente, nega provimento ao recurso, de acordo com o voto do relator. O senhor José Linhares relata o habeas-corpus número 34, do Distrito Federal, em que é impetrante Joaquim Rufino dos Santos e paciente o sargento Nicolau Tolentino de Menezes. Usa da palavra o impetrante. O senhor relator vota para que sejam solicitadas informações urgentes ao senhor ministro da Guerra, visto não se tratar de habeas-corpus preventivo, mas de paciente que se acha preso sem que haja prova do motivo da prisão. O Tribunal unanimemente decide de acordo com o voto do relator. O senhor Collares Moreira relata o habeas-corpus número 35, do Distrito Federal, em que é impetrante Benedicto Netto de Velasco, e paciente Jorge Neider e outros, eleitores em Goyaz. Usa da palavra o impetrante. O senhor relator concede a ordem para que os pacientes possam exercer livremente a propaganda eleitoral e o direito de voto. O Tribunal concede a ordem de acordo com o voto do relator, unanimemente. O senhor presidente convoca uma sessão extraordinária para hoje, às 15 e meia horas, e declara encerrada a sessão pelo adiantado da hora. Levanta-se a sessão às dez horas e quarenta e cinco minutos.</w:t>
      </w:r>
    </w:p>
    <w:p>
      <w:r>
        <w:rPr>
          <w:i/>
          <w:sz w:val="18"/>
        </w:rPr>
        <w:t>[Fonte: Boletim Eleitoral n. 11, de 06/02/1935 — 1935-02-06 - BE n011 [99810].pdf, pág. 16]</w:t>
      </w:r>
    </w:p>
    <w:p/>
    <w:p>
      <w:r>
        <w:t>1934</w:t>
      </w:r>
    </w:p>
    <w:p>
      <w:r>
        <w:t>Fevereiro</w:t>
      </w:r>
    </w:p>
    <w:p>
      <w:r>
        <w:t>ID 99.810</w:t>
      </w:r>
    </w:p>
    <w:p>
      <w:r>
        <w:rPr>
          <w:b/>
        </w:rPr>
        <w:t>14ª SESSÃO EXTRAORDINÁRIA, EM 13 DE OUTUBRO DE 1934</w:t>
      </w:r>
    </w:p>
    <w:p>
      <w:r>
        <w:rPr>
          <w:i/>
        </w:rPr>
        <w:t>Presidência do Sr. Ministro Hermenegildo de Barros, presidente</w:t>
      </w:r>
    </w:p>
    <w:p>
      <w:r>
        <w:t>Às quinze horas, presentes os juízes: ministros Eduardo Espinola e Plínio Casado, desembargadores José Linhares e Collares Moreira, e doutor João Cabral, cinco (5), abre-se a sessão. É lida e sem observações aprovada a ata da sessão extraordinária realizada às dezesseis e meia horas do dia 12 do corrente. No expediente, é lido um requerimento do deputado Waldemar Falcão, no qual protesta contra o não cumprimento do habeas-corpus concedido pelo Tribunal Superior a diversos eleitores do Estado do Ceará e pede que o Tribunal sugira ao Governo o afastamento do interventor daquele Estado durante as eleições. O Sr. presidente explica por que convocou a sessão extraordinária; embora julgue que todas as providências estejam tomadas e ter recebido as informações do Sr. ministro da Guerra, mas não quis resolver porque esse requerimento envolve matéria de alta relevância. Pede a palavra o Dr. Waldemar Falcão e o presidente a concede por tolerância. Depois de usar da palavra o autor do requerimento, passam os juízes a dar o seu voto. O Tribunal, unanimemente, resolve que, diante das providências postas em prática para assegurar a liberdade do voto no Estado do Ceará e da resposta que acaba de lhe enviar o Sr. ministro da Guerra, nenhuma outra providência pode ser tomada, a não ser tomar conhecimento, oportunamente, da responsabilidade criminal dos que desobedecerem a ordem de habeas-corpus concedida, apurada em processo regular. O SR. JOSÉ LINHARES relata o habeas-corpus n. 34, do Distrito Federal, em que é impetrante Joaquim Rufino dos Santos e paciente o sargento Nicolau Tolentino de Menezes, cujo julgamento havia sido convertido em diligência para ser pedidas informações urgentíssimas ao Sr. ministro da Guerra. O impetrante pede a palavra, mas o Sr. presidente não lh'a concede por ser este julgamento continuação do anterior. O Sr. relator vota no sentido de se conhecer do pedido e negar a ordem, por ter o Sr. ministro da Guerra informado que o paciente acha-se preso por infração disciplinar, caso em que não é possível conceder-se habeas-corpus, nos termos do artigo 113, n. 23, da Constituição Federal. O Tribunal nega a ordem; unanimemente, tendo o Sr. João Cabral declarado que assim votava na espécie dos autos, mas se reservava o direito de examinar novamente a matéria, quando estivesse em causa as garantias asseguradas no artigo 98, § 5º, do Código Eleitoral. O SR. JOÃO CABRAL relata o Processo n. 936 (do Pará, sobre um pedido do presidente do Tribunal Regional), e vota no sentido de que não há necessidade do presidente do Tribunal Regional ser dispensado do serviço da apuração. O voto do relator é unanimemente aceito. O mesmo juiz relata o Processo n. 951 (do Ceará, sobre se havendo sido constituídas apenas quatro turmas presididas por juízes do Tribunal, podem ser convocados juízes eleitorais para presidir mais seis, apesar do que dispõe o § 2º do art. 40 das Instruções de 31 de julho deste ano), e vota para que se responda pela afirmativa. É aceito, unanimemente, o voto do relator. Nada mais havendo a tratar, o Sr. presidente declara encerrada a sessão. Levanta-se a sessão às dezesseis horas.</w:t>
      </w:r>
    </w:p>
    <w:p>
      <w:r>
        <w:rPr>
          <w:i/>
          <w:sz w:val="18"/>
        </w:rPr>
        <w:t>[Fonte: Boletim Eleitoral n. 11, de 06/02/1935 — 1935-02-06 - BE n011 [99810].pdf, pág. 17]</w:t>
      </w:r>
    </w:p>
    <w:p/>
    <w:p>
      <w:r>
        <w:t>1934</w:t>
      </w:r>
    </w:p>
    <w:p>
      <w:r>
        <w:t>Fevereiro</w:t>
      </w:r>
    </w:p>
    <w:p>
      <w:r>
        <w:t>ID 99.810</w:t>
      </w:r>
    </w:p>
    <w:p>
      <w:r>
        <w:rPr>
          <w:b/>
        </w:rPr>
        <w:t>67ª SESSÃO ORDINÁRIA, EM 16 DE OUTUBRO DE 1934</w:t>
      </w:r>
    </w:p>
    <w:p>
      <w:r>
        <w:rPr>
          <w:i/>
        </w:rPr>
        <w:t>Presidência do Sr. Ministro Hermenegildo de Barros, presidente</w:t>
      </w:r>
    </w:p>
    <w:p>
      <w:r>
        <w:t>Às nove horas, presentes os juízes: ministros Eduardo Espinola e Plínio Casado, desembargadores José Linhares e Collares Moreira, e o doutor João Cabral, cinco (5), abre-se a sessão. É lida e sem observações aprovada a ata da sessão extraordinária do dia treze do corrente. O SR. PLÍNIO CASADO relata o habeas-corpus n. 28, do Distrito Federal, em que são pacientes José Francisco de Mendonça e outros, e pacientes os mesmos, cujo julgamento havia sido convertido em diligência para se pedir informações ao Sr. ministro do Trabalho, e vota no sentido de ser negada a ordem por se tratar de assunto que diz somente respeito com a vida interna da sociedade a que pertencem os pacientes. O Tribunal unanimemente nega a ordem, de acordo com o voto do relator. O SR. JOSÉ LINHARES relata o Recurso Eleitoral n. 59, do Estado do Rio de Janeiro, em que é recorrente Giordano Bruno Pinto, delegado do Partido Socialista Fluminense, e recorrido o Tribunal Regional desse Estado, e vota pela preliminar de se tomar conhecimento do recurso de delegado de partido, por serem os partidos os principais interessados no alistamento eleitoral. O SR. EDUARDO ESPINOLA manifesta-se pelo não conhecimento do recurso por faltar ao recorrente qualidade para interpor o recurso. O Tribunal não toma conhecimento do recurso contra os votos dos Srs. José Linhares e Collares Moreira. É designado o Sr. Eduardo Espinola para lavrar o acórdão. Tem idêntica solução o Recurso Eleitoral n. 67, do Estado do Rio de Janeiro, com o mesmo recorrente e recorrido, e relatado pelo Sr. Eduardo Espinola. O SR. JOSÉ LINHARES relata o processo n. 954, (do Distrito Federal, reclamação de diversos candidatos avulsos contra o modo por que está sendo feita a apuração). O Sr. Collares Moreira consulta o Tribunal sobre se pode tomar parte no julgamento desse processo, por ser impedido de funcionar no julgamento das eleições realizadas no Distrito Federal como parente afim de candidato no segundo grau civil. O Tribunal decide pela negativa, unanimemente. O Sr. relator levanta a preliminar da competência do Tribunal Superior para tomar conhecimento da espécie, votando pela competência do Tribunal por não se tratar de recurso. O Tribunal toma conhecimento do processo como representação, unanimemente. O Sr. relator dá o seu voto no sentido de que o sistema de apuração contra o qual protestam os autores da reclamação é o estabelecido nas instruções aprovadas pelo Tribunal, bastando apenas esclarecer que as cédulas para vereadores serão apuradas em seguida as cédulas para deputados, em cada seção apurada. Por proposta do Sr. Eduardo Espinola são alteradas as Instruções aprovadas em 31 de julho deste ano, quanto a apuração, da seguinte forma: Observado o que dispõe os artigos 42 e 43 das Instruções, separar-se-ão as sobrecartas em grupos de 50. Feito isso, toma-se um dos grupos de 50 sobrecartas para a apuração e recolhem-se os grupos restantes à urna. Abertas as sobrecartas, excluem-se as cédulas que incidirem nas nulidades enumeradas nas Instruções e separam-se as cédulas para deputados das cédulas para vereadores, assim como, a respeito de cada eleição, as cédulas sob legenda das avulsas. Terminada a apuração de um grupo, passar-se-á a outro e assim por diante. Se não for absolutamente possível apurar todas as cédulas de uma sessão, encerrar-se-ão os grupos não apurados na urna com as formalidades do art. 40, § 5º das Instruções. Esta decisão foi tomada por unanimidade. Nada mais havendo a tratar, o Sr. presidente declara encerrada a sessão. Levanta-se a sessão às dez horas e cinquenta minutos.</w:t>
      </w:r>
    </w:p>
    <w:p>
      <w:r>
        <w:rPr>
          <w:i/>
          <w:sz w:val="18"/>
        </w:rPr>
        <w:t>[Fonte: Boletim Eleitoral n. 11, de 06/02/1935 — 1935-02-06 - BE n011 [99810].pdf, pág. 17-18]</w:t>
      </w:r>
    </w:p>
    <w:p/>
    <w:p>
      <w:r>
        <w:t>1934</w:t>
      </w:r>
    </w:p>
    <w:p>
      <w:r>
        <w:t>Fevereiro</w:t>
      </w:r>
    </w:p>
    <w:p>
      <w:r>
        <w:t>ID 99.810</w:t>
      </w:r>
    </w:p>
    <w:p>
      <w:r>
        <w:rPr>
          <w:b/>
        </w:rPr>
        <w:t>15ª SESSÃO EXTRAORDINÁRIA, EM 26 DE OUTUBRO DE 1934</w:t>
      </w:r>
    </w:p>
    <w:p>
      <w:r>
        <w:rPr>
          <w:i/>
        </w:rPr>
        <w:t>Presidência do Sr. Ministro Hermenegildo de Barros, presidente</w:t>
      </w:r>
    </w:p>
    <w:p>
      <w:r>
        <w:t>Às nove horas, presentes os juízes: ministros Eduardo Espinola e Plínio Casado, desembargadores José Linhares e Collares Moreira, e doutor João Cabral, cinco (5), abre-se a sessão. É lida e sem observações aprovada a ata da sessão ordinária de 23 do corrente. No expediente, o Sr. João Cabral comunica que tem pronto o estudo sobre a competência do Tribunal para expedir Instruções sobre as eleições de Governador e Senador Federal, mas entende que o assunto deve ser discutido na próxima sessão, a fim de que possa tomar parte o Sr. procurador geral. O Sr. presidente declara que o assunto será discutido em outra sessão, conforme já fora resolvido na sessão em que a matéria foi examinada pela primeira vez. O SR. EDUARDO ESPINOLA relata o Processo n. 892, relativo a diversas consultas sobre a representação profissional, e vota para que sejam essas consultas respondidas pela seguinte forma: 1º — estão isentos de selo as certidões e papéis referentes a eleição dos representantes profissionais à Câmara dos Deputados; 2º — a exigência do exercício da profissão ou emprego há mais de dois anos, para votar e ser votado na eleição dos representantes profissionais, permanece a despeito do que dispõe o § 7º do art. 3º das Disposições Transitórias, podendo essa prova ser apresentada por ocasião da expedição do diploma; 3º — não poderá votar e ser votado para delegado eleitor o associado que não estiver sindicalizado ou não houver sido admitido em associação de classe até 10 de outubro de 1934; 4º) — os analfabetos não podem votar para a escolha do delegado eleitor, mesmo que os estatutos lhes dê o direito de votar para a escolha da diretoria; 5º — os estrangeiros não poderão ser computados para o quorum necessário exigido pelos estatutos para que a assembleia possa deliberar, quando se tratar da escolha do delegado eleitor; 6º — podem votar para a escolha do delegado eleitor não só os estrangeiros no caso da letra d do artigo 106 da Constituição Federal, como os incluídos no disposto na letra c do mesmo artigo; 7º — deve ser atendida a representação dos sindicatos de Transportes, no sentido de ser dividida a representação do terceiro grupo, ficando o Comércio com 4 representantes e os Transportes com três, e alteradas as Instruções nesta parte, para que os delegados eleitores deste grupo votem em cédulas contendo 7 nomes, sendo quatro para o Comércio e três para os Transportes; 8º — as associações estrangeiras podem escolher delegados eleitores, desde que na eleição só tomem parte os associados brasileiros natos ou naturalizados na forma das letras c e d do art. 106 da Constituição Federal. As conclusões referentes às consultas ns. 1 a 6, são aceitas unanimemente, tendo o Sr. José Linhares declarado que sobre a de n. 4, não devia ter sido ouvido o Sr. Ministro do Trabalho, e o Sr. João Cabral declarado que se devia indicar o meio de ser feita a prova da qualidade de brasileiro, quanto a consulta n. 6. A conclusão referente a consulta n. 7 é aceita, contra o voto do Sr. João Cabral. O julgamento da Consulta n. 8 é adiado, a requerimento do próprio relator. O SR. JOSÉ LINHARES relata o Processo n. 3 (sobre o reconhecimento do delegado eleitor da Associação Central Brasileira de Cirurgiões Dentistas), e vota para que seja anulada a eleição, devido às irregularidades encontradas nos papéis referentes a essa eleição. É o voto do relator aceito unanimemente. O MESMO JUIZ apresenta dois pedidos de esclarecimento sobre disposições das Instruções baixadas com a Resolução de 11 de Agosto próximo passado, e vota para que se responda da seguinte modo: 1º não é possível a eleição de suplentes de delegados eleitores; 2º os funcionários públicos aposentados não podem ser eleitos delegados eleitores. Ambas as soluções são aceitas unanimemente. O Sr. Presidente declara que na próxima sessão será julgado o Processo n. 853, referente ao pedido de declaração da perda de mandato do deputado Ernesto Pereira Carneiro, e devido o adiantado da hora declara encerrada a sessão. Levanta-se a sessão às dez horas e cinquenta minutos.</w:t>
      </w:r>
    </w:p>
    <w:p>
      <w:r>
        <w:rPr>
          <w:i/>
          <w:sz w:val="18"/>
        </w:rPr>
        <w:t>[Fonte: Boletim Eleitoral n. 11, de 06/02/1935 — 1935-02-06 - BE n011 [99810].pdf, pág. 18-19]</w:t>
      </w:r>
    </w:p>
    <w:p/>
    <w:p>
      <w:r>
        <w:t>1934</w:t>
      </w:r>
    </w:p>
    <w:p>
      <w:r>
        <w:t>Fevereiro</w:t>
      </w:r>
    </w:p>
    <w:p>
      <w:r>
        <w:t>ID 99.810</w:t>
      </w:r>
    </w:p>
    <w:p>
      <w:r>
        <w:rPr>
          <w:b/>
        </w:rPr>
        <w:t>69ª SESSÃO ORDINÁRIA, EM 30 DE OUTUBRO DE 1934</w:t>
      </w:r>
    </w:p>
    <w:p>
      <w:r>
        <w:rPr>
          <w:i/>
        </w:rPr>
        <w:t>Presidência do Sr. Ministro Hermenegildo de Barros, presidente</w:t>
      </w:r>
    </w:p>
    <w:p>
      <w:r>
        <w:t>Às nove horas, presentes os juízes: ministros Eduardo Espinola e Plínio Casado, desembargadores José Linhares e Collares Moreira, e doutor João Cabral, cinco (5), e estando também presente o doutor Sampaio Doria, procurador geral, abre-se a sessão. É lida e sem observações aprovada a ata da sessão extraordinária de 26 do corrente. O SENHOR EDUARDO ESPINOLA relata o Processo n. 1 (Representação Profissional) e vota para que seja considerada nula a eleição do delegado eleitor da Associação dos Funcionários Civis e Militares, por ter a eleição se realizado por aclamação. O voto do relator é aceito unanimemente. O SR. COLLARES MOREIRA relata o Processo n. 4 (Representação Profissional), e vota para que se converta o julgamento em diligência para que sejam satisfeitas exigências feitas no processo de reconhecimento do delegado eleitor da Associação dos Mensalistas do Hospital Psiquiátrico. É o voto do relator aceito unanimemente. O SR. JOSÉ LINHARES relata o Processo n. 8 (Representação Profissional), e vota pela aprovação da eleição do delegado eleitor da Caixa de Socorros Imediatos do Pessoal da Secretaria do Ministério do Trabalho, e para que seja publicado o respectivo edital, sendo dispensado neste como em todos os outros, a inclusão dos nomes dos que tomaram parte nessa eleição de vez que os processos nos termos do art. 4º das Instruções, podem ser examinados por quem se julgar interessado e com o direito de apresentar impugnação. É aceito unanimemente o voto do relator. O mesmo juiz relata o Processo n. 13 (Representação Profissional), e vota no sentido de ser aprovada a eleição do Sr. Sebastião Luiz de Oliveira para delegado eleitor, e para que se declare que um deputado classista pode ser eleito delegado eleitor, porque o exercício de mandado conferido em virtude da profissão que exerce não pode ser tido como causa de interrupção do exercício dessa profissão. O voto do relator é aceito unanimemente. O SR. PLÍNIO CASADO relata o Processo n. 853 (pedido de cassação do mandato do deputado Ernesto Pereira Carneiro, com fundamento no art. 33 § 1º n. 1 da Constituição Federal). Após o relatório faz uso da palavra, pelo impugnante deputado João Miguel Vitaca, a advogada Maria Luiza Bittencourt, e pelo impugnado, o advogado Alberto Porto da Silveira. O Sr. procurador geral faz rápidas considerações em apoio do parecer que emitiu sobre a matéria. O Sr. Plínio Casado, relator, vota no sentido de ser decretada a perda do mandato do deputado Ernesto Pereira Carneiro, em vista da certidão da escritura pública pela qual foi transformada a Sociedade Pereira Carneiro Limitada em Sociedade Anônima Comércio e Navegação. É adiado o julgamento por ter pedido vista dos autos o Sr. Eduardo Espinola. O Sr. presidente convoca uma sessão extraordinária para o próximo sábado, dia 3, às nove horas, e, pelo adiantado da hora, declara encerrada a sessão. Levanta-se a sessão às onze horas e vinte e cinco minutos.</w:t>
      </w:r>
    </w:p>
    <w:p>
      <w:r>
        <w:rPr>
          <w:i/>
          <w:sz w:val="18"/>
        </w:rPr>
        <w:t>[Fonte: Boletim Eleitoral n. 11, de 06/02/1935 — 1935-02-06 - BE n011 [99810].pdf, pág. 19]</w:t>
      </w:r>
    </w:p>
    <w:p/>
    <w:p>
      <w:r>
        <w:t>1934</w:t>
      </w:r>
    </w:p>
    <w:p>
      <w:r>
        <w:t>Fevereiro</w:t>
      </w:r>
    </w:p>
    <w:p>
      <w:r>
        <w:t>ID 99.810</w:t>
      </w:r>
    </w:p>
    <w:p>
      <w:r>
        <w:rPr>
          <w:b/>
        </w:rPr>
        <w:t>16ª SESSÃO EXTRAORDINÁRIA, EM 3 DE NOVEMBRO DE 1934</w:t>
      </w:r>
    </w:p>
    <w:p>
      <w:r>
        <w:rPr>
          <w:i/>
        </w:rPr>
        <w:t>Presidência do Sr. Ministro Hermenegildo de Barros, presidente</w:t>
      </w:r>
    </w:p>
    <w:p>
      <w:r>
        <w:t>Às nove horas, presentes os juízes: ministros Eduardo Espinola e Plínio Casado, desembargadores José Linhares e Collares Moreira, e doutor João Cabral, cinco (5), abre-se a sessão. É lida e sem observações aprovada a ata da sessão ordinária de 30 de Outubro próximo passado. O SR. PLÍNIO CASADO, pela ordem, comunica haver recebido um requerimento do advogado do deputado Ernesto Pereira Carneiro, e consulta ao Tribunal sobre se podem ser juntos aos autos do Processo n. 853 os documentos que acompanham esse requerimento. O Tribunal decide que os documentos apresentados como esse requerimento podem ser juntos aos mencionados autos. O SR. EDUARDO ESPINOLA apresenta o Processo n. 853, de que pedira vista na sessão anterior, e vota no sentido de ser decretada a perda do mandato do deputado Ernesto Pereira Carneiro, quanto ao mandato que exerce, pois as eleições cuja apuração se está processando não estão sub judice. Pela decretação da perda do mandato do mencionado deputado, vota também o Sr. José Linhares. Votam em sentido contrário, os Srs. Collares Moreira e João Cabral. O Sr. Presidente proclama o resultado do julgamento, declarando que o Tribunal decreta que o deputado pelo Distrito Federal Ernesto Pereira Carneiro perdeu o mandato que exerce, por infração do art. 33 § 1º n. I, da Constituição Federal, pelos votos dos Srs. Plínio Casado, relator, Eduardo Espinola e José Linhares, contra os dos Srs. Collares Moreira e João Cabral. Devido ao adiantado da hora, o Sr. Presidente declara encerrada a sessão. Levanta-se a sessão às onze horas e dez minutos.</w:t>
      </w:r>
    </w:p>
    <w:p>
      <w:r>
        <w:rPr>
          <w:i/>
          <w:sz w:val="18"/>
        </w:rPr>
        <w:t>[Fonte: Boletim Eleitoral n. 11, de 06/02/1935 — 1935-02-06 - BE n011 [99810].pdf, pág. 19]</w:t>
      </w:r>
    </w:p>
    <w:p/>
    <w:p>
      <w:r>
        <w:t>1934</w:t>
      </w:r>
    </w:p>
    <w:p>
      <w:r>
        <w:t>Fevereiro</w:t>
      </w:r>
    </w:p>
    <w:p>
      <w:r>
        <w:t>ID 99.810</w:t>
      </w:r>
    </w:p>
    <w:p>
      <w:r>
        <w:rPr>
          <w:b/>
        </w:rPr>
        <w:t>70ª SESSÃO ORDINÁRIA, EM 6 DE NOVEMBRO DE 1934</w:t>
      </w:r>
    </w:p>
    <w:p>
      <w:r>
        <w:rPr>
          <w:i/>
        </w:rPr>
        <w:t>Presidência do Sr. Ministro Hermenegildo de Barros, presidente</w:t>
      </w:r>
    </w:p>
    <w:p>
      <w:r>
        <w:t>Às nove horas, presentes os juízes: ministros Eduardo Espinola e Plínio Casado, desembargadores José Linhares e Collares Moreira, e doutor João Cabral, cinco (5), abre-se a sessão. É lida e sem observação aprovada a ata da sessão extraordinária de 3 do corrente. O Sr. Presidente declara que se vai proceder à escolha do juiz substituto que deve substituir o efetivo, doutor Affonso Penna Junior, que pediu e obteve dispensa do cargo que exercia no Tribunal. Recolhidas as cédulas à urna e aberta esta, verificou-se que as cédulas eram em número de seis. Apuradas as cédulas, o resultado da votação foi o seguinte: doutor José de Miranda Valverde, seis votos. O Sr. Presidente declarou escolhido pelo Tribunal, na forma do art. 2º do Decreto número 23.017, para juiz efetivo, o juiz substituto doutor José de Miranda Valverde. O Sr. Eduardo Espinola, pela ordem, declara que a dúvida que levantou sobre a competência do Tribunal para expedir Instruções para as eleições de governadores e senadores federais se refere apenas a alguns artigos do anteprojeto dessas Instruções, e como essa dúvida pode ser examinada por ocasião da discussão do anteprojeto, consulta o Tribunal sobre a possibilidade da retirada da dúvida que levantou. O Tribunal, unanimemente concorda nessa retirada. O Sr. João Cabral envia à Mesa o voto que proferiu sobre essa matéria, para que possa ser distribuído aos Srs. juízes. O SR. COLLARES MOREIRA, relata o Habeas-Corpus número 40, do Distrito Federal, em que é impetrante e paciente o Capitão Médico do Exército, doutor Honorio Hermeto Bezerra Cavalcante, e vota no sentido de ser negada a ordem, porque o Sr. ministro da Guerra informa estar o paciente preso por motivo disciplinar, em vista de ter partido para o Estado de Matto Grosso sem licença das autoridades militares. O Tribunal, de acordo com o voto do relator, unanimemente indefere o pedido. O SR. JOSÉ LINHARES, apresenta o Mandado de Segurança número 3 (Recurso ex-officio), do Pará, e levanta a preliminar de não se tomar conhecimento do recurso, por não caber recurso ex-officio das decisões que concedem o mandado de segurança. O Tribunal, de acordo com o voto do Sr. Eduardo Espinola, resolve caber recurso ex-officio das decisões que concedem mandado de segurança, contra o voto do Senhor José Linhares. De meritis, o Sr. relator nega provimento ao recurso, para confirmar a decisão do Tribunal Regional do Pará, que concedeu o mandado de segurança requerido pelo doutor João Paulo de Albuquerque Maranhão para o jornal "A Folha do Norte", circular e fazer a propaganda eleitoral independente de censura. O voto do relator é unanimemente aceito. (Durante a discussão dessa matéria comparece o doutor Sampaio Doria, procurador geral). O SR. COLLARES MOREIRA apresenta o Recurso Eleitoral número 75, do Distrito Federal, em que é recorrente Napoleão de Alencastro Guimarães, e recorrido o Tribunal Regional, e consulta o Tribunal sobre se pode tomar parte nesse julgamento. O Tribunal resolve afirmativamente. O Sr. procurador geral, pede, então, vista dos autos, por não conhecer o objeto do pedido e não poder, assim, dar parecer verbal. É dada pelo relator vista dos autos ao Sr. procurador geral. O SR. EDUARDO ESPINOLA relata o Processo número 957 (do Pará e do Distrito Federal, sobre se os juízes substitutos do Tribunal Regional e os juízes eleitorais convocados para o serviço de apuração podem tomar parte e votar na sessão plena do Tribunal em que se dicidir os recursos interpostos das decisões das turmas apuradoras), e vota no sentido de que se responda afirmativamente quanto aos juízes substitutos, porque assim decidiu o Tribunal por ocasião da apuração da eleição para a Assembleia Nacional Constituinte e alguns Tribunais já terem talvez aplicado essa jurisprudência na apuração da eleição de 14 de outubro; e quanto aos juízes eleitorais, responder negativamente, visto não serem membros dos Tribunais Regionais. O julgamento da primeira conclusão foi adiado por ter pedido vista dos autos o Sr. João Cabral. A segunda conclusão foi aceita unanimemente. O SR. JOÃO CABRAL, pela ordem, propõe que seja fixada uma norma interpretativa que apresse o julgamento dos processos referentes à representação profissional e envia à Mesa a proposta e os termos da norma que propõe. O Tribunal entende ser desnecessário a norma proposta por estar contida no art. 4º das Instruções de 11 de setembro e assim estar sendo aplicada pelos respectivos relatores. O SR. PLÍNIO CASADO, relata o Processo número 2 (Representação Profissional), eleição do delegado eleitor do Centro Odontológico Mineiro, e vota para que seja o julgamento convertido em diligência para cumprimento de formalidades exigidas pelas Instruções. É o voto do relator unanimemente aceito. O SR. EDUARDO ESPINOLA, relata o Processo n. 6 (Representação Profissional), eleição do delegado eleitor do Sindicato Odontológico Brasileiro, e vota para que seja declarada nula a eleição por ter o edital de convocação sido publicado apenas 2 horas antes da reunião da Assembleia Geral. O voto do relator é aceito unanimemente. O SR. PLÍNIO CASADO relata o Processo número 7 (Representação Profissional), eleição do delegado eleitor do Grêmio Beneficiente dos Empregados Civis do Ministério da Marinha, e votar pela anulação da eleição por não conferir o número de cédulas apuradas com o número de associados que compareceram à eleição. O voto do relator é unanimemente aceito. O SR. COLLARES MOREIRA, relata o Processo número 9 (Representação Profissional), eleição do delegado eleitor do Sindicato Agro Pecuário de Porto Alegre, e vota pela anulação da eleição pelas irregularidades verificadas nessa eleição. É aceito o voto do relator unanimemente. O SR. EDUARDO ESPINOLA relata o Processo número 11 (Representação Profissional), eleição do delegado eleitor do Sindicato de Condutores de Veículos, e vota para que seja anulada a eleição, por ter a assembleia geral sido presidida pelo presidente do Sindicato contra o disposto nos Estatutos do mesmo Sindicato. É aceito unanimemente o voto do relator. O SR. JOÃO CABRAL relata o Processo número 15 (Representação Profissional), e vota para que seja anulada a eleição por irregularidades verificadas na ata e no edital de convocação da assembleia. É o voto do relator aceito unanimemente. O SR. JOSÉ LINHARES, relata o Processo número 18 (Representação Profissional), eleição do delegado eleitor do Sindicato dos Empregados em Drogarias e Farmácias, e vota pela anulação da eleição, por não constar do edital de convocação da assembleia geral a hora em que a mesma se devia reunir. O voto do relator é unanimemente aceito. O Sr. Presidente convoca uma sessão extraordinária para a próxima sexta-feira, dia nove, às nove horas, e, pelo adiantado da hora declara encerrada a sessão. Levanta-se a sessão às dez horas e cinquenta minutos.</w:t>
      </w:r>
    </w:p>
    <w:p>
      <w:r>
        <w:rPr>
          <w:i/>
          <w:sz w:val="18"/>
        </w:rPr>
        <w:t>[Fonte: Boletim Eleitoral n. 11, de 06/02/1935 — 1935-02-06 - BE n011 [99810].pdf, pág. 20]</w:t>
      </w:r>
    </w:p>
    <w:p/>
    <w:p>
      <w:r>
        <w:t>1934</w:t>
      </w:r>
    </w:p>
    <w:p>
      <w:r>
        <w:t>Fevereiro</w:t>
      </w:r>
    </w:p>
    <w:p>
      <w:r>
        <w:t>ID 99.812</w:t>
      </w:r>
    </w:p>
    <w:p>
      <w:r>
        <w:rPr>
          <w:b/>
        </w:rPr>
        <w:t>17ª SESSÃO EXTRAORDINÁRIA DE 9 DE NOVEMBRO DE 1934</w:t>
      </w:r>
    </w:p>
    <w:p>
      <w:r>
        <w:rPr>
          <w:i/>
        </w:rPr>
        <w:t>Presidência do Sr. Ministro Hermenegildo de Barros, presidente</w:t>
      </w:r>
    </w:p>
    <w:p>
      <w:r>
        <w:t>Às nove horas, presentes os juízes: ministro Eduardo Espinola, Plinio Casado, desembargadores José Linhares e Collares Moreira, doutores João Cabral e Miranda Valverde (5) estando presente o professor A. Sampaio Doria, procurador geral, abre-se a sessão. É lida e sem observações aprovada a ata da sessão do dia 3 do corrente.</w:t>
      </w:r>
    </w:p>
    <w:p>
      <w:r>
        <w:t>O SR. EDUARDO ESPINOLA relata o habeas-corpus n. 42, de Matto Grosso, em que é impetrante Alfredo Corrêa Pacheco e paciente Antonio Reis Coelho, e não toma conhecimento do pedido, por ser originário e por ter havido decisão do T. R., da qual não foi interposto o recurso regular. É o voto aprovado unanimemente.</w:t>
      </w:r>
    </w:p>
    <w:p>
      <w:r>
        <w:t>O SR. EDUARDO ESPINOLA relata o processo n. 972 — Sergipe, sobre renovação de eleições no município de N. S. da Glória, onde não se realizaram por haver sido exercida coação sobre o eleitorado e vota favoravelmente pela renovação, equiparando-se o caso de não haver sido recebidas as urnas pelo Tribunal Regional. É adiado o julgamento, por ter pedido vista dos autos o Sr. João Cabral.</w:t>
      </w:r>
    </w:p>
    <w:p>
      <w:r>
        <w:t>O SR. EDUARDO ESPINOLA relata o processo n. 786, Ceará, sobre a substituição, no T. R., do juiz federal, que faleceu e vota no sentido de se aplicar os preceitos constantes de circulares já expedidas e que na falta de juízes substitutos das 1ª e 2ª categorias deve ser convocado um dos juízes substitutos da 3ª categoria. É o voto aprovado unanimemente.</w:t>
      </w:r>
    </w:p>
    <w:p>
      <w:r>
        <w:t>O SR. JOSÉ LINHARES relata o processo n. 974, do Amazonas, pedido prorrogação do prazo para terminar os trabalhos de apuração e vota pelo deferimento, concedendo-se vinte dias. É aceito unanimemente o voto do relator.</w:t>
      </w:r>
    </w:p>
    <w:p>
      <w:r>
        <w:t>O MESMO JUIZ relata o processo n. 963, Rio Grande do Sul, sobre a situação do juiz Dr. Pelagio Borges de Almeida e não toma conhecimento da reclamação. É adiado o julgamento, por não haver número e se ter declarado impedido o Sr. Plinio Casado.</w:t>
      </w:r>
    </w:p>
    <w:p>
      <w:r>
        <w:t>O SR. COLLARES MOREIRA relata o processo n. 970, de Matto Grosso, sobre o restabelecimento da inscrição do Dr. Eduardo Olympio Machado e vota pelo deferimento, como se não tivesse cancelada, em vista do disposto no decreto n. 24.297, de 28 de maio de 1934 (anistia). Aprovado unanimemente o voto.</w:t>
      </w:r>
    </w:p>
    <w:p>
      <w:r>
        <w:t>O SR. JOÃO CABRAL relata o processo n. 971, Matto Grosso, sobre o transporte de urnas de Guajará-Mirim a Cuyabá, Guajará-mirim a Cuyabá, por avião, pedido esse feito pelo deputado Alfredo Corrêa Pacheco. De acordo com o voto do relator, o Tribunal, preliminarmente, não conhece do pedido. O Sr. João Cabral apresenta o processo n. 957, sobre se os juízes substitutos convocados para a apuração podem votar no Tribunal pleno, processo que solicitara vista em sessão anterior e vota no sentido de se responder negativamente. Contra o voto do Sr. João Cabral, o T. S. resolve afirmativamente, tal como manifestara o relator, ministro Espinola, em sessão do dia seis. O Sr. Plinio Casado, relata o Recurso Eleitoral n. 73, do Distrito Federal. Feito o relatório, o Sr. Collares Moreira declara-se impedido, porque um dos candidatos a deputado é seu genro, não podendo, assim, funcionar no julgamento. O Sr. presidente declara que, por falta de número, o julgamento não pode prosseguir, suspendendo a sessão as dez horas e cinquenta minutos, recomeçando-se os trabalhos às 16,30 horas, convocando-se, para tomar parte, o desembargador Leopoldo Augusto de Lima. 16,30 horas, são reabertos os trabalhos, estando presente o desembargador Leopoldo Lima. Prosseguindo-se o julgamento do recurso n. 73 é dada a palavra ao recorrente. O Sr. procurador geral desiste da palavra. Falo, pelo Partido Autonomista, o Dr. Mario Bulhões Pedreira. Passando a emitir o seu voto, o Sr. Plinio Casado conclue no sentido de que, tendo o Partido Autonomista, requerido o registro da sua lista nos termos da lei, se deve entender, como tendo requerido o registo de seu nome como legenda, e, assim nega provimento ao recurso, para confirmar o acórdão recorrido. Unanimemente, o Tribunal nega provimento ao recurso. O Sr. José Linhares relata o Recurso Eleitoral n. 74, do Distrito Federal, em que é recorrente o Dr. João de Lemos Ferreirinha e recorridos o Tribunal Regional do Distrito e o Partido Autonomista. O Sr. relator toma conhecimento, mas julga prejudicado, em face da decisão proferida no processo de recurso eleitoral n. 73. É o voto aprovado unanimemente.</w:t>
      </w:r>
    </w:p>
    <w:p>
      <w:r>
        <w:t>Levanta-se a sessão às 18 horas e vinte minutos.</w:t>
      </w:r>
    </w:p>
    <w:p>
      <w:r>
        <w:t>ANEXO N. 1</w:t>
      </w:r>
    </w:p>
    <w:p>
      <w:r>
        <w:t>Representação do professor A. Sampaio Doria, apresentada como procurador geral da Justiça Eleitoral</w:t>
      </w:r>
    </w:p>
    <w:p>
      <w:r>
        <w:t>Procuradoria Geral da Justiça Eleitoral. — Exmo. Senhor Presidente do Tribunal Superior de Justiça Eleitoral — Cumprindo ao Procurador Geral zelar pela boa execução das leis referentes à justiça eleitoral, tenho a honra de submeter à esclarecida consideração do Egrégio Tribunal Superior a representação seguinte:</w:t>
      </w:r>
    </w:p>
    <w:p>
      <w:r>
        <w:t>Dispõe o § 6, artigo 82, da Constituição recém promulgada:</w:t>
      </w:r>
    </w:p>
    <w:p>
      <w:r>
        <w:t>"Durante o tempo em que servirem, os órgãos da justiça Eleitoral... não terão outras incompatibilidades senão as que forem declaradas nas leis orgânicas da mesma Justiça".</w:t>
      </w:r>
    </w:p>
    <w:p>
      <w:r>
        <w:t>A norma é a incompatibilidade traçada no artigo 65 da Constituição, assim expresso:</w:t>
      </w:r>
    </w:p>
    <w:p>
      <w:r>
        <w:t>"Os juízes, ainda que em disponibilidade, não podem exercer outra função pública, salvo o magistério e os casos previstos na Constituição".</w:t>
      </w:r>
    </w:p>
    <w:p>
      <w:r>
        <w:t>Um dos casos previstos em que os juízes podem exercer outra função pública, além do magistério, é o declarado no artigo 82 § 6, acima transcrito. Por esse artigo, os juízes podem, ser, como eram, procuradores da Justiça Eleitoral, salvo se as leis orgânicas da mesma Justiça o contrário determinarem.</w:t>
      </w:r>
    </w:p>
    <w:p>
      <w:r>
        <w:t>Paralelamente, estatue o artigo 98 da Constituição:</w:t>
      </w:r>
    </w:p>
    <w:p>
      <w:r>
        <w:t>"O ministério público, nas justiças militar e eleitoral, será organizado por leis especiais, e só terá, na segunda, as incompatibilidades que estas prescreverem".</w:t>
      </w:r>
    </w:p>
    <w:p>
      <w:r>
        <w:t>Na justiça comum, a função da procuradoria é incompatível emo a da magistratura. O ministério público passou a ser classificado pela nossa Constituição como um dos "órgãos de cooperação nas atividades governamentais", enquanto o poder judiciário é um dos três órgãos da soberania nacional. E os magistrados, ainda que em disponibilidade, já não podem exercer outra função pública, salvo o magistério e os casos previstos na Constituição. É foi a própria Constituição que, logo quanto ao procurador geral da República, ordenou que fosse ele "de nomeação do Presidente da República, com aprovação do Senado", porém, demissível ad nutum.</w:t>
      </w:r>
    </w:p>
    <w:p>
      <w:r>
        <w:t>Impressionado pelo princípio que se inovava da incompatibilidade geral entre o ministério público e a magistratura, imaginou-se que a mesma incompatibilidade seria coerente existisse na justiça eleitoral. Foi o que pareceu ao Egrégio Tribunal Superior nas 57ª e 58ª sessões, que realizou, respondendo a consultas que lhe haviam sido feitas.</w:t>
      </w:r>
    </w:p>
    <w:p>
      <w:r>
        <w:t>Tendo, porém, tido, agora, oportunidade de examinar de perto o assunto, verifico:</w:t>
      </w:r>
    </w:p>
    <w:p>
      <w:r>
        <w:t>1º) que o artigo 82, § 6, há pouco mencionado, da Constituição, consagra um dos casos de compatibilidade, entre a função do juiz e a do procurador;</w:t>
      </w:r>
    </w:p>
    <w:p>
      <w:r>
        <w:t>2º) que o artigo 98 da Constituição deixa à lei ordinária a faculdade de, só ela, (abstendo-se a própria Constituição) fixar as incompatibilidades do ministério público na justiça eleitoral.</w:t>
      </w:r>
    </w:p>
    <w:p>
      <w:r>
        <w:t>Ora, os juízes dos tribunais eleitorais só terão, na justiça eleitoral, as incompatibilidades que forem declaradas nas leis orgânicas, que a regularem. Nenhuma lei orgânica foi, ainda, votada pelo Congresso, depois de elaborada a Constituição. Uma, porém, existe em vigor. É o decreto n. 22.838, de 19 de junho de 1933, que regula a competência e as atribuições do Ministério público eleitoral. É um dos atos do Governo Provisório, aprovado pela Constituição, no artigo 18 das Disposições Transitórias da Constituição. E, por isto, é esse decreto-lei, a que não se pode recusar obediência.</w:t>
      </w:r>
    </w:p>
    <w:p>
      <w:r>
        <w:t>Pois bem, o art. 3º desse decreto prescreve:</w:t>
      </w:r>
    </w:p>
    <w:p>
      <w:r>
        <w:t>"O procurador geral e os procuradores regionais são designados, em comissão, pelo Chefe do Governo Provisório, o primeiro dentre os juízes do Tribunal Superior da Justiça Eleitoral, e os demais dentre os juízes dos respectivos Tribunais Regionais".</w:t>
      </w:r>
    </w:p>
    <w:p>
      <w:r>
        <w:t>Eis aí. Esse artigo é lei em vigor, endossada pela Constituinte, na aprovação que deu aos atos do Governo Provisório. E ele só consente que a procuradoria na justiça eleitoral seja exercida por juízes dos respectivos tribunais.</w:t>
      </w:r>
    </w:p>
    <w:p>
      <w:r>
        <w:t>Poderá o Congresso votar nova lei orgânica da justiça eleitoral, na qual disponha o contrário.</w:t>
      </w:r>
    </w:p>
    <w:p>
      <w:r>
        <w:t>Poderá, então, permitir que os procuradores sejam estranhos à magistratura. Enquanto o não fizer, porém, e não sei se convém fazê-lo, os procuradores da Justiça Eleitoral, não podem ser senão juízes dos respectivos tribunais.</w:t>
      </w:r>
    </w:p>
    <w:p>
      <w:r>
        <w:t>A consideração do caso por esse Egrégio Tribunal é de urgência absoluta, para evitar nulidades quase irreparáveis durante as próximas eleições de 14 de outubro.</w:t>
      </w:r>
    </w:p>
    <w:p>
      <w:r>
        <w:t>Aproveito o ensejo para apresentar a V. Ex., os protestos da minha alta estima e consideração. — A. Sampaio Doria, procurador geral.</w:t>
      </w:r>
    </w:p>
    <w:p>
      <w:r>
        <w:t>ANEXO N. 2</w:t>
      </w:r>
    </w:p>
    <w:p>
      <w:r>
        <w:t>Considerações feitas pelo ministro Eduardo Espinola, a que se refere a ata supra</w:t>
      </w:r>
    </w:p>
    <w:p>
      <w:r>
        <w:t>Sobre a nomeação dos procuradores eleitorais:</w:t>
      </w:r>
    </w:p>
    <w:p>
      <w:r>
        <w:t>Já tive o ensejo de fazer considerações acerca da árdua tarefa deste Tribunal, provocado a se manifestar, em soluções urgentes, sobre vários delicados problemas, oriundos da nova Constituição. Mal acabava esta de ser promulgada, declarava-se incompatibilizado com a função de Procurador Geral da Justiça Eleitoral, que sempre com o maior brilho exerceu, o nosso eminente colega Desembargador Renato Tavares. Pouco mais ou menos, na mesma ocasião, era o notável jurisconsulto Sr. Dr. Plinio Barreto, que se dirigia a este Tribunal, salientando que incompatível com seu cargo de membro do Tribunal Regional de São Paulo era, em face da Constituição, a comissão, que lhe confiara o Governo, de Procurador Regional da Justiça Eleitoral, que magistralmente desempenhava.</w:t>
      </w:r>
    </w:p>
    <w:p>
      <w:r>
        <w:t>O Tribunal Superior reconheceu que lhes assistia razão, a despeito do disposto no artigo 95 da mesma Constituição — que o ministério público, na justiça eleitoral, será organizado por lei especial, e só terá as incompatibilidades, que esta prescrever.</w:t>
      </w:r>
    </w:p>
    <w:p>
      <w:r>
        <w:t>Obedecendo a essa mesma orientação, foram respondidas duas ou mais consultas.</w:t>
      </w:r>
    </w:p>
    <w:p>
      <w:r>
        <w:t>A matéria, entretanto, não fora explanada, com todos os seus fundamentos, por parecer ao Tribunal que era suficiente para dirimir dúvidas, o princípio dominante na Constituição — da incompatibilidade das funções do ministério público, por definição e classificação, com o cargo de juiz.</w:t>
      </w:r>
    </w:p>
    <w:p>
      <w:r>
        <w:t>Mas aquilo que se afigurou acertado ao Tribunal Superior como interpretação dos dispositivos constitucionais veio a constituir objeto de dúvidas, quer no seio da comissão de Finanças da Câmara dos Deputados, quer na atual procuradoria geral, segundo observações pela mesma feitas e que tenho presentes.</w:t>
      </w:r>
    </w:p>
    <w:p>
      <w:r>
        <w:t>Entende o eminente Dr. Procurador Geral, e entende igualmente a ilustre Comissão de Finanças da Câmara dos Deputados, que:</w:t>
      </w:r>
    </w:p>
    <w:p>
      <w:r>
        <w:t>a) para o Ministério Público Eleitoral não há outras incompatibilidades, além das que prescrever a lei especial de sua organização;</w:t>
      </w:r>
    </w:p>
    <w:p>
      <w:r>
        <w:t>b) entre as funções públicas, que os juízes eleitorais podem exercer, está a de procurador da Justiça Eleitoral, pois a própria Constituição estatue que os membros dessa justiça não terão outras incompatibilidades, senão as que forem declaradas em suas leis orgânicas;</w:t>
      </w:r>
    </w:p>
    <w:p>
      <w:r>
        <w:t>c) o decreto n. 22.838, de 19 de junho de 1933, que regula a competência e as atribuições do ministério público eleitoral, prescreve, como também o faz a lei orgânica da Justiça Eleitoral — o Código Eleitoral — que o procurador seja nomeado dentre os membros do tribunal;</w:t>
      </w:r>
    </w:p>
    <w:p>
      <w:r>
        <w:t>d) em se tratando, como se trata, de ato do Governo Provisório, aprovado pela Constituição, no art. 18 das Disposições Transitórias, não se lhe pode recusar obediência.</w:t>
      </w:r>
    </w:p>
    <w:p>
      <w:r>
        <w:t>Devo dizer que nenhum desses argumentos escapou ao exame do Tribunal: mas todos eles lhe pareceram, como ainda me parecem, descabidos para a solução do problema.</w:t>
      </w:r>
    </w:p>
    <w:p>
      <w:r>
        <w:t>O Sr. Dr. Procurador Geral adverte, com seguro critério:</w:t>
      </w:r>
    </w:p>
    <w:p>
      <w:r>
        <w:t>"Na justiça comum, a função da procuradoria é incompatível com a da magistratura. O Ministério Público passou a ser classificado pela nossa Constituição como um dos "órgãos de cooperação nas atividades governamentais", enquanto que o poder judiciário é um dos três órgãos da soberania nacional".</w:t>
      </w:r>
    </w:p>
    <w:p>
      <w:r>
        <w:t>O que S. Ex. diz da justiça comum, também é verdade quanto à justiça eleitoral, na Constituição.</w:t>
      </w:r>
    </w:p>
    <w:p>
      <w:r>
        <w:t>O que sobre o Ministério Público eleitoral dispõe esta, encontra-se no mesmo capítulo consagrado aos "órgãos" de cooperação nas atividades governamentais", e na mesma seção destinada ao Ministério Público.</w:t>
      </w:r>
    </w:p>
    <w:p>
      <w:r>
        <w:t>Quanto a pertencer a Justiça Eleitoral ao Poder Judiciário, é circunstância que não oferece dúvida.</w:t>
      </w:r>
    </w:p>
    <w:p>
      <w:r>
        <w:t>Basta ver que a Constituição estabelece:</w:t>
      </w:r>
    </w:p>
    <w:p>
      <w:r>
        <w:t>"Art. 63. São órgãos do Poder Judiciário; d) os juízes e tribunais eleitorais".</w:t>
      </w:r>
    </w:p>
    <w:p>
      <w:r>
        <w:t>E, por isso, a seção IV do Capítulo, em que se dispõe acerca do Poder Judiciário, encerra os dispositivos concernentes à Justiça Eleitoral.</w:t>
      </w:r>
    </w:p>
    <w:p>
      <w:r>
        <w:t>Assim, dos princípios fundamentais, em que se inspira a Constituição, resulta, irretorquivelmente, que o Ministério Público Eleitoral, órgão de cooperação do Poder Executivo, é incompatível com a magistratura eleitoral — órgão do Poder Judiciário.</w:t>
      </w:r>
    </w:p>
    <w:p>
      <w:r>
        <w:t>São princípios, que dominam toda a Constituição, os que lemos no art. 3º: "São órgãos da soberania nacional, dentro dos limites constitucionais, os Poderes Legislativo, Executivo e Judiciário, independentes e coordenados entre si. § 1.º É verdade aos Poderes constitucionais delegar as suas atribuições. § 2.º O cidadão investido na função de um deles não poderá exercer a de outro."</w:t>
      </w:r>
    </w:p>
    <w:p>
      <w:r>
        <w:t>Se o juiz eleitoral está investido de uma função do Poder Judiciário, não pode, nos termos da Constituição, exercer a função de um órgão de cooperação nas atividades do Poder Executivo.</w:t>
      </w:r>
    </w:p>
    <w:p>
      <w:r>
        <w:t>Quando a Constituição declara que a Justiça Eleitoral só terá as incompatibilidades declaradas nas respectivas leis orgânicas, e que o ministério público eleitoral igualmente não terá outras incompatibilidades além das afirmadas em sua lei especial, claro está que não quis, com isso, concluir que deixa de prevalecer a incompatibilidade essencial pela mesma Constituição estabelecida entre esses dois órgãos de Poderes constitucionais diferentes.</w:t>
      </w:r>
    </w:p>
    <w:p>
      <w:r>
        <w:t>Não há lei alguma que declare que um Deputado não pode ser membro de Tribunal Eleitoral, ou exercer a função de procurador eleitoral; nem o Código Eleitoral o diz, nem a lei especial reguladora do Ministério Público eleitoral.</w:t>
      </w:r>
    </w:p>
    <w:p>
      <w:r>
        <w:t>Entretanto, força é reconhecer que a incompatibilidade existe, resultante do mesmo texto constitucional que não admite que — o cidadão investido da função de um dos órgãos da soberania nacional possa exercer a função de outro.</w:t>
      </w:r>
    </w:p>
    <w:p>
      <w:r>
        <w:t>É manifesto, por outro lado, o equívoco de se invocar o art. 18 das Disposições Transitórias da Constituição, para afirmar que os dispositivos referentes à nomeação dos procuradores, dentre os membros dos tribunais eleitorais, são atos do Governo Provisório aprovado pela Constituição, não sendo possível recusar-lhes obediência.</w:t>
      </w:r>
    </w:p>
    <w:p>
      <w:r>
        <w:t>Não, essa disposição transitória visa os atos de administração e governo, as atividades do Poder Executivo; e não os atos de caráter legislativo, os decretos leis emanados do Governo Provisório.</w:t>
      </w:r>
    </w:p>
    <w:p>
      <w:r>
        <w:t>Quanto a estes o que a Constituição prescreve é que — "continuam em vigor, enquanto não revogadas, as leis que, explícita ou implicitamente, não contrariarem as suas disposições."</w:t>
      </w:r>
    </w:p>
    <w:p>
      <w:r>
        <w:t>Se a nomeação dos procuradores eleitorais, dentre os membros dos tribunais, contraria implicitamente a disposição fundamental da Constituição sobre a incompatibilidade para o exercício cumulativo das funções inerentes a dois Poderes, não há como deixar de concluir que os dispositivos do Código Eleitoral e do decreto n. 22.838 de 19 de junho de 1933 sobre aquela nomeação já não estão em vigor, entendendo-se revogados pela Constituição.</w:t>
      </w:r>
    </w:p>
    <w:p>
      <w:r>
        <w:rPr>
          <w:i/>
          <w:sz w:val="18"/>
        </w:rPr>
        <w:t>[Fonte: Boletim Eleitoral n. 19, de 09/02/1935 — 1935-02-09 - BE n019 [99812].pdf, pág. 2-4]</w:t>
      </w:r>
    </w:p>
    <w:p/>
    <w:p>
      <w:r>
        <w:t>1934</w:t>
      </w:r>
    </w:p>
    <w:p>
      <w:r>
        <w:t>Fevereiro</w:t>
      </w:r>
    </w:p>
    <w:p>
      <w:r>
        <w:t>ID 99.810</w:t>
      </w:r>
    </w:p>
    <w:p>
      <w:r>
        <w:rPr>
          <w:b/>
        </w:rPr>
        <w:t>74ª SESSÃO ORDINÁRIA, EM 13 DE NOVEMBRO DE 1934</w:t>
      </w:r>
    </w:p>
    <w:p>
      <w:r>
        <w:rPr>
          <w:i/>
        </w:rPr>
        <w:t>Presidência do Sr. Ministro Hermenegildo de Barros, presidente</w:t>
      </w:r>
    </w:p>
    <w:p>
      <w:r>
        <w:t>Às nove horas, presentes os juízes: ministros Eduardo Espinola e Plinio Casado, desembargadores José Linhares e Collares Moreira, doutores João Cabral e José de Miranda Valverde, seis (6), abre-se a sessão. É lida e sem observações, aprovada a ata da sessão extraordinária das dezesseis e meia horas do dia 10 do corrente. O SR. EDUARDO ESPINOLA relata duas consultas referentes ao processo número 786, sobre organização de Tribunais Regionais, e vota quanto à consulta relativa ao Tribunal Regional do Espírito Santo, para que se responda que os juízes da segunda categoria, quando não haja substitutos dessa categoria, devem ser substituídos pelos da primeira, e na falta destes, pelos da terceira, mas nunca por juízes de direito que não façam parte do Tribunal como substitutos; e quanto à consulta do Tribunal Regional do Rio Grande do Norte, no sentido do julgamento ser convertido em diligência para ser esclarecida a dúvida. Ambas as conclusões são aceitas, unanimemente. O mesmo juiz relata o processo n. 978 (da Bahia, pedido de prorrogação do prazo para a terminação da apuração do pleito de 14 de outubro p. p.), e vota para que se considere justificada a demora e concedida a prorrogação de vinte dias para a terminação da apuração. É o voto do relator unanimemente aceito. O SR. JOÃO CABRAL relata o processo n. 976 (de Goiaz, pedido de prorrogação do prazo para a terminação da apuração da eleição), e vota no sentido de ser concedida a prorrogação de quinze dias, por ser justo o motivo da demora da apuração. O voto do relator é aceito unanimemente. O SR. JOÃO CABRAL apresenta o processo n. 972, de que pedira vista na sessão anterior, e vota, de acordo com o relator, para que se realize eleições nas seções de N. S. da Glória, no Estado de Sergipe, onde as mesas receptoras não se reuniram devido a coação da força policial, enquadrando-se o caso no art. 90, § 2º do Código Eleitoral, e indagar se foram tomadas providências para apurar a responsabilidade da autoria da coação. É aceito unanimemente o voto do relator, com o acréscimo proposto pelo Sr. João Cabral, quanto à apuração da responsabilidade, tendo o Sr. José Linhares declarado que assim votava no caso dos autos, mas se reservava o direito de examinar em cada hipótese se era ou não caso de realizar-se a eleição. O SR. COLLARES MOREIRA relata o mandado de segurança n. 4, do Distrito Federal, requerido pelo Dr. José Anysio de Aguiar Campello em favor do Deputado Ernesto Pereira Carneiro, e vota no sentido de não tomar conhecimento do pedido, por não ter o requerente procuração do interessado. O Tribunal, unanimemente, não toma conhecimento do pedido, de acordo com o voto do relator. São declarados prejudicados o requerimento do Deputado Ernesto Pereira Carneiro declarando que não autorizara o requerimento de mandado de segurança e o do requerente do mandado insistindo pelo julgamento do mesmo. O SR. JOÃO CABRAL relata o habeas-corpus n. 41, de São Paulo, em que são impetrantes e pacientes Coriolano de Araujo Góes Filho e outros, e vota no sentido de se tomar conhecimento do pedido e indeferi-lo, por não constituir coação ilegal as medidas tomadas pelo Tribunal para guarda das urnas, e estar prejudicada a parte referente ao acompanhamento das urnas. É o voto do relator unanimemente aceito. O SR. PRESIDENTE anuncia a discussão das Instruções para as eleições de governador do Estado e senadores federais. O Sr. Eduardo Espinola requer que a discussão se faça artigo por artigo, o que é aprovado. O parágrafo único do artigo 1º das Instruções é aprovado, com a seguinte redação: "Só se considerarão diplomados para os efeitos do art. 3º, § 5º das Disposições Transitórias da Constituição Federal (eleição de governador e senadores) os deputados às Assembleias Constituintes dos Estados e da Câmara Municipal do Distrito Federal, quando não tenha havido recurso contra a expedição dos diplomas ou quando estejam resolvidos os recursos interpostos". O art. 1º é aprovado, redigido do modo seguinte: "O presidente do Tribunal Regional, dentro de trinta dias da proclamação dos eleitos, convocará os deputados diplomados como eleitos para a Assembleia Constituinte do Estado, mediante edital publicado no jornal oficial e em jornal de grande circulação, para se reunirem na sede da antiga Assembleia Estadual, ou em outro lugar conveniente, no dia e hora designados, a fim de ser instalada aquela Assembleia". É aprovado o artigo 2º, assim redigido: "No dia e hora designados, o presidente do Tribunal Regional Eleitoral, qualquer que seja o número de deputados presentes, assumirá a presidência e declarará instalada a Assembleia Constituinte do Estado. Feito o que, levantará a sessão, convocando outra para o dia imediato, a fim de ser procedida a eleição da Mesa". É aprovado o art. 3º e seus parágrafos, com a redação seguinte: "Art. 3.º Essa segunda sessão será ainda presidida pelo presidente do Tribunal Regional, o qual convidará dois deputados presentes para servirem de secretários. § 1.º Constituída assim a Mesa provisória, o presidente convidará os deputados a enviarem à Mesa os seus diplomas. § 2.º Verificando o presidente, pelos diplomas enviados à Mesa e achados legítimos, que há número para a eleição da Mesa, anunciará que se vai proceder a essa eleição, na forma prevista no Regimento Interno que vigorava na Assembleia dissolvida em outubro de 1930. § 3.º Apurados os votos dados para presidente da Assembleia, o presidente do Tribunal proclamará o eleito, e continuará a apuração dos demais membros da Mesa, sob sua presidência". É suprimido o § 4º do ante-projeto do Sr. José Linhares. É aprovado, como art. 4º, o art. 7º do ante-projeto do senhor João Cabral, assim redigido: "Empossada a Mesa, o presidente do Tribunal Regional dará por finda a sua missão, passando a presidência ao presidente eleito, ou a quem o substitua, nos termos do regimento antigo". Anunciada a discussão do art. 5º, o Sr. Eduardo Espinola propõe que se adie a discussão para a próxima sessão, para que os juízes tomem conhecimento das disposições dos três ante-projetos na parte relativa propriamente à eleição de governador do Estado e senadores federais, matéria em que há maior divergência. É adiada a discussão das Instruções para a próxima sessão. O Sr. presidente, pelo adiantado da hora, declara encerrada a sessão. Levanta-se a sessão às onze horas.</w:t>
      </w:r>
    </w:p>
    <w:p>
      <w:r>
        <w:rPr>
          <w:i/>
          <w:sz w:val="18"/>
        </w:rPr>
        <w:t>[Fonte: Boletim Eleitoral n. 11, de 06/02/1935 — 1935-02-06 - BE n011 [99810].pdf, pág. 20-21]</w:t>
      </w:r>
    </w:p>
    <w:p/>
    <w:p>
      <w:r>
        <w:t>1934</w:t>
      </w:r>
    </w:p>
    <w:p>
      <w:r>
        <w:t>Fevereiro</w:t>
      </w:r>
    </w:p>
    <w:p>
      <w:r>
        <w:t>ID 99.811</w:t>
      </w:r>
    </w:p>
    <w:p>
      <w:r>
        <w:rPr>
          <w:b/>
        </w:rPr>
        <w:t>72ª SESSÃO ORDINÁRIA, EM 20 DE NOVEMBRO DE 1934</w:t>
      </w:r>
    </w:p>
    <w:p>
      <w:r>
        <w:rPr>
          <w:i/>
        </w:rPr>
        <w:t>Presidência do Sr. Ministro Hermenegildo de Barros, presidente</w:t>
      </w:r>
    </w:p>
    <w:p>
      <w:r>
        <w:t>Às nove horas, presentes os juízes: ministros Eduardo Espinola e Plinio Casado, desembargadores José Linhares e Collares Moreira, doutores João Cabral e Miranda Valverde, seis (6), e estando também presente o doutor Sampaio Doria, procurador geral, abre-se a sessão. É lida e sem observações aprovada a ata da sessão extraordinária de 16 do corrente. No expediente, o Sr. presidente comunica haver recebido um ofício em que o Sr. ministro Eduardo Espinola solicita dispensa do cargo de juiz do Tribunal, mas que não o submete nesta sessão para aproveitar a colaboração deste ilustre magistrado. Passando-se a ordem do dia, o senhor Plinio Casado relata o habeas-corpus n. 43, do Distrito Federal, em que são impetrantes Amando Fontes e José Barreto Filho, e pacientes João Alves Feitoza e outros. Após o relatório faz uso da palavra, pelos impetrantes, o Dr. José Barreto Filho. O Sr. relator levanta a preliminar da incompetência do Tribunal para conhecer da matéria originariamente, e vota para que seja convertido o julgamento em diligência para o Tribunal Regional de Sergipe informar se está coacto e se receia que a sua decisão neste caso não será cumprida. O Tribunal rejeita a preliminar e toma conhecimento do pedido, contra o voto do relator. Quanto ao mérito, é concedida a ordem de habesas-corpus para que os pacientes mencionados no pedido compareçam e votem livremente nas eleições que se vão realizar no dia 25 do corrente em Nossa Senhora da Glória, no Estado de Sergipe, garantida a execução da ordem por força federal, se assim julgar necessário o Tribunal Regional de Sergipe. A decisão foi unânime. O SR. COLLARES MOREIRA relata o processo número 987 (do Estado do Espírito Santo, pedido de prorrogação do prazo para a terminação da apuração do pleito de 14 de outubro), e vota para que se conceda a prorrogação de vinte dias, por ser justificado o motivo da demora. Tem idêntica decisão os processos ns. 988, 989 e 990, relativos aos Estados do Pará, Rio de Janeiro, Matto Grosso, relatados respectivamente, pelos Srs. João Cabral, Miranda Valverde e Eduardo Espinola. Em todos esses julgamentos a decisão foi unânime. O Sr. Eduardo Espinola relata o processo número 984 (do Rio Grande do Norte, pedido de prorrogação do prazo para terminação da apuração), e vota para que seja concedida uma prorrogação de trinta dias, por ser justificada a causa da demora. É o voto do relator aceito unanimemente. O mesmo juiz relata o processo n. 967 (do Amazonas, pedido de licença para examinar arquivos eleitorais), e vota no sentido de serem autorizados os delegados dos Partidos Republicano do Amazonas e Trabalhista a examinarem os arquivos eleitorais de Maués, Humaytá e Porto Velho, quanto ao primeiro desses partidos, e Porto Velho, quanto ao segundo, devendo tal exame ser feito sem prejuízo do serviço do cartório e na presença dos respectivos escrivães ou pessoa por eles designada. O voto do relator é aceito unanimemente. O SR. PLINIO CASADO relata o processo n. 991 (do Ceará, sobre a incompatibilidade do juiz do Tribunal Regional, Dr. Pericles Ribeiro, por ter um candidato constituído seu procurador a um irmão desse juiz), e vota para que se responda no sentido de que o Dr. Pericles Ribeiro não ficou por esse fato incompatibilizado, mas quem deve ser excluído é o procurador constituído depois da investidura do juiz, seu parente em grau proibido. É o voto do relator aceito unanimemente. O SR. MIRANDA VALVERDE apresenta o processo n. 977 (do Distrito Federal, representação do Dr. João Mangabeira contra a aplicação do Código Eleitoral, quanto a proclamação dos eleitos, por ferir a proporcionalidade estabelecida na Constituição Federal), tendo sido adiado o julgamento por ter pedido vista dos autos o Sr. procurador geral. É anunciada a continuação da discussão das Instruções para a eleição de governador do Estado e senadores fedreaes. São unanimemente aprovados os artigos 5º, 6º e 7º, com a seguinte redação: "Art. 5.º Inaugurada a Assembleia Constituinte, com sua Mesa eleita e empossada, passará a funcionar com seu antigo regimento, até que adote outro, processando desde logo a eleição do Governador e dos representantes do Estado no Senado Federal e empossado aquele, dentro de 15 dias." "§ 1.º Na eleição do Governador, deve observar-se o que dispõe o art. 52, § 3º da Constituição Federal, para a eleição do presidente substituto." "§ 2.º Na eleição dos senadores, também por escrutínio secreto, a cédula terá dois nomes, considerando-se eleitos os dois mais votados, que receberão como diploma um extrato da ata." "§ 3.º Em caso de votação igual, será sorteado aquele cujo mandato terminará com a primeira legislatura." "§ 4.º Só poderão ser eleitos Senadores os brasileiros natos, alistados eleitores e maiores de 35 anos." "§ 5.º A Câmara Municipal do Distrito Federal procederá de modo idêntico para a eleição do Prefeito e dos representantes no Senado Federal." "Art. 6.º Da proclamação dos eleitos caberá recurso para o Tribunal Superior de Justiça Eleitoral, regulando-se o prazo de interposição, processo e julgamento do recurso, pelos artigos 75 e 77 do Regimento Interno desse Tribunal." "Artigo 7.º O Prefeito do Distrito Federal e os representantes do mesmo Distrito no Senado Federal serão eleitos pela Câmara Municipal do Distrito Federal, de acordo com estas Instruções." O Sr. presidente declara que estão assim concluídas as Instruções para a eleição de governador do Estado, e dos senadores federais, que serão expedidas depois de aprovada a redação final. O Sr. presidente convoca uma sessão extraordinária para a próxima sexta-feira, dia 23, às nove horas, e declara encerrada a sessão. Levanta-se a sessão às dez horas e quarenta minutos.</w:t>
      </w:r>
    </w:p>
    <w:p>
      <w:r>
        <w:rPr>
          <w:i/>
          <w:sz w:val="18"/>
        </w:rPr>
        <w:t>[Fonte: Boletim Eleitoral n. 18, de 08/02/1935 — 1935-02-08 - BE n018 [99811].pdf, pág. 2]</w:t>
      </w:r>
    </w:p>
    <w:p/>
    <w:p>
      <w:r>
        <w:t>1934</w:t>
      </w:r>
    </w:p>
    <w:p>
      <w:r>
        <w:t>Fevereiro</w:t>
      </w:r>
    </w:p>
    <w:p>
      <w:r>
        <w:t>ID 99.811</w:t>
      </w:r>
    </w:p>
    <w:p>
      <w:r>
        <w:rPr>
          <w:b/>
        </w:rPr>
        <w:t>19ª SESSÃO EXTRAORDINÁRIA, EM 23 DE NOVEMBRO DE 1934</w:t>
      </w:r>
    </w:p>
    <w:p>
      <w:r>
        <w:rPr>
          <w:i/>
        </w:rPr>
        <w:t>Presidência do Sr. Ministro Hermenegildo de Barros, presidente</w:t>
      </w:r>
    </w:p>
    <w:p>
      <w:r>
        <w:t>Às nove horas, presentes os juízes: ministro Plinio Casado, desembargadores José Linhares e Collares Moreira, doutores João Cabral e Miranda Valverde, cinco (5), tendo deixado de comparecer com causa justificada o Sr. ministro Eduardo Espinola, e estando presente o Dr. Sampaio Doria, procurador geral, abre-se a sessão. É lida e sem observações aprovada a ata da sessão de 20 do corrente. No expediente, o Sr. presidente submete à deliberação do Tribunal um requerimnto do doutor João Mangabeira, solicitando adiamento do julgamento do Processo n. 977, visto não estar o Tribunal completo, com a ausência do Sr. Eduardo Espinola. O Tribunal nega o adiamento requerido, contra os votos dos Srs. Plinio Casado e Collares Moreira. O SR. MIRANDA VALVERDE relata o Processo n. 977 (do Distrito Federal, representação do doutor João Mangabeira contra a aplicação do artigo 58 n. 8 do Código Eleitoral), por ser contrário ao princípio da proporcionalidade adotado na Constituição Federal. Após o relatório faz uso da palavra o doutor João Mangabeira, sustentando a procedência da sua representação. Fala em seguida o doutor Sampaio Doria, procurador geral, defendendo o parecer que emitiu sobre a matéria. O Sr. Miranda Valverde, relator, dá o seu voto no sentido de julgar improcedente a representação, não só porque não é inconstitucional o art. 58 n. 8 do Código Eleitoral, como por não ser possível modificar o sistema adotado pelo Código Eleitoral e pelas Instruções expedidas pelo Tribunal Superior, depois de realizadas as eleições. O Tribunal nega provimento à representação, de acordo com o voto do relator, contra o do Sr. Collares Moreira, que entende não ser proporcional o sistema adotado pelo Código Eleitoral no citado artigo. O SR. JOSÉ LINHARES relata o Processo n. 992 (do Piauhy, sobre o número de juízes necessários ao funcionamento do Tribunal), e vota no sentido de que os Tribunais Regionais podem deliberar com a presença de quatro juízes, além do presidente. É o voto do relator aceito unanimemente. O SR. JOÃO CABRAL relata o Processo n. 994 (do Rio Grande do Sul, pedido de prorrogação do prazo para a terminação da apuração do pleito de 14 de Outubro), e vota para que seja concedida a prorrogação de trinta dias, por ter sido justificado o motivo da demora. O voto do relator é unanimemente aceito. O SR. COLLARES MOREIRA relata o Processo n. 993 (de Goiaz, pedido do delegado do Partido Libertador Goyano para examinar o arquivo eleitoral), e vota para que não se tome conhecimento do pedido, que deve vir por intermédio do respectivo Tribunal Regional. É aceito unanimemente o voto do relator. Nada mais havendo a tratar, o Sr. presidente declara encerrada a sessão. Levanta-se a sessão às onze horas e quinze minutos.</w:t>
      </w:r>
    </w:p>
    <w:p>
      <w:r>
        <w:rPr>
          <w:i/>
          <w:sz w:val="18"/>
        </w:rPr>
        <w:t>[Fonte: Boletim Eleitoral n. 18, de 08/02/1935 — 1935-02-08 - BE n018 [99811].pdf, pág. 2-3]</w:t>
      </w:r>
    </w:p>
    <w:p/>
    <w:p>
      <w:r>
        <w:t>1934</w:t>
      </w:r>
    </w:p>
    <w:p>
      <w:r>
        <w:t>Fevereiro</w:t>
      </w:r>
    </w:p>
    <w:p>
      <w:r>
        <w:t>ID 99.812</w:t>
      </w:r>
    </w:p>
    <w:p>
      <w:r>
        <w:rPr>
          <w:b/>
        </w:rPr>
        <w:t>78ª SESSÃO ORDINÁRIA, EM 27 DE NOVEMBRO DE 1934</w:t>
      </w:r>
    </w:p>
    <w:p>
      <w:r>
        <w:rPr>
          <w:i/>
        </w:rPr>
        <w:t>Presidência do Sr. Ministro Hermenegildo de Barros, presidente</w:t>
      </w:r>
    </w:p>
    <w:p>
      <w:r>
        <w:t>Às nove horas, presentes os juízes: ministro Plinio Casado, desembargadores José Linhares e Collares Moreira, doutores João Cabral e Miranda Valverde, cinco (5), e tendo deixado de comparecer com causa justificada o Sr. ministro Eduardo Espinola, abre-se a sessão. É lida e sem observações aprovada a ata da sessão extraordinária de 23 do corrente. No expediente, o Sr. José Linhares propõe que o Tribunal faça um apelo ao ministro Eduardo Espinola para que retire o seu pedido de dispensa, porque se em qualquer tempo seria difícil substituí-lo, neste momento não será possível prescindir de sua presença. O Sr. presidente nomeia uma comissão composta dos Srs. Plinio Casado, José Linhares e João Cabral para levar ao Sr. Eduardo Espinola esse apelo do Tribunal.</w:t>
      </w:r>
    </w:p>
    <w:p>
      <w:r>
        <w:t>O SR. PLINIO CASADO relata o Processo número 997 (do Rio Grande do Norte, sobre se o presidente em exercício, que está impedido de funcionar na apuração por ser parente em segundo grau de um candidato, pode presidir o Tribunal Regional, quando for este decidir sobre recursos, contra decisões das turmas apuradoras), e vota para que se responda negativamente, e que deve passar a presidência ao juiz mais antigo da primeira categoria. É aceito unanimemente o voto do relator.</w:t>
      </w:r>
    </w:p>
    <w:p>
      <w:r>
        <w:t>O SR. JOSÉ LINHARES relata o Processo número 90 (Representação Profissional), e vota para que não se tome conhecimento da eleição do delegado eleitor do Sindicato Lavradores Agrícolas de Café de Mattão, no Estado de São Paulo, porque este Sindicato foi registrado somente no Ministério da Agricultura e não no do Trabalho, como manda a lei que regulou a representação profissional. O voto do relator é aceito unanimemente.</w:t>
      </w:r>
    </w:p>
    <w:p>
      <w:r>
        <w:t>O SR. COLLARES MOREIRA, relata o Processo número 24 (Representação Profissional), e vota no sentido de ser convertido o julgamento em diligência para que o Sindicato dos Proprietários Citricultores de Nova Iguassú junte o Diário Oficial que publicou o edital de convocação e a lista dos que compõem o mesmo Sindicato. É aceito unanimemente o voto do relator.</w:t>
      </w:r>
    </w:p>
    <w:p>
      <w:r>
        <w:t>O SR. MIRANDA VALVERDE relata o Processo número 51 (Representação Profissional), e vota para ser o julgamento convertido em diligência para o Centro dos Conferentes de Carga e Descarga do Porto do Rio de Janeiro, pela sua diretoria, autentique o exemplar dos estatutos existentes nos autos, e seja ouvido o Ministério do Trabalho. O voto do relator é unanimemente aceito.</w:t>
      </w:r>
    </w:p>
    <w:p>
      <w:r>
        <w:t>O SR. JOSÉ LINHARES relata o Processo número 113 (Representação Profissional), e vota no sentido de anular a eleição dos diversos Sindicatos de Indústria do Estado de São Paulo, por não se poder verificar da ata quais os sócios que efetivamente votaram e se havia o quorum exigido pelos estatutos desses sindicatos. É o voto do relator aceito unanimemente.</w:t>
      </w:r>
    </w:p>
    <w:p>
      <w:r>
        <w:t>O MESMO JUIZ relata o Processo número 60 (Representação Profissional), e vota para que se publique o edital relativo a eleição do delegado eleitor da Caixa Beneficente dos Empregados da Saúde Pública do Distrito Federal, por não constituir nulidade o fato do presidente da Caixa presidir os trabalhos da eleição, não sendo, também, para se anular a eleição o fato da Assembleia não haver sido convocada com o prazo determinado pelos Estatutos, matéria a ser apreciada, no caso de ser oferecida impugnação, nos termos do art. 4º das Instruções. E o voto do relator unanimemente aceito.</w:t>
      </w:r>
    </w:p>
    <w:p>
      <w:r>
        <w:t>O SR. MIRANDA VALVERDE relata o Processo número 63 (Representação Profissional), e vota para que seja anulada a eleição do delegado eleitor do Sindicato dos Trabalhadores Rurais de Santos Dumont, em Minas Geraes, por ter o edital da primeira convocação sido publicado no dia da eleição e não ter sido publicado edital para a segunda convocação. É o voto do relator aceito unanimemente.</w:t>
      </w:r>
    </w:p>
    <w:p>
      <w:r>
        <w:t>O SR. PLINIO CASADO relata o Processo número 65 (Representação Profissional), e vota para que se anule a eleição do delegado eleitor do Sindicato Agro Pecuário de São Jeronymo, no Estado do Rio Grande do Sul, por não constar do edital de convocação dos associados a hora em que se devia realizar a eleição. O voto do relator é aceito unanimemente.</w:t>
      </w:r>
    </w:p>
    <w:p>
      <w:r>
        <w:t>O MESMO JUIZ relata o Processo número 71 (Representação Profissional), e vota para que se resolva que no caso de empate se considere eleito o associado mais idoso, e que se converta o julgamento em diligência para que o Centro dos Carteiros, do Distrito Federal, apresente as certidões de idade dos dois delegados eleitores com a mesma votação. O voto do relator é unanimemente aceito.</w:t>
      </w:r>
    </w:p>
    <w:p>
      <w:r>
        <w:t>O SR. JOÃO CABRAL relata o Processo número 20 (Representação Profissional), e vota para que seja anulada a eleição do delegado eleitor do Sindicato Textil e Classes Anexas, de Juiz de Fora, por não ter o edital de convocação da assembleia indicado a hora em que a mesma se devia reunir. O voto do relator é aceito unanimemente.</w:t>
      </w:r>
    </w:p>
    <w:p>
      <w:r>
        <w:t>O MESMO JUIZ relata o Processo número 68 (Representação Profissional), e vota para que seja declarada nula a eleição do delegado eleitor do Sindicato dos Agricultores de Itaperuna, por ter a eleição se realizado em dia diverso do indicado no edital de convocação. É o voto do relator unanimemente aceito.</w:t>
      </w:r>
    </w:p>
    <w:p>
      <w:r>
        <w:t>O SR. JOSÉ LINHARES relata o Processo número 54 (Representação Profissional), e vota para que se publique o edital, por não ser motivo de nulidade o presidente do Sindicato dos Anatomo-Patologistas de Recife ter presidido a assembleia que elegeu o respectivo delegado eleitor. O voto do relator é aceito unanimemente, tendo o Sr. João Cabral declarado que o Tribunal não se devia pronunciar sobre a eleição senão depois de publicado o edital e ouvido o Ministério do Trabalho.</w:t>
      </w:r>
    </w:p>
    <w:p>
      <w:r>
        <w:t>O MESMO JUIZ relata o Processo número 72 (Representação Profissional), e vota pela nulidade da eleição do delegado eleitor do Sindicato dos Operários de Indústrias Têxteis de Itajubá, Minas Geraes, por não ter o edital de convocação indicado a hora em que se devia reunir a assembleia que elegeu o respectivo delegado eleitor. É o voto do relator aceito unanimemente.</w:t>
      </w:r>
    </w:p>
    <w:p>
      <w:r>
        <w:t>O SR. JOÃO CABRAL relata o Processo número 74 (Representação Profissional), e vota no sentido de ser anulada a eleição do delegado eleitor do Sindicato de Viticultores de Bento Gonçalves no Rio Grande do Sul, por ter publicado o edital de convocação em jornal publicado em língua italiana, por não estar autenticada por toda a mesa que presidiu a eleição a respectiva ata, e por não ter sido enviada a lista das assinaturas dos que compareceram à eleição. O voto do relator é unanimemente aceito.</w:t>
      </w:r>
    </w:p>
    <w:p>
      <w:r>
        <w:t>O SR. MIRANDA VALVERDE relata o Processo número 75 (Representação Profissional), e vota para que seja anulada a eleição do delegado eleitor do Sindicato dos Trabalhadores em Barracas, de Pelotas, Rio Grande do Sul, por ter o edital de convocação sido publicado no mesmo dia em que se realizou a eleição. É o voto do relator aceito unanimemente.</w:t>
      </w:r>
    </w:p>
    <w:p>
      <w:r>
        <w:t>O MESMO JUIZ relata o Processo número 81 (Representação Profissional), e vota pela anulação da eleição do delegado eleitor do Sindicato dos Farinheiros, de Pelotas, Rio Grande do Sul, por não ter sido apresentada a lista das assinaturas dos que compareceram a eleição e a dos sócios do sindicato de modo a se poder verificar o que de fato ocorreu na eleição, e classificar esse Sindicato no grupo da Indústria e não no do Comércio e Transporte onde está classificado. É aceito unanimemente o voto do relator.</w:t>
      </w:r>
    </w:p>
    <w:p>
      <w:r>
        <w:t>O SR. COLLARES MOREIRA relata o Processo número 85 (Representação Profissional), e vota para que seja anulada a eleição do delegado eleitor do Sindicato dos Telegrafistas e Radiotelegrafistas de São Paulo, por ter o edital de convocação sido publicado no mesmo dia em que se realizou a sessão. É unanimemente aceito o voto do relator.</w:t>
      </w:r>
    </w:p>
    <w:p>
      <w:r>
        <w:t>O SR. PLINIO CASADO relata o Processo número 89 (Representação Profissional), e vota no sentido de anular a eleição do delegado eleitor do Sindicato dos Empregados em Tinturarias e Lavandarias do Distrito Federal, por ter o edital de convocação sido publicado no mesmo dia em que se realizou a eleição. O voto do relator é aceito unanimemente.</w:t>
      </w:r>
    </w:p>
    <w:p>
      <w:r>
        <w:t>O SR. MIRANDA VALVERDE relata o Processo número 93 (Representação Profissional), e vota no sentido de ser o processo enviado ao Ministério do Trabalho, por não constituir nulidade o fato do edital de convocação só ter sido publicado no "Jornal do Brasil", que é o jornal oficial da Prefeitura. O voto do relator é aceito unanimemente, tendo o Sr. João Cabral declarado que sobre isso não havia necessidade de se pronunciar o Tribunal. O Tribunal decidiu em todos os casos em que anulou eleição de delegado eleitor, permitir que fosse feita nova eleição no prazo de dez dias.</w:t>
      </w:r>
    </w:p>
    <w:p>
      <w:r>
        <w:t>O SR. JOÃO CABRAL relata o processo número 982 (de Matto Grosso, representação de João Pereira Leite, sobre o pagamento de certidões e reconhecimento de firmas para fins eleitorais), e vota no sentido de não se tomar conhecimento da representação por não vir por intermédio do Tribunal Regional ou do Governo, mas propõe que a respeito sejam expedidas as instruções que envia à mesa. O Tribunal não toma conhecimento da representação, unanimemente, e adia a discussão das instruções para outra sessão a requerimento do Sr. Miranda Valverde. Nada mais havendo na pauta o senhor presidente declara encerrada a sessão. Levanta-se a sessão às dez horas e quarenta minutos.</w:t>
      </w:r>
    </w:p>
    <w:p>
      <w:r>
        <w:rPr>
          <w:i/>
          <w:sz w:val="18"/>
        </w:rPr>
        <w:t>[Fonte: Boletim Eleitoral n. 19, de 09/02/1935 — 1935-02-09 - BE n019 [99812].pdf, pág. 4-5]</w:t>
      </w:r>
    </w:p>
    <w:p/>
    <w:p>
      <w:r>
        <w:t>1934</w:t>
      </w:r>
    </w:p>
    <w:p>
      <w:r>
        <w:t>Fevereiro</w:t>
      </w:r>
    </w:p>
    <w:p>
      <w:r>
        <w:t>ID 99.812</w:t>
      </w:r>
    </w:p>
    <w:p>
      <w:r>
        <w:rPr>
          <w:b/>
        </w:rPr>
        <w:t>20ª SESSÃO EXTRAORDINÁRIA, EM 30 DE NOVEMBRO DE 1934</w:t>
      </w:r>
    </w:p>
    <w:p>
      <w:r>
        <w:rPr>
          <w:i/>
        </w:rPr>
        <w:t>Presidência do Sr. Ministro Hermenegildo de Barros, presidente</w:t>
      </w:r>
    </w:p>
    <w:p>
      <w:r>
        <w:t>Às nove horas, presentes os juízes: ministro Plinio Casado, desembargador José Linhares e Collares Moreira, doutores João Cabral e Miranda Valverde, cinco (5), tendo faltado com causa justificada o Sr. ministro Eduardo Espinola, e estando presente o doutor Sampaio Doria, procurador geral, abre-se a sessão. É lida e sem observações aprovada a ata da sessão ordinária de 27 do corrente. O Sr. José Linhares, no expediente, comunica que a comissão nomeada para transmitir ao Sr. ministro Eduardo Espinola o apelo que lhe fez o Tribunal para que retirasse o seu pedido de dispensa cumpriu a sua missão, e tem o prazer de comunicar que ouviu de S. Ex. a declaração de que anuía ao pedido do Tribunal. O Sr. presidente declara ser com viva satisfação que o Tribunal fica ciente dessa resolução do ilustre magistrado.</w:t>
      </w:r>
    </w:p>
    <w:p>
      <w:r>
        <w:t>O SR. PLINIO CASADO relata o Habeas Corpus n. 38 (Recurso ex-officio), do Pará, em que são impetrantes Samuel Mac Dowell Filho e outro, e paciente Agostinho Menezes Monteiro e outros, e vota para que seja negado provimento ao recurso e confirmado o acórdão recorrido. O voto do relator é aceito unanimemente.</w:t>
      </w:r>
    </w:p>
    <w:p>
      <w:r>
        <w:t>O SR. JOSÉ LINHARES relata o Habeas Corpus n. 44 (Recurso ex-officio), em que é impetrante Samuel Mac Dowell Filho, e paciente João Malato e outros, e vota no sentido de negar provimento ao recurso e confirmar a decisão recorrida. O Tribunal aceita o voto do relator, unanimemente.</w:t>
      </w:r>
    </w:p>
    <w:p>
      <w:r>
        <w:t>O SR. PLINIO CASADO relata o Mandato de Segurança n. 2, do Distrito Federal, requerido por J. S. Maciel Filho em favor do Sr. João Alberto Lins de Barros, e vota para que seja considerado prejudicado o pedido, por não ter mais objeto. É o voto do relator aceito unanimemente.</w:t>
      </w:r>
    </w:p>
    <w:p>
      <w:r>
        <w:t>O SR. JOSÉ LINHARES apresenta um requerimento do Sindicato de Fabricantes de Caixa de Papel, de São Paulo, pedindo para lhe ser concedida permissão para realizar nova eleição de delegado eleitor, visto ter o Tribunal anulado a primeira eleição, e vota para que o Tribunal tome conhecimento do requerimento como representação e conceda ao requerente a permissão para realizar nova eleição dentro do prazo de dez dias, assim como aos outros 28 Sindicatos nas mesmas condições, fazendo a secretaria as necessárias comunicações. É o voto do relator unanimemente aceito.</w:t>
      </w:r>
    </w:p>
    <w:p>
      <w:r>
        <w:t>O SR. JOSÉ LINHARES relata o Processo n. 998 (do Maranhão, sobre a quem compete substituir o vice-presidente do Tribunal Regional), e vota no sentido de que, estando impedido o presidente de funcionar na apuração e faltando o vice-presidente, deve assumir a presidência do Tribunal Regional, nas sessões em que tiver de julgar recursos referentes à apuração, o desembargador mais antigo da primeira categoria, ainda que esse desembargador seja um dos substitutos convocados. É o voto do relator unanimemente aceito.</w:t>
      </w:r>
    </w:p>
    <w:p>
      <w:r>
        <w:t>O SR. MIRANDA VALVERDE relata o Processo n. 983 (do Maranhão, pedido de nova prorrogação do prazo para terminar a apuração do pleito de 14 de Outubro), e vota para que seja concedida mais uma prorrogação de quinze dias. O voto do relator é aceito unanimemente.</w:t>
      </w:r>
    </w:p>
    <w:p>
      <w:r>
        <w:t>O SR. COLLARES MOREIRA relata o Processo número 438 (de Matto Grosso, pedido de registro do Partido Progressista de Matto Grosso), e vota no sentido de ser o julgamento convertido em diligência para preenchimento de formalidades exigidas pelo Código Eleitoral. É o voto do relator unanimemente aceito.</w:t>
      </w:r>
    </w:p>
    <w:p>
      <w:r>
        <w:t>O MESMO JUIZ relata o Processo n. 39 (do Rio Grande do Sul, modificação do plano de divisão do Estado em zonas eleitorais), e vota no sentido de ser aprovada a modificação feita, que consulta a conveniência do serviço eleitoral. O voto do relator é aceito unanimemente.</w:t>
      </w:r>
    </w:p>
    <w:p>
      <w:r>
        <w:t>O MESMO JUIZ relata o Processo n. 900 (da Procuradoria Geral, transmitindo uma consulta sobre o alistamento das praças de pret asiladas), e vota no sentido de que as praças de pret asiladas não se podem alistar como eleitores. O voto do relator é aceito unanimemente.</w:t>
      </w:r>
    </w:p>
    <w:p>
      <w:r>
        <w:t>O MESMO JUIZ relata o Processo n. 965 (do Rio Grande do Sul, sobre o modo de ser apurada a cédula repetida em que o primeiro nome é diferente), e vota para que não se tome conhecimento da consulta por ser caso concreto e a resposta importar em prejulgamento de recurso por acaso interposto. É aceito unanimemente o voto do relator.</w:t>
      </w:r>
    </w:p>
    <w:p>
      <w:r>
        <w:t>O SR. PLINIO CASADO relata o Processo n. 973 (de Sergipe, sobre a nulidade de eleição por ter votado um eleitor duas vezes), e vota no sentido de ser dada a mesma solução do Processo n. 965, o que é aceito unanimemente.</w:t>
      </w:r>
    </w:p>
    <w:p>
      <w:r>
        <w:t>O SR. MIRANDA VALVERDE relata o Processo n. 69 (Representação Profissional), e vota no sentido que pode prosseguir o processo, não sendo nulidades as irregularidades apontadas na informação. É o voto do relator aceito unanimemente.</w:t>
      </w:r>
    </w:p>
    <w:p>
      <w:r>
        <w:t>O SR. COLLARES MOREIRA relata o Recurso Eleitoral n. 65, do Estado do Rio de Janeiro, em que é recorrente o Partido Socialista Fluminense e recorrido o Tribunal Regional desse Estado, e vota para que seja negado provimento ao Recurso e confirmado o acórdão recorrido. O Tribunal decide de acordo com o voto do relator unanimemente.</w:t>
      </w:r>
    </w:p>
    <w:p>
      <w:r>
        <w:t>O MESMO JUIZ relata o Recurso Eleitoral n. 75, do Distrito Federal, em que é recorrente Napoleão Alencastro Guimarães, e recorrido o Tribunal Regional deste Distrito, e vota no sentido de ser negado provimento ao recurso. É aceito o voto do relator unanimemente.</w:t>
      </w:r>
    </w:p>
    <w:p>
      <w:r>
        <w:t>O SR. JOÃO CABRAL relata o Recurso Eleitoral n. 76, da Bahia, em que é recorrente o Dr. Almachio Diniz Gonçalves e recorrido o Tribunal Regional desse Estado, e levanta a preliminar de estar o recurso prejudicado, votando contra essa preliminar. O Tribunal declara não estar o recurso prejudicado, contra os votos dos Srs. José Linhares e Miranda Valverde. O Sr. José Linhares propõe a preliminar de estar o recurso prejulgado por deliberação anterior do Tribunal sobre a matéria do recurso. O Tribunal não toma conhecimento do recurso por considerá-lo prejulgado contra os votos dos Srs. Plinio Casado e João Cabral. É designado o Sr. José Linhares para lavrar o acórdão.</w:t>
      </w:r>
    </w:p>
    <w:p>
      <w:r>
        <w:t>O SR. PLINIO CASADO consulta o Tribunal sobre a sua competência como relator do Processo n. 853 para despachar o requerimento do deputado Ernesto Pereira Carneiro interpondo recurso da decisão que cassou o seu mandato de deputado para a Corte Suprema, com efeito suspensivo. O Tribunal decide caber ao relator admitir ou não o recurso unanimemente.</w:t>
      </w:r>
    </w:p>
    <w:p>
      <w:r>
        <w:t>O SR. PLINIO CASADO relata o Recurso Eleitoral n. 68, de Matto Grosso, em que é recorrente Isaac Delduque, e recorrido o Tribunal Regional desse Estado, e vota para que seja negado provimento ao recurso e mantida a decisão recorrida, de acordo com o parecer do procurador geral. O Tribunal decide de acordo com o voto de relator, unanimemente. Nada mais havendo na pauta, o Sr. presidente declara encerrada a sessão. Levanta-se a sessão às dez horas e cinquenta minutos.</w:t>
      </w:r>
    </w:p>
    <w:p>
      <w:r>
        <w:rPr>
          <w:i/>
          <w:sz w:val="18"/>
        </w:rPr>
        <w:t>[Fonte: Boletim Eleitoral n. 19, de 09/02/1935 — 1935-02-09 - BE n019 [99812].pdf, pág. 5-6]</w:t>
      </w:r>
    </w:p>
    <w:p/>
    <w:p>
      <w:r>
        <w:t>1934</w:t>
      </w:r>
    </w:p>
    <w:p>
      <w:r>
        <w:t>Fevereiro</w:t>
      </w:r>
    </w:p>
    <w:p>
      <w:r>
        <w:t>ID 99.812</w:t>
      </w:r>
    </w:p>
    <w:p>
      <w:r>
        <w:rPr>
          <w:b/>
        </w:rPr>
        <w:t>75ª SESSÃO ORDINÁRIA, EM 11 DE DEZEMBRO DE 1934</w:t>
      </w:r>
    </w:p>
    <w:p>
      <w:r>
        <w:rPr>
          <w:i/>
        </w:rPr>
        <w:t>Presidência do Sr. Ministro Hermenegildo de Barros, presidente</w:t>
      </w:r>
    </w:p>
    <w:p>
      <w:r>
        <w:t>Às nove horas, presentes os juízes: ministros Eduardo Espinola e Plinio Casado, desembargador Collares Moreira, doutores João Cabral e Miranda Valverde, cinco (5), tendo faltado com causa justificada o senhor desembargador José Linhares, e estando presente o doutor Sampaio Doria, procurador geral, abre-se a sessão. É lida e sem observações aprovada a ata da sessão ordinária de 4 do corrente. O Sr. Eduardo Espinola relata uma consulta do Rio Grande do Norte, anexada ao Processo n. 786, sobre qual o substituto que deve ser convocado no impedimento de um juiz que está ocupando a presidência, e vota para que seja convocado o substituto do segundo terço, que embora tenha a sua nomeação para a Corte de Apelação impugnada por inconstitucional, não acarretará esse fato a nulidade dos julgamentos em que tomar parte enquanto não for declarada nula a sua nomeação. É o voto do relator aceito unanimemente. O mesmo juiz relata o Processo n. 996 (do Rio Grande do Norte, sobre se as novas eleições devem ser realizadas no mesmo dia ou se podem ser procedidas em dias diversos, desde que são diversas em uma mesma zona e não podem ser convocados juízes eleitorais das zonas mais próximas), e vota no sentido de que, nesse caso, não sendo possível a aplicação do art. 56 §§ 2º e 3º das Instruções, podem as eleições serem renovadas em dias diferentes, porque o essencial é que sejam presididas por juízes eleitorais. É aceito unanimemente o voto do relator. O senhor Collares Moreira relata o Processo n. 999 (de Sergipe e Espirito Santo, sobre si se deve aguardar a apuração das eleições renovadas para ser lavrada a ata geral da apuração e proclamar os eleitos), e vota para que se responda afirmativamente, em relação às eleições para Deputados às Constituintes dos Estados. O voto do relator é aceito unanimemente. O Sr. Plinio Casado relata o Processo n. 1.003 (do Amazonas e Paraná, sobre se pode ser convocada a Assembleia Constituinte do Estado, para a eleição da Mesa, antes de decididos os recursos interpostos), e vota no sentido de se responder negativamente. O voto do relator é aceito unanimemente. O Sr. Plinio Casado relata o Processo n. 985 (de Minas Geraes, pedido de prorrogação do prazo para a terminação da apuração do pleito de 14 de Outubro deste ano), e vota para que seja concedida uma nova prorrogação de trinta dias, por ter sido justificada a impossibilidade de ser feita a apuração antes desse prazo. O senhor Miranda Valverde relata o Processo n. 1.001 (do Distrito Federal, pedido de prorrogação de prazo para a terminação da apuração), e vota no sentido de ser concedida nova prorrogação de vinte dias, justificado como foi o motivo da demora. É o voto do relator unanimemente aceito. O Sr. Eduardo Espinola relata o Processo n. 1.002 (da Parahyba, pedido de dispensa do juiz eleitoral da 12ª zona, Patos), vota para que não se tome conhecimento do pedido, porque o juiz que solicita a dispensa já devia ter deixado o cargo de juiz eleitoral desde que foi aposentado do cargo de juiz de direito da comarca de Patos, sem necessidade de nenhum pronunciamento do Tribunal Superior. O Tribunal unanimemente não toma conhecimento do pedido. O Sr. João Cabral relata o Processo n. 976 (de Goyaz, pedido de prorrogação de prazo para terminação da apuração), e vota para que se considere justificado o excesso de cinco dias do prazo anteriormente concedido, visto ser o telegrama que comunicou a concessão do prazo chegado com o engano de quinze para vinte dias. É o voto do relator aceito unanimemente. O Sr. Eduardo Espinola relata o Processo n. 94 (Representação Profissional), e vota no sentido de não reconhecer o delegado eleitor do Sindicato dos Operários da Companhia Luz e Força de Curityba, e arquivar o processo por vícios no funcionamento do Sindicato, que o impossibilitam de eleger delegado eleitor. O voto do relator é aceito unanimemente. O Sr. Collares Moreira relata o Processo n. 103 (Representação Profissional), e vota pela nulidade da eleição do delegado eleitor do Sindicato dos Conferentes de Cargas, da Marinha Mercante, por não ter sido o edital de convocação publicado no Diário Oficial. O voto do relator é unanimemente aceito. Tem idêntica decisão, pelo mesmo motivo, o Processo número 218, referente à eleição do delegado eleitor do Sindicato dos Negociantes em Carvoarias do Distrito Federal, relatado pelo Sr. João Cabral. O Sr. João Cabral relata o Processo n. 104 (Representação Profissional), e vota pela nulidade da eleição do delegado eleitor da Associação dos Empregados do Commercio de Nictheroy, por não ter o edital de convocação sido publicado no jornal oficial do Estado. O voto do relator foi aceito unanimemente. O senhor Miranda Valverde relata o Processo n. 105 (Representação Profissional), e vota no sentido de ser anulada a eleição de delegado eleitor da União dos Empregados do Commercio de Curityba, porque o edital de convocação só foi publicado no dia seguinte ao em que se realizou a eleição. É o voto do relator unanimemente aceito. O mesmo juiz relata o Processo n. 117 (Representação Profissional), e vota no sentido de que os Consórcios profissionais de funcionários públicos podem eleger delegado eleitor, mas que está nula a eleição do delegado eleitor do Consórcio Profissional Cooperativo de Marechal Hermes, nesta Capital, por não ter sido o edital de convocação publicado com a antecedência exigida pelos Estatutos. É aceito unanimemente o voto do relator. Pelo mesmo juiz é relatado e teve a mesma decisão o Processo n. 135, referente à eleição de delegado eleitor da Associação dos Funcionários da Secretaria da Câmara dos Deputados. O mesmo juiz relata o Processo n. 123 (Representação Profissional), e vota pela nulidade da eleição do delegado eleitor do Sindicato dos Auxiliares do Commercio de Natal, por ter o edital de convocação sido publicado no mesmo dia em que se realizou a eleição. É o voto do relator aceito unanimemente. Têm a mesma decisão os Processos n. 148, 149 e 193, relatados pelos Srs. Eduardo Espinola, Plinio Casado e Collares Moreira, referentes às eleições dos delegados eleitores do Sindicato dos Operários em Fiação e Tecelagem, Sindicato dos Operários Sapateiros, ambos do Maranhão, e da União dos Estivadores do Pará. O Sr. Eduardo Espinola relata o Processo n. 124 (Representação Profissional), e vota pela anulação da eleição do delegado eleitor do Sindicato dos Industriais de Papel, do Distrito Federal, por terem votado associados por procuração, de modo que comparecendo sete associados o eleito obteve quinze votos. É o voto do relator unanimemente aceito. O Sr. Plinio Casado relata o Processo n. 137 (Representação Profissional), e vota para que seja declarada nula a eleição do delegado eleitor da Caixa Mútua dos Funcionários da Inspetoria da Polícia Marítima, por não ter sido observado o art. 33 dos seus Estatutos, quanto a antecedência com que deve ser publicado o edital de convocação da assembleia. O voto do relator é aceito unanimemente. O Sr. João Cabral relata o Processo n. 152 (Representação Profissional), e vota pela nulidade da eleição do delegado eleitor do Sindicato dos Práticos Fluviais de Belém, no Pará, por ter a assembleia funcionado sem o número de associados exigidos pelos Estatutos. É o voto do relator aceito unanimemente. Tem idêntica decisão o Processo n. 230, referente à eleição do delegado eleitor do Sindicato dos Estabelecimentos Bancários de Bello Horizonte, Minas Geraes, relatado pelo Sr. João Cabral. O Sr. Collares Moreira relata o Processo n. 192 (Representação Profissional), e vota pela nulidade da eleição de delegado eleitor do Sindicato dos Maquinistas, de Belém, no Pará, por se ter realizado a eleição depois do dia designado no edital de convocação. O voto do relator é aceito unanimemente. O Sr. Collares Moreira relata o Processo n. 229 (Representação Profissional), e vota para que se anule a eleição do delegado eleitor do Sindicato Patronal dos Comerciantes de Assucar de São Paulo e mais 19 eleições nas mesmas condições, constantes da relação que apresenta, por não ter a ata da eleição mencionado o número de associados que compareceram e votaram nem quantos votos obteve o associado declarado eleito. É o voto do relator aceito unanimemente. O Sr. Plinio Casado relata o Processo n. 203 (Representação Profissional), e vota pela nulidade da eleição do delegado eleitor do Sindicato dos Operários Estivadores, de Maceió, em Alagoas, por não constar da ata o número de votantes nem o de votos obtidos pelo delegado eleitor. O voto do relator é unanimemente aceito. O Sr. Miranda Valverde relata o Processo número 147 (Representação Profissional), e vota para que seja declarada nula a eleição do delegado eleitor do Sindicato dos Operários em Construções Civis, por não ter o edital de convocação designado a hora em que se devia reunir a assembleia. É o voto do relator aceito unanimemente. Todas as eleições anuladas, a exceção da relativa ao Processo n. 94, podem ser renovadas dentro do prazo de dez dias, por deliberação do Tribunal nos respectivos julgamentos. Estando esgotada a pauta dos julgamentos, o senhor presidente convoca uma sessão extraordinária para a próxima sexta feira, dia quatorze do corrente, às nove horas, e declara encerrada a sessão. Levanta-se a sessão às dez horas e cinquenta minutos.</w:t>
      </w:r>
    </w:p>
    <w:p>
      <w:r>
        <w:rPr>
          <w:i/>
          <w:sz w:val="18"/>
        </w:rPr>
        <w:t>[Fonte: Boletim Eleitoral n. 19, de 09/02/1935 — 1935-02-09 - BE n019 [99812].pdf, pág. 7-8 (impressas 384-385)]</w:t>
      </w:r>
    </w:p>
    <w:p/>
    <w:p>
      <w:r>
        <w:t>1934</w:t>
      </w:r>
    </w:p>
    <w:p>
      <w:r>
        <w:t>Fevereiro</w:t>
      </w:r>
    </w:p>
    <w:p>
      <w:r>
        <w:t>ID 99.812</w:t>
      </w:r>
    </w:p>
    <w:p>
      <w:r>
        <w:rPr>
          <w:b/>
        </w:rPr>
        <w:t>76ª SESSÃO ORDINÁRIA, EM 18 DE DEZEMBRO DE 1934</w:t>
      </w:r>
    </w:p>
    <w:p>
      <w:r>
        <w:rPr>
          <w:i/>
        </w:rPr>
        <w:t>Presidência do Sr. Ministro Hermenegildo de Barros, presidente</w:t>
      </w:r>
    </w:p>
    <w:p>
      <w:r>
        <w:t>Às nove horas, presentes os juízes: ministros Eduardo Espinola e Plinio Casado, desembargador Collares Moreira, doutores João Cabral e Miranda Valverde, cinco (5), tendo deixado de comparecer com causa justificada o desembargador José Linhares, e estando presente o doutor Sampaio Doria, procurador geral, abre-se a sessão. É lida e sem observações aprovada a ata da sessão extraordinária de 14 do corrente. O Sr. Miranda Valverde relata o *habeas-corpus* n. 47, do Maranhão, em que são impetrantes, Adolpho Soares e outros, e pacientes o eleitorado maranhense, e vota no sentido de não se tomar conhecimento do pedido: 1º, por não ocorrer na hipótese nenhuma das exceções em que o Tribunal Superior pode tomar conhecimento originariamente; 2º, por estar devidamente instruído e não indicar as razões por que receiam a coação; e 3º, por não estarem individuados os pacientes. O Tribunal, unanimemente, não toma conhecimento do pedido, de acordo com o voto do relator. O Sr. João Cabral relata o Recurso Eleitoral n. 81, de São Paulo, em que é recorrente o Dr. Hilario Freire, delegado do Partido Republicano Paulista, e recorrido o Tribunal Regional desse Estado. Após o relatório, usa da palavra o recorrente pelo espaço regimental de quinze minutos. Findo esse prazo, o Sr. presidente suspende a sessão pelo adiantado da hora, declarando que será reaberta às dezesseis e meia horas, quando será dada a palavra ao Sr. procurador geral. É suspensa a sessão às dez horas e quarenta e cinco minutos. Reaberta a sessão pelo Sr. ministro Hermenegildo de Barros, presidente, às dezesseis horas e trinta minutos, com a presença dos mesmos juízes e do Sr. procurador geral, é dada a palavra a este, que defende oralmente o parecer que emitiu nos autos. Passa em seguida o Sr. João Cabral, relator, a dar o seu voto, no sentido de tomar conhecimento do recurso, com fundamento no art. 105 do Código Eleitoral, e *de meritis* dar provimento ao recurso, para que o Tribunal Regional de São Paulo admita a vistoria requerida pelo recorrente. É adiado o julgamento por ter pedido vista dos autos o Sr. Eduardo Espinola. O Sr. João Cabral relata o Processo n. 994 (do Rio Grande do Sul, pedido de nova prorrogação para a terminação da apuração), e vota para que seja concedida uma nova prorrogação de quinze dias. É o voto do relator aceito unanimemente. O Sr. Miranda Valverde relata o Processo n. 983 (do Maranhão, pedido de nova prorrogação de prazo para a terminação da apuração), e vota no sentido ser concedida nova prorrogação de quinze dias. O voto do relator é unanimemente aceito. O Sr. presidente declara que a continuação do julgamento do Recurso Eleitoral n. 81 será na próxima sessão ordinária, no dia 24, segunda-feira, em vez de terça 25, que é dia feriado, e convoca uma sessão extraordinária para o dia 21 sexta-feira, às nove horas. O Sr. presidente declara encerrada a sessão pelo adiantado da hora. Levanta-se a sessão às dezoito horas e quinze minutos.</w:t>
      </w:r>
    </w:p>
    <w:p>
      <w:r>
        <w:rPr>
          <w:i/>
          <w:sz w:val="18"/>
        </w:rPr>
        <w:t>[Fonte: Boletim Eleitoral n. 19, de 09/02/1935 — 1935-02-09 - BE n019 [99812].pdf, pág. 9]</w:t>
      </w:r>
    </w:p>
    <w:p/>
    <w:p>
      <w:r>
        <w:t>1934</w:t>
      </w:r>
    </w:p>
    <w:p>
      <w:r>
        <w:t>Fevereiro</w:t>
      </w:r>
    </w:p>
    <w:p>
      <w:r>
        <w:t>ID 99.812</w:t>
      </w:r>
    </w:p>
    <w:p>
      <w:r>
        <w:rPr>
          <w:b/>
        </w:rPr>
        <w:t>23ª SESSÃO EXTRAORDINÁRIA, EM 22 DE DEZEMBRO DE 1934</w:t>
      </w:r>
    </w:p>
    <w:p>
      <w:r>
        <w:rPr>
          <w:i/>
        </w:rPr>
        <w:t>Presidência do Sr. Ministro Hermenegildo de Barros, presidente</w:t>
      </w:r>
    </w:p>
    <w:p>
      <w:r>
        <w:t>Às doze horas, presentes os juízes: ministro Eduardo Espinola, desembargadores José Linhares e Collares Moreira, doutor Miranda Valverde, quatro (4), o Sr. presidente declara que não há número para que possa haver sessão, pelo que declara encerrada a reunião e convoca os juízes para outra sessão extraordinária para hoje às dezesseis e meia horas. Levanta-se a reunião às doze horas e quinze minutos.</w:t>
      </w:r>
    </w:p>
    <w:p>
      <w:r>
        <w:rPr>
          <w:i/>
          <w:sz w:val="18"/>
        </w:rPr>
        <w:t>[Fonte: Boletim Eleitoral n. 19, de 09/02/1935 — 1935-02-09 - BE n019 [99812].pdf, pág. 10]</w:t>
      </w:r>
    </w:p>
    <w:p/>
    <w:p>
      <w:r>
        <w:t>1934</w:t>
      </w:r>
    </w:p>
    <w:p>
      <w:r>
        <w:t>Fevereiro</w:t>
      </w:r>
    </w:p>
    <w:p>
      <w:r>
        <w:t>ID 99.812</w:t>
      </w:r>
    </w:p>
    <w:p>
      <w:r>
        <w:rPr>
          <w:b/>
        </w:rPr>
        <w:t>77ª SESSÃO ORDINÁRIA, EM 24 DE DEZEMBRO DE 1934</w:t>
      </w:r>
    </w:p>
    <w:p>
      <w:r>
        <w:rPr>
          <w:i/>
        </w:rPr>
        <w:t>Presidência do Sr. Ministro Hermenegildo de Barros, presidente</w:t>
      </w:r>
    </w:p>
    <w:p>
      <w:r>
        <w:t>Às nove horas, presentes os ministros: Eduardo Espinola e Plinio Casado, desembargadores José Linhares e Collares Moreira, doutores João Cabral e José de Miranda Valverde, abre-se a sessão. É lida e aprovada a ata da sessão anterior. Comparece o professor A. Sampaio Doria. O SENHOR EDUARDO ESPINOLA apresenta o Recurso Eleitoral número 81, de São Paulo, de que pedira vista e vota no sentido de se negar provimento ao recurso. O Sr. Collares Moreira dá provimento de vez que no exercício da magistratura, ainda, não negara qualquer diligência requerida por juiz. O Sr. Miranda Valverde nega provimento por considerar parte ilegítima o recorrente, se a vistoria se destina do juízo criminal ser a vistoria inútil e não ser caso de vistoria *ad perpetuam rei memoriam*. O Tribunal nega provimento ao recurso contra os votos dos Srs. João Cabral e Collares Moreira. O SR. PLINIO CASADO relata o *habeas-corpus* número 49, em que é impetrante o Dr. Waldemar Falcão e são pacientes o Dr. Edgard Arruda. Após o relatório fala o impetrante. O relator vota no sentido de se conhecer originariamente do pedido porque é razoável acreditar-se que o recorrente aguardasse a decisão de um recurso de adiamento e que só foi decidido na sessão de 21 do corrente. Preliminarmente, o Tribunal toma conhecimento unanimemente. Quanto ao mérito, concede a ordem para assegurar as garantias do art. 98 do Código Eleitoral e quanto à força federal a concede nos termos da decisão de *habeas-corpus* concedido para o Estado de Matto Grosso. O SR. JOSÉ LINHARES dada a exiguidade de prazo para as eleições dos representantes das associações profissionais e atendendo a que ultrapassa a 1.200 o número dos processos de reconhecimento de poderes de delegados eleitores, propõe, consoante a jurisprudência, seja dispensado o julgamento de cada um dos processos que tiverem as falhas adiante discriminadas e que constituem nulidade expressa: — I) publicação do edital da convocação da assembleia no mesmo dia em que se tiver de eleger o delegado ou falta da indicação da hora, no mesmo dia, relevadas, porém, essas falhas quando ficar provado o comparecimento de todos os sócios, quer sejam os de sindicatos ou de associações civis; II) publicação do edital de convocação da assembleia em outro jornal que não seja o órgão oficial, tratando-se de sindicato ou associação com sede na Capital da República ou do Estado, aceitando-se a publicação de editais quando forem feitos no Distrito Federal, pelo *Jornal do Brasil*, que é o órgão oficial da municipalidade; III) eleições realizadas em sindicatos reconhecidos posteriormente a 10 de outubro de 1934 ou sociedades civis, legalizadas depois dessa mesma data; IV) eleições realizadas com falta de *quorum* legal para funcionamento regular da assembleia geral. É aprovada unanimemente a proposta. Ainda, com a palavra, o senhor José Linhares propõe que seja reduzido para 48 horas o prazo para impugnação, de que trata o art. 4º das Instruções de 11 de setembro de 1934, quando se tratar de eleições renovadas, cujo prazo terminará improrrogavelmente em 31 de dezembro, não sendo aceitas novas eleições realizadas depois desta última data. Por fim, propõe sejam adiadas as eleições profissionais para os seguintes dias de janeiro — 21: Lavoura e Pecuária; 23 — Indústria; 26 — Comércio e Transportes; 28 — Profissões Liberais; e 30 — Funcionários Públicos. Todas essas propostas são aprovadas unanimemente, sendo anuladas as eleições os processos que estão compreendidos naqueles quatro itens. O SR. COLLARES MOREIRA apresenta o processo de reconhecimento do delegado eleitor Paulo Gomes de Mattos (n. 55, R. P.). É adiado o julgamento, por ter solicitado vista dos autos o desembargador José Linhares. Em seguida é concedido o prazo de trinta dias para que seja concluída a apuração do pleito nesta Capital, conforme solicitou o respectivo Tribunal Regional. Nada mais havendo a tratar, o Sr. presidente encerra a sessão às 11 horas e cinco minutos.</w:t>
      </w:r>
    </w:p>
    <w:p>
      <w:r>
        <w:rPr>
          <w:i/>
          <w:sz w:val="18"/>
        </w:rPr>
        <w:t>[Fonte: Boletim Eleitoral n. 19, de 09/02/1935 — 1935-02-09 - BE n019 [99812].pdf, pág. 11]</w:t>
      </w:r>
    </w:p>
    <w:p/>
    <w:p>
      <w:r>
        <w:br w:type="page"/>
      </w:r>
    </w:p>
    <w:p>
      <w:pPr>
        <w:pStyle w:val="Heading1"/>
      </w:pPr>
      <w:r>
        <w:t>Pendências deste volume</w:t>
      </w:r>
    </w:p>
    <w:p>
      <w:r>
        <w:t>Atas detectadas no banco mas ainda sem transcrição concluída (status entre parênteses):</w:t>
      </w:r>
    </w:p>
    <w:p>
      <w:pPr>
        <w:pStyle w:val="ListBullet"/>
      </w:pPr>
      <w:r>
        <w:t>RETIFICAÇÃO — ATA DA 12ª SESSÃO ORDINÁRIA, EM 9 DE FEVEREIRO DE 1934 — 1934-02-24 - BE n017 [99396].pdf, pág. 4 (problema)</w:t>
      </w:r>
    </w:p>
    <w:p>
      <w:pPr>
        <w:pStyle w:val="ListBullet"/>
      </w:pPr>
      <w:r>
        <w:t>ATA DA SESSÃO EXTRAORDINÁRIA, EM 10 DE NOVEMBRO DE 1934 — 1935-02-06 - BE n011 [99810].pdf, pág. 21 (problema)</w:t>
      </w:r>
    </w:p>
    <w:p>
      <w:pPr>
        <w:pStyle w:val="ListBullet"/>
      </w:pPr>
      <w:r>
        <w:t>260ª SESSÃO, EXTRAORDINÁRIA, EM 23 DE DEZEMBRO DE 1934 — 1935-02-08 - BE n018 [99811].pdf, pág. 7 (problema)</w:t>
      </w:r>
    </w:p>
    <w:p>
      <w:pPr>
        <w:pStyle w:val="ListBullet"/>
      </w:pPr>
      <w:r>
        <w:t>68ª SESSÃO ORDINÁRIA, EM 23 DE OUTUBRO DE 193 — 1935-02-06 - BE n011 [99810].pdf, pág. 18 (problema)</w:t>
      </w:r>
    </w:p>
    <w:p>
      <w:pPr>
        <w:pStyle w:val="ListBullet"/>
      </w:pPr>
      <w:r>
        <w:t>22ª SESSÃO EXTRAORDINÁRIA, EM 21 DE DEZEMBRO DE 1934 — 1935-02-09 - BE n019 [99812].pdf, pág. 9 (problema)</w:t>
      </w:r>
    </w:p>
    <w:p>
      <w:pPr>
        <w:pStyle w:val="ListBullet"/>
      </w:pPr>
      <w:r>
        <w:t>74ª SESSÃO ORDINÁRIA, EM 4 DE DEZEMBRO DE 1934 — 1935-02-09 - BE n019 [99812].pdf, pág. 6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